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5FD5F" w14:textId="60B86522" w:rsidR="00AD133B" w:rsidRPr="002630DB" w:rsidRDefault="002F723A" w:rsidP="006C2BE9">
      <w:pPr>
        <w:spacing w:after="0" w:line="480" w:lineRule="auto"/>
        <w:jc w:val="both"/>
        <w:rPr>
          <w:rFonts w:cs="Times New Roman"/>
          <w:b/>
          <w:szCs w:val="24"/>
        </w:rPr>
      </w:pPr>
      <w:r w:rsidRPr="002630DB">
        <w:rPr>
          <w:rFonts w:cs="Times New Roman"/>
          <w:b/>
          <w:szCs w:val="24"/>
        </w:rPr>
        <w:t>DESIGN AND DEVELOPMENT OF COMMUNITY INCIDENT REPORTING</w:t>
      </w:r>
    </w:p>
    <w:p w14:paraId="1D0CB254" w14:textId="77777777" w:rsidR="00AD133B" w:rsidRPr="002630DB" w:rsidRDefault="00AD133B" w:rsidP="006C2BE9">
      <w:pPr>
        <w:spacing w:after="0" w:line="480" w:lineRule="auto"/>
        <w:jc w:val="both"/>
        <w:rPr>
          <w:rFonts w:cs="Times New Roman"/>
          <w:b/>
          <w:szCs w:val="24"/>
        </w:rPr>
      </w:pPr>
      <w:r w:rsidRPr="002630DB">
        <w:rPr>
          <w:rFonts w:cs="Times New Roman"/>
          <w:b/>
          <w:szCs w:val="24"/>
        </w:rPr>
        <w:br w:type="page"/>
      </w:r>
    </w:p>
    <w:p w14:paraId="3A4AC019" w14:textId="77777777" w:rsidR="000925EF" w:rsidRPr="002630DB" w:rsidRDefault="000925EF" w:rsidP="006C2BE9">
      <w:pPr>
        <w:spacing w:after="0" w:line="480" w:lineRule="auto"/>
        <w:jc w:val="both"/>
        <w:rPr>
          <w:rFonts w:cs="Times New Roman"/>
          <w:szCs w:val="24"/>
        </w:rPr>
      </w:pPr>
    </w:p>
    <w:p w14:paraId="14E5E5CE" w14:textId="77777777" w:rsidR="000925EF" w:rsidRPr="002630DB" w:rsidRDefault="002F723A" w:rsidP="006C2BE9">
      <w:pPr>
        <w:pStyle w:val="Heading1"/>
        <w:spacing w:line="480" w:lineRule="auto"/>
        <w:jc w:val="both"/>
        <w:rPr>
          <w:rFonts w:cs="Times New Roman"/>
          <w:sz w:val="24"/>
          <w:szCs w:val="24"/>
        </w:rPr>
      </w:pPr>
      <w:r w:rsidRPr="002630DB">
        <w:rPr>
          <w:rFonts w:cs="Times New Roman"/>
          <w:sz w:val="24"/>
          <w:szCs w:val="24"/>
        </w:rPr>
        <w:t>CHAPTER ONE</w:t>
      </w:r>
    </w:p>
    <w:p w14:paraId="52ADBD77" w14:textId="77777777" w:rsidR="000925EF" w:rsidRPr="002630DB" w:rsidRDefault="002F723A" w:rsidP="006C2BE9">
      <w:pPr>
        <w:pStyle w:val="Heading1"/>
        <w:spacing w:line="480" w:lineRule="auto"/>
        <w:jc w:val="both"/>
        <w:rPr>
          <w:rFonts w:cs="Times New Roman"/>
          <w:sz w:val="24"/>
          <w:szCs w:val="24"/>
        </w:rPr>
      </w:pPr>
      <w:r w:rsidRPr="002630DB">
        <w:rPr>
          <w:rFonts w:cs="Times New Roman"/>
          <w:sz w:val="24"/>
          <w:szCs w:val="24"/>
        </w:rPr>
        <w:t>INTRODUCTION</w:t>
      </w:r>
    </w:p>
    <w:p w14:paraId="6E4A6FD2" w14:textId="77777777" w:rsidR="000925EF" w:rsidRPr="002630DB" w:rsidRDefault="002F723A" w:rsidP="006C2BE9">
      <w:pPr>
        <w:pStyle w:val="Heading2"/>
        <w:spacing w:line="480" w:lineRule="auto"/>
        <w:jc w:val="both"/>
        <w:rPr>
          <w:rFonts w:cs="Times New Roman"/>
          <w:sz w:val="24"/>
          <w:szCs w:val="24"/>
        </w:rPr>
      </w:pPr>
      <w:r w:rsidRPr="002630DB">
        <w:rPr>
          <w:rFonts w:cs="Times New Roman"/>
          <w:sz w:val="24"/>
          <w:szCs w:val="24"/>
        </w:rPr>
        <w:t>1.0 Overview</w:t>
      </w:r>
    </w:p>
    <w:p w14:paraId="38B0B337" w14:textId="77777777" w:rsidR="000925EF" w:rsidRPr="002630DB" w:rsidRDefault="002F723A" w:rsidP="006C2BE9">
      <w:pPr>
        <w:spacing w:after="0" w:line="480" w:lineRule="auto"/>
        <w:jc w:val="both"/>
        <w:rPr>
          <w:rFonts w:cs="Times New Roman"/>
          <w:szCs w:val="24"/>
        </w:rPr>
      </w:pPr>
      <w:r w:rsidRPr="002630DB">
        <w:rPr>
          <w:rFonts w:cs="Times New Roman"/>
          <w:szCs w:val="24"/>
        </w:rPr>
        <w:t>Rapid urban growth increases the need for effective systems through which residents can report hazards and receive timely information about response actions. In the Accra Metropolitan Area, flooding, crime, fire outbreaks, medical emergencies, and infrastructure faults can disrupt daily life, damage property, threaten lives, and place pressure on public-safety and emergency-response institutions. Greater Accra is Ghana’s most populous region, and Ghana’s 2021 census recorded a continuing concentration of population in urban areas, creating a strong basis for locally responsive digital public-service systems (Ghana Statistical Service, 2021).</w:t>
      </w:r>
    </w:p>
    <w:p w14:paraId="6DD81C6B" w14:textId="4BEC1600" w:rsidR="000925EF" w:rsidRPr="002630DB" w:rsidRDefault="002F723A" w:rsidP="006C2BE9">
      <w:pPr>
        <w:spacing w:after="0" w:line="480" w:lineRule="auto"/>
        <w:jc w:val="both"/>
        <w:rPr>
          <w:rFonts w:cs="Times New Roman"/>
          <w:szCs w:val="24"/>
        </w:rPr>
      </w:pPr>
      <w:r w:rsidRPr="002630DB">
        <w:rPr>
          <w:rFonts w:cs="Times New Roman"/>
          <w:szCs w:val="24"/>
        </w:rPr>
        <w:t>This study concerns the design and development of a Geospatial Community Incident Reporting and Response System (</w:t>
      </w:r>
      <w:r w:rsidR="004D3456" w:rsidRPr="002630DB">
        <w:rPr>
          <w:rFonts w:cs="Times New Roman"/>
          <w:szCs w:val="24"/>
        </w:rPr>
        <w:t>CIRS</w:t>
      </w:r>
      <w:r w:rsidRPr="002630DB">
        <w:rPr>
          <w:rFonts w:cs="Times New Roman"/>
          <w:szCs w:val="24"/>
        </w:rPr>
        <w:t xml:space="preserve">) for the Accra Metropolitan Area. The system enables citizens to submit incident reports through web and mobile interfaces, while administrators and response teams can verify reports, assign responsibilities, update incident progress, and close completed cases. It integrates location capture, map </w:t>
      </w:r>
      <w:proofErr w:type="spellStart"/>
      <w:r w:rsidRPr="002630DB">
        <w:rPr>
          <w:rFonts w:cs="Times New Roman"/>
          <w:szCs w:val="24"/>
        </w:rPr>
        <w:t>visualisation</w:t>
      </w:r>
      <w:proofErr w:type="spellEnd"/>
      <w:r w:rsidRPr="002630DB">
        <w:rPr>
          <w:rFonts w:cs="Times New Roman"/>
          <w:szCs w:val="24"/>
        </w:rPr>
        <w:t>, media attachments, status tracking, role-based access control, analytics, announcements, feedback, and audit logs.</w:t>
      </w:r>
    </w:p>
    <w:p w14:paraId="16C7341A" w14:textId="77777777" w:rsidR="000925EF" w:rsidRPr="002630DB" w:rsidRDefault="002F723A" w:rsidP="006C2BE9">
      <w:pPr>
        <w:pStyle w:val="Heading2"/>
        <w:spacing w:line="480" w:lineRule="auto"/>
        <w:jc w:val="both"/>
        <w:rPr>
          <w:rFonts w:cs="Times New Roman"/>
          <w:sz w:val="24"/>
          <w:szCs w:val="24"/>
        </w:rPr>
      </w:pPr>
      <w:r w:rsidRPr="002630DB">
        <w:rPr>
          <w:rFonts w:cs="Times New Roman"/>
          <w:sz w:val="24"/>
          <w:szCs w:val="24"/>
        </w:rPr>
        <w:t>1.1 Background of the Study</w:t>
      </w:r>
    </w:p>
    <w:p w14:paraId="73268D67" w14:textId="77777777" w:rsidR="000925EF" w:rsidRPr="002630DB" w:rsidRDefault="002F723A" w:rsidP="006C2BE9">
      <w:pPr>
        <w:spacing w:after="0" w:line="480" w:lineRule="auto"/>
        <w:jc w:val="both"/>
        <w:rPr>
          <w:rFonts w:cs="Times New Roman"/>
          <w:szCs w:val="24"/>
        </w:rPr>
      </w:pPr>
      <w:r w:rsidRPr="002630DB">
        <w:rPr>
          <w:rFonts w:cs="Times New Roman"/>
          <w:szCs w:val="24"/>
        </w:rPr>
        <w:t xml:space="preserve">Community safety depends partly on how quickly residents can communicate hazards and how efficiently responsible institutions can assess, </w:t>
      </w:r>
      <w:proofErr w:type="spellStart"/>
      <w:r w:rsidRPr="002630DB">
        <w:rPr>
          <w:rFonts w:cs="Times New Roman"/>
          <w:szCs w:val="24"/>
        </w:rPr>
        <w:t>prioritise</w:t>
      </w:r>
      <w:proofErr w:type="spellEnd"/>
      <w:r w:rsidRPr="002630DB">
        <w:rPr>
          <w:rFonts w:cs="Times New Roman"/>
          <w:szCs w:val="24"/>
        </w:rPr>
        <w:t xml:space="preserve">, and respond to them. In many communities, reports are made through telephone calls, personal visits, informal messages, or </w:t>
      </w:r>
      <w:r w:rsidRPr="002630DB">
        <w:rPr>
          <w:rFonts w:cs="Times New Roman"/>
          <w:szCs w:val="24"/>
        </w:rPr>
        <w:lastRenderedPageBreak/>
        <w:t xml:space="preserve">social-media posts. Although these channels can be useful, they are often unstructured and may omit essential information such as the precise location, severity, category, photographs, time of occurrence, and contact details of the reporter. Such gaps can make verification, </w:t>
      </w:r>
      <w:proofErr w:type="spellStart"/>
      <w:r w:rsidRPr="002630DB">
        <w:rPr>
          <w:rFonts w:cs="Times New Roman"/>
          <w:szCs w:val="24"/>
        </w:rPr>
        <w:t>prioritisation</w:t>
      </w:r>
      <w:proofErr w:type="spellEnd"/>
      <w:r w:rsidRPr="002630DB">
        <w:rPr>
          <w:rFonts w:cs="Times New Roman"/>
          <w:szCs w:val="24"/>
        </w:rPr>
        <w:t>, dispatch, follow-up, and accountability difficult.</w:t>
      </w:r>
    </w:p>
    <w:p w14:paraId="290B9EF5" w14:textId="77777777" w:rsidR="000925EF" w:rsidRPr="002630DB" w:rsidRDefault="002F723A" w:rsidP="006C2BE9">
      <w:pPr>
        <w:spacing w:after="0" w:line="480" w:lineRule="auto"/>
        <w:jc w:val="both"/>
        <w:rPr>
          <w:rFonts w:cs="Times New Roman"/>
          <w:szCs w:val="24"/>
        </w:rPr>
      </w:pPr>
      <w:r w:rsidRPr="002630DB">
        <w:rPr>
          <w:rFonts w:cs="Times New Roman"/>
          <w:szCs w:val="24"/>
        </w:rPr>
        <w:t>Flooding is an important concern in Accra because blocked drains, heavy rainfall, inadequate drainage capacity, unplanned development, and settlement in vulnerable areas can expose residents and infrastructure to flood-related risk. The Greater Accra Regional Coordinating Council’s development plan identifies flood mitigation, urban water management, drainage improvement, and flood-hotspot mapping as key priorities. This establishes a need for systems that enable residents to report flooded roads, blocked drains, overflowed waterways, damaged culverts, and other environmental hazards with accurate location data (Greater Accra Regional Coordinating Council, 2026).</w:t>
      </w:r>
    </w:p>
    <w:p w14:paraId="3DDDDE44" w14:textId="77777777" w:rsidR="000925EF" w:rsidRPr="002630DB" w:rsidRDefault="002F723A" w:rsidP="006C2BE9">
      <w:pPr>
        <w:spacing w:after="0" w:line="480" w:lineRule="auto"/>
        <w:jc w:val="both"/>
        <w:rPr>
          <w:rFonts w:cs="Times New Roman"/>
          <w:szCs w:val="24"/>
        </w:rPr>
      </w:pPr>
      <w:r w:rsidRPr="002630DB">
        <w:rPr>
          <w:rFonts w:cs="Times New Roman"/>
          <w:szCs w:val="24"/>
        </w:rPr>
        <w:t>Crime and safety-related incidents also require accessible reporting mechanisms. Residents may observe theft, suspicious activity, vandalism, assault, street-light failure, or other safety threats. However, people may be unwilling or unable to make a formal report immediately, particularly when they are concerned about personal identification or safety. A platform that permits anonymous reporting while providing administrators with tools to verify, reject, classify, or flag duplicate reports can widen access while maintaining workflow controls.</w:t>
      </w:r>
    </w:p>
    <w:p w14:paraId="03A4B890" w14:textId="2B6F5058" w:rsidR="000925EF" w:rsidRPr="002630DB" w:rsidRDefault="002F723A" w:rsidP="006C2BE9">
      <w:pPr>
        <w:spacing w:after="0" w:line="480" w:lineRule="auto"/>
        <w:jc w:val="both"/>
        <w:rPr>
          <w:rFonts w:cs="Times New Roman"/>
          <w:szCs w:val="24"/>
        </w:rPr>
      </w:pPr>
      <w:r w:rsidRPr="002630DB">
        <w:rPr>
          <w:rFonts w:cs="Times New Roman"/>
          <w:szCs w:val="24"/>
        </w:rPr>
        <w:t xml:space="preserve">Fire incidents require speed, location accuracy, and appropriate dispatch coordination. A delay in communicating the location, type, severity, or available visual evidence of a fire can increase risks to people, buildings, businesses, and surrounding communities. Likewise, medical emergencies may require a rapid record of the event location and situation so that an appropriate response team can assess and manage the report. The </w:t>
      </w:r>
      <w:r w:rsidR="004D3456" w:rsidRPr="002630DB">
        <w:rPr>
          <w:rFonts w:cs="Times New Roman"/>
          <w:szCs w:val="24"/>
        </w:rPr>
        <w:t>CIRS</w:t>
      </w:r>
      <w:r w:rsidRPr="002630DB">
        <w:rPr>
          <w:rFonts w:cs="Times New Roman"/>
          <w:szCs w:val="24"/>
        </w:rPr>
        <w:t xml:space="preserve"> therefore supports structured incident categories, </w:t>
      </w:r>
      <w:r w:rsidRPr="002630DB">
        <w:rPr>
          <w:rFonts w:cs="Times New Roman"/>
          <w:szCs w:val="24"/>
        </w:rPr>
        <w:lastRenderedPageBreak/>
        <w:t xml:space="preserve">severity levels, geotagging, address information, images or videos, and assignment of </w:t>
      </w:r>
      <w:proofErr w:type="spellStart"/>
      <w:r w:rsidRPr="002630DB">
        <w:rPr>
          <w:rFonts w:cs="Times New Roman"/>
          <w:szCs w:val="24"/>
        </w:rPr>
        <w:t>specialised</w:t>
      </w:r>
      <w:proofErr w:type="spellEnd"/>
      <w:r w:rsidRPr="002630DB">
        <w:rPr>
          <w:rFonts w:cs="Times New Roman"/>
          <w:szCs w:val="24"/>
        </w:rPr>
        <w:t xml:space="preserve"> response teams, including Fire, Police, Medical, Flood/Disaster, and General teams.</w:t>
      </w:r>
    </w:p>
    <w:p w14:paraId="61492854" w14:textId="77777777" w:rsidR="000925EF" w:rsidRPr="002630DB" w:rsidRDefault="002F723A" w:rsidP="006C2BE9">
      <w:pPr>
        <w:spacing w:after="0" w:line="480" w:lineRule="auto"/>
        <w:jc w:val="both"/>
        <w:rPr>
          <w:rFonts w:cs="Times New Roman"/>
          <w:szCs w:val="24"/>
        </w:rPr>
      </w:pPr>
      <w:r w:rsidRPr="002630DB">
        <w:rPr>
          <w:rFonts w:cs="Times New Roman"/>
          <w:szCs w:val="24"/>
        </w:rPr>
        <w:t>Infrastructure faults also affect quality of life and public safety. Examples include damaged roads, fallen trees, broken traffic signals, open drains, failed streetlights, burst pipes, and unsafe public structures. When these faults are reported through fragmented channels, authorities may lack a central record for identifying recurring issues, monitoring response status, or detecting geographical clusters. Geographic Information System (GIS) functions can improve this situation by presenting incident locations visually and allowing incident records to be filtered by category, severity, status, and date.</w:t>
      </w:r>
    </w:p>
    <w:p w14:paraId="4E9D0B50" w14:textId="77777777" w:rsidR="000925EF" w:rsidRPr="002630DB" w:rsidRDefault="002F723A" w:rsidP="006C2BE9">
      <w:pPr>
        <w:spacing w:after="0" w:line="480" w:lineRule="auto"/>
        <w:jc w:val="both"/>
        <w:rPr>
          <w:rFonts w:cs="Times New Roman"/>
          <w:szCs w:val="24"/>
        </w:rPr>
      </w:pPr>
      <w:r w:rsidRPr="002630DB">
        <w:rPr>
          <w:rFonts w:cs="Times New Roman"/>
          <w:szCs w:val="24"/>
        </w:rPr>
        <w:t xml:space="preserve">The National Disaster Management </w:t>
      </w:r>
      <w:proofErr w:type="spellStart"/>
      <w:r w:rsidRPr="002630DB">
        <w:rPr>
          <w:rFonts w:cs="Times New Roman"/>
          <w:szCs w:val="24"/>
        </w:rPr>
        <w:t>Organisation</w:t>
      </w:r>
      <w:proofErr w:type="spellEnd"/>
      <w:r w:rsidRPr="002630DB">
        <w:rPr>
          <w:rFonts w:cs="Times New Roman"/>
          <w:szCs w:val="24"/>
        </w:rPr>
        <w:t xml:space="preserve"> identifies emergency preparedness, response coordination, reporting hazards, and tracking relief or response as important components of disaster management in Ghana. The proposed system does not replace official emergency hotlines or legally mandated emergency-management structures. Rather, it demonstrates a community-oriented digital platform that can improve the information flow from citizens to responsible administrators and response teams (National Disaster Management </w:t>
      </w:r>
      <w:proofErr w:type="spellStart"/>
      <w:r w:rsidRPr="002630DB">
        <w:rPr>
          <w:rFonts w:cs="Times New Roman"/>
          <w:szCs w:val="24"/>
        </w:rPr>
        <w:t>Organisation</w:t>
      </w:r>
      <w:proofErr w:type="spellEnd"/>
      <w:r w:rsidRPr="002630DB">
        <w:rPr>
          <w:rFonts w:cs="Times New Roman"/>
          <w:szCs w:val="24"/>
        </w:rPr>
        <w:t>, 2023).</w:t>
      </w:r>
    </w:p>
    <w:p w14:paraId="79C7CC02" w14:textId="77777777" w:rsidR="000925EF" w:rsidRPr="002630DB" w:rsidRDefault="002F723A" w:rsidP="006C2BE9">
      <w:pPr>
        <w:pStyle w:val="Heading2"/>
        <w:spacing w:line="480" w:lineRule="auto"/>
        <w:jc w:val="both"/>
        <w:rPr>
          <w:rFonts w:cs="Times New Roman"/>
          <w:sz w:val="24"/>
          <w:szCs w:val="24"/>
        </w:rPr>
      </w:pPr>
      <w:r w:rsidRPr="002630DB">
        <w:rPr>
          <w:rFonts w:cs="Times New Roman"/>
          <w:sz w:val="24"/>
          <w:szCs w:val="24"/>
        </w:rPr>
        <w:t>1.2 Problem Statement</w:t>
      </w:r>
    </w:p>
    <w:p w14:paraId="00EA61AA" w14:textId="77777777" w:rsidR="000925EF" w:rsidRPr="002630DB" w:rsidRDefault="002F723A" w:rsidP="006C2BE9">
      <w:pPr>
        <w:spacing w:after="0" w:line="480" w:lineRule="auto"/>
        <w:jc w:val="both"/>
        <w:rPr>
          <w:rFonts w:cs="Times New Roman"/>
          <w:szCs w:val="24"/>
        </w:rPr>
      </w:pPr>
      <w:r w:rsidRPr="002630DB">
        <w:rPr>
          <w:rFonts w:cs="Times New Roman"/>
          <w:szCs w:val="24"/>
        </w:rPr>
        <w:t xml:space="preserve">Residents in the Accra Metropolitan Area may encounter flooding, crime, fire, medical emergencies, safety hazards, and infrastructure faults that require prompt attention. However, conventional reporting methods can be fragmented, delayed, </w:t>
      </w:r>
      <w:proofErr w:type="spellStart"/>
      <w:r w:rsidRPr="002630DB">
        <w:rPr>
          <w:rFonts w:cs="Times New Roman"/>
          <w:szCs w:val="24"/>
        </w:rPr>
        <w:t>unstandardised</w:t>
      </w:r>
      <w:proofErr w:type="spellEnd"/>
      <w:r w:rsidRPr="002630DB">
        <w:rPr>
          <w:rFonts w:cs="Times New Roman"/>
          <w:szCs w:val="24"/>
        </w:rPr>
        <w:t>, and difficult to track. A telephone call, verbal complaint, walk-in report, or social-media post may not provide precise coordinates, category, severity, visual evidence, or a traceable response history.</w:t>
      </w:r>
    </w:p>
    <w:p w14:paraId="3AB170D4" w14:textId="77777777" w:rsidR="000925EF" w:rsidRPr="002630DB" w:rsidRDefault="002F723A" w:rsidP="006C2BE9">
      <w:pPr>
        <w:spacing w:after="0" w:line="480" w:lineRule="auto"/>
        <w:jc w:val="both"/>
        <w:rPr>
          <w:rFonts w:cs="Times New Roman"/>
          <w:szCs w:val="24"/>
        </w:rPr>
      </w:pPr>
      <w:r w:rsidRPr="002630DB">
        <w:rPr>
          <w:rFonts w:cs="Times New Roman"/>
          <w:szCs w:val="24"/>
        </w:rPr>
        <w:t xml:space="preserve">Furthermore, where reports are recorded separately by different individuals or offices, decision makers may lack a central platform for verifying reports, identifying duplicate submissions, </w:t>
      </w:r>
      <w:r w:rsidRPr="002630DB">
        <w:rPr>
          <w:rFonts w:cs="Times New Roman"/>
          <w:szCs w:val="24"/>
        </w:rPr>
        <w:lastRenderedPageBreak/>
        <w:t xml:space="preserve">assigning response teams, monitoring field action, communicating updates, and </w:t>
      </w:r>
      <w:proofErr w:type="spellStart"/>
      <w:r w:rsidRPr="002630DB">
        <w:rPr>
          <w:rFonts w:cs="Times New Roman"/>
          <w:szCs w:val="24"/>
        </w:rPr>
        <w:t>analysing</w:t>
      </w:r>
      <w:proofErr w:type="spellEnd"/>
      <w:r w:rsidRPr="002630DB">
        <w:rPr>
          <w:rFonts w:cs="Times New Roman"/>
          <w:szCs w:val="24"/>
        </w:rPr>
        <w:t xml:space="preserve"> incident patterns. This weakens situational awareness and makes it more difficult to establish whether an incident has been addressed satisfactorily.</w:t>
      </w:r>
    </w:p>
    <w:p w14:paraId="44424617" w14:textId="77777777" w:rsidR="000925EF" w:rsidRPr="002630DB" w:rsidRDefault="002F723A" w:rsidP="006C2BE9">
      <w:pPr>
        <w:spacing w:after="0" w:line="480" w:lineRule="auto"/>
        <w:jc w:val="both"/>
        <w:rPr>
          <w:rFonts w:cs="Times New Roman"/>
          <w:szCs w:val="24"/>
        </w:rPr>
      </w:pPr>
      <w:r w:rsidRPr="002630DB">
        <w:rPr>
          <w:rFonts w:cs="Times New Roman"/>
          <w:szCs w:val="24"/>
        </w:rPr>
        <w:t xml:space="preserve">The problem addressed by this study is therefore the absence of an integrated, multi-platform, geospatial incident reporting and response system for the Accra Metropolitan Area that enables citizens to submit structured incident reports and enables </w:t>
      </w:r>
      <w:proofErr w:type="spellStart"/>
      <w:r w:rsidRPr="002630DB">
        <w:rPr>
          <w:rFonts w:cs="Times New Roman"/>
          <w:szCs w:val="24"/>
        </w:rPr>
        <w:t>authorised</w:t>
      </w:r>
      <w:proofErr w:type="spellEnd"/>
      <w:r w:rsidRPr="002630DB">
        <w:rPr>
          <w:rFonts w:cs="Times New Roman"/>
          <w:szCs w:val="24"/>
        </w:rPr>
        <w:t xml:space="preserve"> personnel to verify, dispatch, monitor, resolve, and </w:t>
      </w:r>
      <w:proofErr w:type="spellStart"/>
      <w:r w:rsidRPr="002630DB">
        <w:rPr>
          <w:rFonts w:cs="Times New Roman"/>
          <w:szCs w:val="24"/>
        </w:rPr>
        <w:t>analyse</w:t>
      </w:r>
      <w:proofErr w:type="spellEnd"/>
      <w:r w:rsidRPr="002630DB">
        <w:rPr>
          <w:rFonts w:cs="Times New Roman"/>
          <w:szCs w:val="24"/>
        </w:rPr>
        <w:t xml:space="preserve"> those reports through controlled workflows.</w:t>
      </w:r>
    </w:p>
    <w:p w14:paraId="3D87B3D3" w14:textId="77777777" w:rsidR="000925EF" w:rsidRPr="002630DB" w:rsidRDefault="002F723A" w:rsidP="006C2BE9">
      <w:pPr>
        <w:pStyle w:val="Heading2"/>
        <w:spacing w:line="480" w:lineRule="auto"/>
        <w:jc w:val="both"/>
        <w:rPr>
          <w:rFonts w:cs="Times New Roman"/>
          <w:sz w:val="24"/>
          <w:szCs w:val="24"/>
        </w:rPr>
      </w:pPr>
      <w:r w:rsidRPr="002630DB">
        <w:rPr>
          <w:rFonts w:cs="Times New Roman"/>
          <w:sz w:val="24"/>
          <w:szCs w:val="24"/>
        </w:rPr>
        <w:t>1.3 Aim and Objectives</w:t>
      </w:r>
    </w:p>
    <w:p w14:paraId="1A0A8CD5" w14:textId="77777777" w:rsidR="000925EF" w:rsidRPr="002630DB" w:rsidRDefault="002F723A" w:rsidP="006C2BE9">
      <w:pPr>
        <w:pStyle w:val="Heading3"/>
        <w:spacing w:line="480" w:lineRule="auto"/>
        <w:jc w:val="both"/>
        <w:rPr>
          <w:rFonts w:cs="Times New Roman"/>
          <w:szCs w:val="24"/>
        </w:rPr>
      </w:pPr>
      <w:r w:rsidRPr="002630DB">
        <w:rPr>
          <w:rFonts w:cs="Times New Roman"/>
          <w:szCs w:val="24"/>
        </w:rPr>
        <w:t>1.3.1 Aim</w:t>
      </w:r>
    </w:p>
    <w:p w14:paraId="21C97F6D" w14:textId="77777777" w:rsidR="000925EF" w:rsidRPr="002630DB" w:rsidRDefault="002F723A" w:rsidP="006C2BE9">
      <w:pPr>
        <w:spacing w:after="0" w:line="480" w:lineRule="auto"/>
        <w:jc w:val="both"/>
        <w:rPr>
          <w:rFonts w:cs="Times New Roman"/>
          <w:szCs w:val="24"/>
        </w:rPr>
      </w:pPr>
      <w:r w:rsidRPr="002630DB">
        <w:rPr>
          <w:rFonts w:cs="Times New Roman"/>
          <w:szCs w:val="24"/>
        </w:rPr>
        <w:t>The aim of this study is to design and develop a geospatial community incident reporting and response system for the Accra Metropolitan Area.</w:t>
      </w:r>
    </w:p>
    <w:p w14:paraId="4A2A4D57" w14:textId="77777777" w:rsidR="000925EF" w:rsidRPr="002630DB" w:rsidRDefault="002F723A" w:rsidP="006C2BE9">
      <w:pPr>
        <w:pStyle w:val="Heading3"/>
        <w:spacing w:line="480" w:lineRule="auto"/>
        <w:jc w:val="both"/>
        <w:rPr>
          <w:rFonts w:cs="Times New Roman"/>
          <w:szCs w:val="24"/>
        </w:rPr>
      </w:pPr>
      <w:r w:rsidRPr="002630DB">
        <w:rPr>
          <w:rFonts w:cs="Times New Roman"/>
          <w:szCs w:val="24"/>
        </w:rPr>
        <w:t>1.3.2 Objectives</w:t>
      </w:r>
    </w:p>
    <w:p w14:paraId="53E5ED27" w14:textId="77777777" w:rsidR="000925EF" w:rsidRPr="002630DB" w:rsidRDefault="002F723A" w:rsidP="006C2BE9">
      <w:pPr>
        <w:spacing w:after="0" w:line="480" w:lineRule="auto"/>
        <w:jc w:val="both"/>
        <w:rPr>
          <w:rFonts w:cs="Times New Roman"/>
          <w:szCs w:val="24"/>
        </w:rPr>
      </w:pPr>
      <w:r w:rsidRPr="002630DB">
        <w:rPr>
          <w:rFonts w:cs="Times New Roman"/>
          <w:szCs w:val="24"/>
        </w:rPr>
        <w:t>The objectives of the study are to:</w:t>
      </w:r>
    </w:p>
    <w:p w14:paraId="36C7D63F" w14:textId="77777777" w:rsidR="000925EF" w:rsidRPr="002630DB" w:rsidRDefault="002F723A" w:rsidP="006C2BE9">
      <w:pPr>
        <w:pStyle w:val="ListNumber"/>
        <w:spacing w:after="0" w:line="480" w:lineRule="auto"/>
        <w:jc w:val="both"/>
        <w:rPr>
          <w:rFonts w:cs="Times New Roman"/>
          <w:szCs w:val="24"/>
        </w:rPr>
      </w:pPr>
      <w:r w:rsidRPr="002630DB">
        <w:rPr>
          <w:rFonts w:cs="Times New Roman"/>
          <w:szCs w:val="24"/>
        </w:rPr>
        <w:t>Examine challenges associated with fragmented community incident reporting for flooding, crime, infrastructure faults, fire, medical emergencies, and related public-safety events.</w:t>
      </w:r>
    </w:p>
    <w:p w14:paraId="2B730A00" w14:textId="77777777" w:rsidR="000925EF" w:rsidRPr="002630DB" w:rsidRDefault="002F723A" w:rsidP="006C2BE9">
      <w:pPr>
        <w:pStyle w:val="ListNumber"/>
        <w:spacing w:after="0" w:line="480" w:lineRule="auto"/>
        <w:jc w:val="both"/>
        <w:rPr>
          <w:rFonts w:cs="Times New Roman"/>
          <w:szCs w:val="24"/>
        </w:rPr>
      </w:pPr>
      <w:r w:rsidRPr="002630DB">
        <w:rPr>
          <w:rFonts w:cs="Times New Roman"/>
          <w:szCs w:val="24"/>
        </w:rPr>
        <w:t>Design a role-based system architecture that supports Citizen Reporters, Response Teams, Administrators, and Super Administrators.</w:t>
      </w:r>
    </w:p>
    <w:p w14:paraId="7753770A" w14:textId="77777777" w:rsidR="000925EF" w:rsidRPr="002630DB" w:rsidRDefault="002F723A" w:rsidP="006C2BE9">
      <w:pPr>
        <w:pStyle w:val="ListNumber"/>
        <w:spacing w:after="0" w:line="480" w:lineRule="auto"/>
        <w:jc w:val="both"/>
        <w:rPr>
          <w:rFonts w:cs="Times New Roman"/>
          <w:szCs w:val="24"/>
        </w:rPr>
      </w:pPr>
      <w:r w:rsidRPr="002630DB">
        <w:rPr>
          <w:rFonts w:cs="Times New Roman"/>
          <w:szCs w:val="24"/>
        </w:rPr>
        <w:t>Develop web and mobile interfaces that allow anonymous and authenticated users to submit geotagged incident reports with category, severity, description, address, and media evidence.</w:t>
      </w:r>
    </w:p>
    <w:p w14:paraId="580AC10E" w14:textId="77777777" w:rsidR="000925EF" w:rsidRPr="002630DB" w:rsidRDefault="002F723A" w:rsidP="006C2BE9">
      <w:pPr>
        <w:pStyle w:val="ListNumber"/>
        <w:spacing w:after="0" w:line="480" w:lineRule="auto"/>
        <w:jc w:val="both"/>
        <w:rPr>
          <w:rFonts w:cs="Times New Roman"/>
          <w:szCs w:val="24"/>
        </w:rPr>
      </w:pPr>
      <w:r w:rsidRPr="002630DB">
        <w:rPr>
          <w:rFonts w:cs="Times New Roman"/>
          <w:szCs w:val="24"/>
        </w:rPr>
        <w:t>Implement administrative functions for report verification, rejection, duplicate handling, team assignment, status updates, public updates, and incident closure.</w:t>
      </w:r>
    </w:p>
    <w:p w14:paraId="2F9D0AD5" w14:textId="77777777" w:rsidR="000925EF" w:rsidRPr="002630DB" w:rsidRDefault="002F723A" w:rsidP="006C2BE9">
      <w:pPr>
        <w:pStyle w:val="ListNumber"/>
        <w:spacing w:after="0" w:line="480" w:lineRule="auto"/>
        <w:jc w:val="both"/>
        <w:rPr>
          <w:rFonts w:cs="Times New Roman"/>
          <w:szCs w:val="24"/>
        </w:rPr>
      </w:pPr>
      <w:r w:rsidRPr="002630DB">
        <w:rPr>
          <w:rFonts w:cs="Times New Roman"/>
          <w:szCs w:val="24"/>
        </w:rPr>
        <w:lastRenderedPageBreak/>
        <w:t>Implement response-team functions for acknowledgement, field progress updates, evidence upload, and incident resolution.</w:t>
      </w:r>
    </w:p>
    <w:p w14:paraId="36B55191" w14:textId="77777777" w:rsidR="000925EF" w:rsidRPr="002630DB" w:rsidRDefault="002F723A" w:rsidP="006C2BE9">
      <w:pPr>
        <w:pStyle w:val="ListNumber"/>
        <w:spacing w:after="0" w:line="480" w:lineRule="auto"/>
        <w:jc w:val="both"/>
        <w:rPr>
          <w:rFonts w:cs="Times New Roman"/>
          <w:szCs w:val="24"/>
        </w:rPr>
      </w:pPr>
      <w:r w:rsidRPr="002630DB">
        <w:rPr>
          <w:rFonts w:cs="Times New Roman"/>
          <w:szCs w:val="24"/>
        </w:rPr>
        <w:t>Provide interactive mapping, filtering, incident monitoring, and analytics to support situational awareness and informed decision-making.</w:t>
      </w:r>
    </w:p>
    <w:p w14:paraId="6506E664" w14:textId="77777777" w:rsidR="000925EF" w:rsidRPr="002630DB" w:rsidRDefault="002F723A" w:rsidP="006C2BE9">
      <w:pPr>
        <w:pStyle w:val="ListNumber"/>
        <w:spacing w:after="0" w:line="480" w:lineRule="auto"/>
        <w:jc w:val="both"/>
        <w:rPr>
          <w:rFonts w:cs="Times New Roman"/>
          <w:szCs w:val="24"/>
        </w:rPr>
      </w:pPr>
      <w:r w:rsidRPr="002630DB">
        <w:rPr>
          <w:rFonts w:cs="Times New Roman"/>
          <w:szCs w:val="24"/>
        </w:rPr>
        <w:t>Incorporate security controls including token-based authentication, role-based access control, validation, rate limiting, and audit logging.</w:t>
      </w:r>
    </w:p>
    <w:p w14:paraId="54C16571" w14:textId="77777777" w:rsidR="000925EF" w:rsidRPr="002630DB" w:rsidRDefault="002F723A" w:rsidP="006C2BE9">
      <w:pPr>
        <w:pStyle w:val="ListNumber"/>
        <w:spacing w:after="0" w:line="480" w:lineRule="auto"/>
        <w:jc w:val="both"/>
        <w:rPr>
          <w:rFonts w:cs="Times New Roman"/>
          <w:szCs w:val="24"/>
        </w:rPr>
      </w:pPr>
      <w:r w:rsidRPr="002630DB">
        <w:rPr>
          <w:rFonts w:cs="Times New Roman"/>
          <w:szCs w:val="24"/>
        </w:rPr>
        <w:t>Evaluate the system’s functionality, usability, reliability, and suitability as an academic prototype for community incident reporting and response.</w:t>
      </w:r>
    </w:p>
    <w:p w14:paraId="1A5D7519" w14:textId="77777777" w:rsidR="000925EF" w:rsidRPr="002630DB" w:rsidRDefault="002F723A" w:rsidP="006C2BE9">
      <w:pPr>
        <w:pStyle w:val="Heading2"/>
        <w:spacing w:line="480" w:lineRule="auto"/>
        <w:jc w:val="both"/>
        <w:rPr>
          <w:rFonts w:cs="Times New Roman"/>
          <w:sz w:val="24"/>
          <w:szCs w:val="24"/>
        </w:rPr>
      </w:pPr>
      <w:r w:rsidRPr="002630DB">
        <w:rPr>
          <w:rFonts w:cs="Times New Roman"/>
          <w:sz w:val="24"/>
          <w:szCs w:val="24"/>
        </w:rPr>
        <w:t>1.4 Significance of the Study</w:t>
      </w:r>
    </w:p>
    <w:p w14:paraId="0E61F9C8" w14:textId="77777777" w:rsidR="000925EF" w:rsidRPr="002630DB" w:rsidRDefault="002F723A" w:rsidP="006C2BE9">
      <w:pPr>
        <w:spacing w:after="0" w:line="480" w:lineRule="auto"/>
        <w:jc w:val="both"/>
        <w:rPr>
          <w:rFonts w:cs="Times New Roman"/>
          <w:szCs w:val="24"/>
        </w:rPr>
      </w:pPr>
      <w:r w:rsidRPr="002630DB">
        <w:rPr>
          <w:rFonts w:cs="Times New Roman"/>
          <w:szCs w:val="24"/>
        </w:rPr>
        <w:t>The study is significant to community members because it provides a structured digital channel for reporting incidents. Residents can provide richer information than is normally possible through a brief verbal complaint, including location coordinates, an address, incident category, severity, narrative description, and media evidence. They can also monitor the status of authenticated reports and provide feedback after a response.</w:t>
      </w:r>
    </w:p>
    <w:p w14:paraId="5FB81BE3" w14:textId="77777777" w:rsidR="000925EF" w:rsidRPr="002630DB" w:rsidRDefault="002F723A" w:rsidP="006C2BE9">
      <w:pPr>
        <w:spacing w:after="0" w:line="480" w:lineRule="auto"/>
        <w:jc w:val="both"/>
        <w:rPr>
          <w:rFonts w:cs="Times New Roman"/>
          <w:szCs w:val="24"/>
        </w:rPr>
      </w:pPr>
      <w:r w:rsidRPr="002630DB">
        <w:rPr>
          <w:rFonts w:cs="Times New Roman"/>
          <w:szCs w:val="24"/>
        </w:rPr>
        <w:t xml:space="preserve">The study is significant to administrators because it </w:t>
      </w:r>
      <w:proofErr w:type="spellStart"/>
      <w:r w:rsidRPr="002630DB">
        <w:rPr>
          <w:rFonts w:cs="Times New Roman"/>
          <w:szCs w:val="24"/>
        </w:rPr>
        <w:t>centralises</w:t>
      </w:r>
      <w:proofErr w:type="spellEnd"/>
      <w:r w:rsidRPr="002630DB">
        <w:rPr>
          <w:rFonts w:cs="Times New Roman"/>
          <w:szCs w:val="24"/>
        </w:rPr>
        <w:t xml:space="preserve"> incident management activities. Administrators can review pending reports, verify or reject reports, identify duplicates, assign </w:t>
      </w:r>
      <w:proofErr w:type="spellStart"/>
      <w:r w:rsidRPr="002630DB">
        <w:rPr>
          <w:rFonts w:cs="Times New Roman"/>
          <w:szCs w:val="24"/>
        </w:rPr>
        <w:t>specialised</w:t>
      </w:r>
      <w:proofErr w:type="spellEnd"/>
      <w:r w:rsidRPr="002630DB">
        <w:rPr>
          <w:rFonts w:cs="Times New Roman"/>
          <w:szCs w:val="24"/>
        </w:rPr>
        <w:t xml:space="preserve"> teams, add notes, update incident status, generate public updates, and export selected records. These functions can improve visibility over the operational workflow and provide clearer accountability for each report.</w:t>
      </w:r>
    </w:p>
    <w:p w14:paraId="3512B014" w14:textId="77777777" w:rsidR="000925EF" w:rsidRPr="002630DB" w:rsidRDefault="002F723A" w:rsidP="006C2BE9">
      <w:pPr>
        <w:spacing w:after="0" w:line="480" w:lineRule="auto"/>
        <w:jc w:val="both"/>
        <w:rPr>
          <w:rFonts w:cs="Times New Roman"/>
          <w:szCs w:val="24"/>
        </w:rPr>
      </w:pPr>
      <w:r w:rsidRPr="002630DB">
        <w:rPr>
          <w:rFonts w:cs="Times New Roman"/>
          <w:szCs w:val="24"/>
        </w:rPr>
        <w:t>The study is significant to response teams because it provides an assigned-incident queue and a structured process for acknowledging dispatches, posting field updates, adding proof of action, and recording resolution. This can support coordination among teams responsible for fire, police, medical, flood/disaster, and general incidents.</w:t>
      </w:r>
    </w:p>
    <w:p w14:paraId="28F9B639" w14:textId="77777777" w:rsidR="000925EF" w:rsidRPr="002630DB" w:rsidRDefault="002F723A" w:rsidP="006C2BE9">
      <w:pPr>
        <w:spacing w:after="0" w:line="480" w:lineRule="auto"/>
        <w:jc w:val="both"/>
        <w:rPr>
          <w:rFonts w:cs="Times New Roman"/>
          <w:szCs w:val="24"/>
        </w:rPr>
      </w:pPr>
      <w:r w:rsidRPr="002630DB">
        <w:rPr>
          <w:rFonts w:cs="Times New Roman"/>
          <w:szCs w:val="24"/>
        </w:rPr>
        <w:lastRenderedPageBreak/>
        <w:t xml:space="preserve">The study is also significant to planners and researchers because location-tagged incident records can be represented on maps and </w:t>
      </w:r>
      <w:proofErr w:type="spellStart"/>
      <w:r w:rsidRPr="002630DB">
        <w:rPr>
          <w:rFonts w:cs="Times New Roman"/>
          <w:szCs w:val="24"/>
        </w:rPr>
        <w:t>summarised</w:t>
      </w:r>
      <w:proofErr w:type="spellEnd"/>
      <w:r w:rsidRPr="002630DB">
        <w:rPr>
          <w:rFonts w:cs="Times New Roman"/>
          <w:szCs w:val="24"/>
        </w:rPr>
        <w:t xml:space="preserve"> in dashboards. Category distributions, status breakdowns, response performance, and emerging spatial patterns can contribute to evidence-informed planning, subject to the quality and completeness of voluntary reports.</w:t>
      </w:r>
    </w:p>
    <w:p w14:paraId="0ED08313" w14:textId="77777777" w:rsidR="000925EF" w:rsidRPr="002630DB" w:rsidRDefault="002F723A" w:rsidP="006C2BE9">
      <w:pPr>
        <w:pStyle w:val="Heading2"/>
        <w:spacing w:line="480" w:lineRule="auto"/>
        <w:jc w:val="both"/>
        <w:rPr>
          <w:rFonts w:cs="Times New Roman"/>
          <w:sz w:val="24"/>
          <w:szCs w:val="24"/>
        </w:rPr>
      </w:pPr>
      <w:r w:rsidRPr="002630DB">
        <w:rPr>
          <w:rFonts w:cs="Times New Roman"/>
          <w:sz w:val="24"/>
          <w:szCs w:val="24"/>
        </w:rPr>
        <w:t>1.5 Scope of the Study</w:t>
      </w:r>
    </w:p>
    <w:p w14:paraId="704125A0" w14:textId="77777777" w:rsidR="000925EF" w:rsidRPr="002630DB" w:rsidRDefault="002F723A" w:rsidP="006C2BE9">
      <w:pPr>
        <w:spacing w:after="0" w:line="480" w:lineRule="auto"/>
        <w:jc w:val="both"/>
        <w:rPr>
          <w:rFonts w:cs="Times New Roman"/>
          <w:szCs w:val="24"/>
        </w:rPr>
      </w:pPr>
      <w:r w:rsidRPr="002630DB">
        <w:rPr>
          <w:rFonts w:cs="Times New Roman"/>
          <w:szCs w:val="24"/>
        </w:rPr>
        <w:t>The study covers the analysis, design, and development of a prototype Geospatial Community Incident Reporting and Response System for the Accra Metropolitan Area. The platform consists of a web application, mobile application, RESTful backend API, database, media-storage component, mapping capability, notification features, and analytical dashboards.</w:t>
      </w:r>
    </w:p>
    <w:p w14:paraId="0E4D4E09" w14:textId="77777777" w:rsidR="000925EF" w:rsidRPr="002630DB" w:rsidRDefault="002F723A" w:rsidP="006C2BE9">
      <w:pPr>
        <w:pStyle w:val="ListBullet"/>
        <w:spacing w:after="0" w:line="480" w:lineRule="auto"/>
        <w:jc w:val="both"/>
        <w:rPr>
          <w:rFonts w:cs="Times New Roman"/>
          <w:szCs w:val="24"/>
        </w:rPr>
      </w:pPr>
      <w:r w:rsidRPr="002630DB">
        <w:rPr>
          <w:rFonts w:cs="Times New Roman"/>
          <w:szCs w:val="24"/>
        </w:rPr>
        <w:t>Anonymous and authenticated incident reporting.</w:t>
      </w:r>
    </w:p>
    <w:p w14:paraId="46B759C1" w14:textId="77777777" w:rsidR="000925EF" w:rsidRPr="002630DB" w:rsidRDefault="002F723A" w:rsidP="006C2BE9">
      <w:pPr>
        <w:pStyle w:val="ListBullet"/>
        <w:spacing w:after="0" w:line="480" w:lineRule="auto"/>
        <w:jc w:val="both"/>
        <w:rPr>
          <w:rFonts w:cs="Times New Roman"/>
          <w:szCs w:val="24"/>
        </w:rPr>
      </w:pPr>
      <w:r w:rsidRPr="002630DB">
        <w:rPr>
          <w:rFonts w:cs="Times New Roman"/>
          <w:szCs w:val="24"/>
        </w:rPr>
        <w:t>User registration, login, profile management, and token-based authentication.</w:t>
      </w:r>
    </w:p>
    <w:p w14:paraId="02FB1A95" w14:textId="77777777" w:rsidR="000925EF" w:rsidRPr="002630DB" w:rsidRDefault="002F723A" w:rsidP="006C2BE9">
      <w:pPr>
        <w:pStyle w:val="ListBullet"/>
        <w:spacing w:after="0" w:line="480" w:lineRule="auto"/>
        <w:jc w:val="both"/>
        <w:rPr>
          <w:rFonts w:cs="Times New Roman"/>
          <w:szCs w:val="24"/>
        </w:rPr>
      </w:pPr>
      <w:r w:rsidRPr="002630DB">
        <w:rPr>
          <w:rFonts w:cs="Times New Roman"/>
          <w:szCs w:val="24"/>
        </w:rPr>
        <w:t>Incident category selection, severity classification, descriptions, date and time records, GPS coordinates, address information, and media attachments.</w:t>
      </w:r>
    </w:p>
    <w:p w14:paraId="763774F5" w14:textId="77777777" w:rsidR="000925EF" w:rsidRPr="002630DB" w:rsidRDefault="002F723A" w:rsidP="006C2BE9">
      <w:pPr>
        <w:pStyle w:val="ListBullet"/>
        <w:spacing w:after="0" w:line="480" w:lineRule="auto"/>
        <w:jc w:val="both"/>
        <w:rPr>
          <w:rFonts w:cs="Times New Roman"/>
          <w:szCs w:val="24"/>
        </w:rPr>
      </w:pPr>
      <w:r w:rsidRPr="002630DB">
        <w:rPr>
          <w:rFonts w:cs="Times New Roman"/>
          <w:szCs w:val="24"/>
        </w:rPr>
        <w:t>Incident status management, including pending, under review, assigned, in progress, resolved, closed, rejected, and duplicate-report handling.</w:t>
      </w:r>
    </w:p>
    <w:p w14:paraId="488EC900" w14:textId="77777777" w:rsidR="000925EF" w:rsidRPr="002630DB" w:rsidRDefault="002F723A" w:rsidP="006C2BE9">
      <w:pPr>
        <w:pStyle w:val="ListBullet"/>
        <w:spacing w:after="0" w:line="480" w:lineRule="auto"/>
        <w:jc w:val="both"/>
        <w:rPr>
          <w:rFonts w:cs="Times New Roman"/>
          <w:szCs w:val="24"/>
        </w:rPr>
      </w:pPr>
      <w:r w:rsidRPr="002630DB">
        <w:rPr>
          <w:rFonts w:cs="Times New Roman"/>
          <w:szCs w:val="24"/>
        </w:rPr>
        <w:t>Administrative verification, response-team dispatch, reassignment, report filtering, user and team management, announcements, analytics, and audit-log review.</w:t>
      </w:r>
    </w:p>
    <w:p w14:paraId="28C1E86E" w14:textId="77777777" w:rsidR="000925EF" w:rsidRPr="002630DB" w:rsidRDefault="002F723A" w:rsidP="006C2BE9">
      <w:pPr>
        <w:pStyle w:val="ListBullet"/>
        <w:spacing w:after="0" w:line="480" w:lineRule="auto"/>
        <w:jc w:val="both"/>
        <w:rPr>
          <w:rFonts w:cs="Times New Roman"/>
          <w:szCs w:val="24"/>
        </w:rPr>
      </w:pPr>
      <w:r w:rsidRPr="002630DB">
        <w:rPr>
          <w:rFonts w:cs="Times New Roman"/>
          <w:szCs w:val="24"/>
        </w:rPr>
        <w:t>Response-team acknowledgement, operational updates, media proof, and resolution confirmation.</w:t>
      </w:r>
    </w:p>
    <w:p w14:paraId="31FE9F3A" w14:textId="77777777" w:rsidR="000925EF" w:rsidRPr="002630DB" w:rsidRDefault="002F723A" w:rsidP="006C2BE9">
      <w:pPr>
        <w:pStyle w:val="ListBullet"/>
        <w:spacing w:after="0" w:line="480" w:lineRule="auto"/>
        <w:jc w:val="both"/>
        <w:rPr>
          <w:rFonts w:cs="Times New Roman"/>
          <w:szCs w:val="24"/>
        </w:rPr>
      </w:pPr>
      <w:r w:rsidRPr="002630DB">
        <w:rPr>
          <w:rFonts w:cs="Times New Roman"/>
          <w:szCs w:val="24"/>
        </w:rPr>
        <w:t>Map-based display and filtering of appropriate public incident records.</w:t>
      </w:r>
    </w:p>
    <w:p w14:paraId="102F30B1" w14:textId="77777777" w:rsidR="000925EF" w:rsidRPr="002630DB" w:rsidRDefault="002F723A" w:rsidP="006C2BE9">
      <w:pPr>
        <w:pStyle w:val="ListBullet"/>
        <w:spacing w:after="0" w:line="480" w:lineRule="auto"/>
        <w:jc w:val="both"/>
        <w:rPr>
          <w:rFonts w:cs="Times New Roman"/>
          <w:szCs w:val="24"/>
        </w:rPr>
      </w:pPr>
      <w:r w:rsidRPr="002630DB">
        <w:rPr>
          <w:rFonts w:cs="Times New Roman"/>
          <w:szCs w:val="24"/>
        </w:rPr>
        <w:t>Citizen feedback through ratings and comments after incident handling.</w:t>
      </w:r>
    </w:p>
    <w:p w14:paraId="7D6BA7C0" w14:textId="77777777" w:rsidR="000925EF" w:rsidRPr="002630DB" w:rsidRDefault="002F723A" w:rsidP="006C2BE9">
      <w:pPr>
        <w:pStyle w:val="Heading2"/>
        <w:spacing w:line="480" w:lineRule="auto"/>
        <w:jc w:val="both"/>
        <w:rPr>
          <w:rFonts w:cs="Times New Roman"/>
          <w:sz w:val="24"/>
          <w:szCs w:val="24"/>
        </w:rPr>
      </w:pPr>
      <w:r w:rsidRPr="002630DB">
        <w:rPr>
          <w:rFonts w:cs="Times New Roman"/>
          <w:sz w:val="24"/>
          <w:szCs w:val="24"/>
        </w:rPr>
        <w:lastRenderedPageBreak/>
        <w:t>1.6 Limitations of the Study</w:t>
      </w:r>
    </w:p>
    <w:p w14:paraId="260F6C75" w14:textId="77777777" w:rsidR="000925EF" w:rsidRPr="002630DB" w:rsidRDefault="002F723A" w:rsidP="006C2BE9">
      <w:pPr>
        <w:spacing w:after="0" w:line="480" w:lineRule="auto"/>
        <w:jc w:val="both"/>
        <w:rPr>
          <w:rFonts w:cs="Times New Roman"/>
          <w:szCs w:val="24"/>
        </w:rPr>
      </w:pPr>
      <w:r w:rsidRPr="002630DB">
        <w:rPr>
          <w:rFonts w:cs="Times New Roman"/>
          <w:szCs w:val="24"/>
        </w:rPr>
        <w:t>The developed system is an academic prototype and is not a replacement for Ghana’s official emergency services, public emergency hotlines, NADMO operations, police services, fire services, ambulance services, or formal government incident-command systems. It does not claim formal integration with those institutions.</w:t>
      </w:r>
    </w:p>
    <w:p w14:paraId="38C09A26" w14:textId="77777777" w:rsidR="000925EF" w:rsidRPr="002630DB" w:rsidRDefault="002F723A" w:rsidP="006C2BE9">
      <w:pPr>
        <w:spacing w:after="0" w:line="480" w:lineRule="auto"/>
        <w:jc w:val="both"/>
        <w:rPr>
          <w:rFonts w:cs="Times New Roman"/>
          <w:szCs w:val="24"/>
        </w:rPr>
      </w:pPr>
      <w:r w:rsidRPr="002630DB">
        <w:rPr>
          <w:rFonts w:cs="Times New Roman"/>
          <w:szCs w:val="24"/>
        </w:rPr>
        <w:t>The completeness and reliability of incident data depend partly on user participation and the accuracy of submitted information. Reports may be incomplete, duplicated, malicious, inaccurate, or affected by GPS limitations. The system mitigates some of these risks through validation, administrative verification, duplicate marking, access controls, and audit logs; however, these controls cannot guarantee the truthfulness of every report.</w:t>
      </w:r>
    </w:p>
    <w:p w14:paraId="4FE66EE2" w14:textId="77777777" w:rsidR="000925EF" w:rsidRPr="002630DB" w:rsidRDefault="002F723A" w:rsidP="006C2BE9">
      <w:pPr>
        <w:spacing w:after="0" w:line="480" w:lineRule="auto"/>
        <w:jc w:val="both"/>
        <w:rPr>
          <w:rFonts w:cs="Times New Roman"/>
          <w:szCs w:val="24"/>
        </w:rPr>
      </w:pPr>
      <w:r w:rsidRPr="002630DB">
        <w:rPr>
          <w:rFonts w:cs="Times New Roman"/>
          <w:szCs w:val="24"/>
        </w:rPr>
        <w:t>System performance may depend on availability of internet connectivity, device performance, location permissions, external map services, and hosting resources. Further work would be required before production deployment to conduct extensive penetration testing, accessibility testing, load testing, data-protection assessment, multilingual design, disaster-recovery planning, and institutional integration.</w:t>
      </w:r>
    </w:p>
    <w:p w14:paraId="5638AE17" w14:textId="77777777" w:rsidR="000925EF" w:rsidRPr="002630DB" w:rsidRDefault="002F723A" w:rsidP="006C2BE9">
      <w:pPr>
        <w:pStyle w:val="Heading2"/>
        <w:spacing w:line="480" w:lineRule="auto"/>
        <w:jc w:val="both"/>
        <w:rPr>
          <w:rFonts w:cs="Times New Roman"/>
          <w:sz w:val="24"/>
          <w:szCs w:val="24"/>
        </w:rPr>
      </w:pPr>
      <w:r w:rsidRPr="002630DB">
        <w:rPr>
          <w:rFonts w:cs="Times New Roman"/>
          <w:sz w:val="24"/>
          <w:szCs w:val="24"/>
        </w:rPr>
        <w:t xml:space="preserve">1.7 </w:t>
      </w:r>
      <w:proofErr w:type="spellStart"/>
      <w:r w:rsidRPr="002630DB">
        <w:rPr>
          <w:rFonts w:cs="Times New Roman"/>
          <w:sz w:val="24"/>
          <w:szCs w:val="24"/>
        </w:rPr>
        <w:t>Organisation</w:t>
      </w:r>
      <w:proofErr w:type="spellEnd"/>
      <w:r w:rsidRPr="002630DB">
        <w:rPr>
          <w:rFonts w:cs="Times New Roman"/>
          <w:sz w:val="24"/>
          <w:szCs w:val="24"/>
        </w:rPr>
        <w:t xml:space="preserve"> of the Study</w:t>
      </w:r>
    </w:p>
    <w:p w14:paraId="6961E26A" w14:textId="77777777" w:rsidR="00903EF8" w:rsidRPr="002630DB" w:rsidRDefault="002F723A" w:rsidP="006C2BE9">
      <w:pPr>
        <w:spacing w:after="0" w:line="480" w:lineRule="auto"/>
        <w:jc w:val="both"/>
        <w:rPr>
          <w:rFonts w:cs="Times New Roman"/>
          <w:szCs w:val="24"/>
        </w:rPr>
      </w:pPr>
      <w:r w:rsidRPr="002630DB">
        <w:rPr>
          <w:rFonts w:cs="Times New Roman"/>
          <w:szCs w:val="24"/>
        </w:rPr>
        <w:t>Chapter One</w:t>
      </w:r>
      <w:r w:rsidR="00903EF8" w:rsidRPr="002630DB">
        <w:rPr>
          <w:rFonts w:cs="Times New Roman"/>
          <w:szCs w:val="24"/>
        </w:rPr>
        <w:t>: Introduction</w:t>
      </w:r>
    </w:p>
    <w:p w14:paraId="484401EB" w14:textId="217A4718" w:rsidR="00903EF8" w:rsidRPr="002630DB" w:rsidRDefault="00903EF8" w:rsidP="006C2BE9">
      <w:pPr>
        <w:spacing w:after="0" w:line="480" w:lineRule="auto"/>
        <w:jc w:val="both"/>
        <w:rPr>
          <w:rFonts w:cs="Times New Roman"/>
          <w:szCs w:val="24"/>
        </w:rPr>
      </w:pPr>
      <w:r w:rsidRPr="002630DB">
        <w:rPr>
          <w:rFonts w:cs="Times New Roman"/>
          <w:szCs w:val="24"/>
        </w:rPr>
        <w:t xml:space="preserve">This chapter </w:t>
      </w:r>
      <w:r w:rsidR="002F723A" w:rsidRPr="002630DB">
        <w:rPr>
          <w:rFonts w:cs="Times New Roman"/>
          <w:szCs w:val="24"/>
        </w:rPr>
        <w:t xml:space="preserve">introduces the study by presenting its background, problem statement, aim, objectives, significance, scope, and limitations. </w:t>
      </w:r>
    </w:p>
    <w:p w14:paraId="783D04B5" w14:textId="77777777" w:rsidR="00903EF8" w:rsidRPr="002630DB" w:rsidRDefault="002F723A" w:rsidP="006C2BE9">
      <w:pPr>
        <w:spacing w:after="0" w:line="480" w:lineRule="auto"/>
        <w:jc w:val="both"/>
        <w:rPr>
          <w:rFonts w:cs="Times New Roman"/>
          <w:szCs w:val="24"/>
        </w:rPr>
      </w:pPr>
      <w:r w:rsidRPr="002630DB">
        <w:rPr>
          <w:rFonts w:cs="Times New Roman"/>
          <w:szCs w:val="24"/>
        </w:rPr>
        <w:t>Chapter Two</w:t>
      </w:r>
      <w:r w:rsidR="00903EF8" w:rsidRPr="002630DB">
        <w:rPr>
          <w:rFonts w:cs="Times New Roman"/>
          <w:szCs w:val="24"/>
        </w:rPr>
        <w:t>: Literature Review</w:t>
      </w:r>
    </w:p>
    <w:p w14:paraId="4F4CBE20" w14:textId="29D06062" w:rsidR="00903EF8" w:rsidRPr="002630DB" w:rsidRDefault="00903EF8" w:rsidP="006C2BE9">
      <w:pPr>
        <w:spacing w:after="0" w:line="480" w:lineRule="auto"/>
        <w:jc w:val="both"/>
        <w:rPr>
          <w:rFonts w:cs="Times New Roman"/>
          <w:szCs w:val="24"/>
        </w:rPr>
      </w:pPr>
      <w:r w:rsidRPr="002630DB">
        <w:rPr>
          <w:rFonts w:cs="Times New Roman"/>
          <w:szCs w:val="24"/>
        </w:rPr>
        <w:t>Present a review of</w:t>
      </w:r>
      <w:r w:rsidR="002F723A" w:rsidRPr="002630DB">
        <w:rPr>
          <w:rFonts w:cs="Times New Roman"/>
          <w:szCs w:val="24"/>
        </w:rPr>
        <w:t xml:space="preserve"> relevant literature, existing systems, GIS-enabled reporting, mobile and web platforms, usability, security, and the justification for the proposed system.</w:t>
      </w:r>
    </w:p>
    <w:p w14:paraId="51133DB8" w14:textId="34990F26" w:rsidR="00903EF8" w:rsidRPr="002630DB" w:rsidRDefault="00903EF8" w:rsidP="006C2BE9">
      <w:pPr>
        <w:spacing w:after="251" w:line="480" w:lineRule="auto"/>
        <w:ind w:left="-5"/>
        <w:jc w:val="both"/>
        <w:rPr>
          <w:rFonts w:cs="Times New Roman"/>
          <w:szCs w:val="24"/>
        </w:rPr>
      </w:pPr>
      <w:r w:rsidRPr="002630DB">
        <w:rPr>
          <w:rFonts w:cs="Times New Roman"/>
          <w:b/>
          <w:szCs w:val="24"/>
        </w:rPr>
        <w:t xml:space="preserve">Chapter Three: System Specification and Design </w:t>
      </w:r>
    </w:p>
    <w:p w14:paraId="3CAF445A" w14:textId="04838AA5" w:rsidR="00903EF8" w:rsidRPr="002630DB" w:rsidRDefault="002F723A" w:rsidP="006C2BE9">
      <w:pPr>
        <w:spacing w:after="0" w:line="480" w:lineRule="auto"/>
        <w:jc w:val="both"/>
        <w:rPr>
          <w:rFonts w:cs="Times New Roman"/>
          <w:szCs w:val="24"/>
        </w:rPr>
      </w:pPr>
      <w:r w:rsidRPr="002630DB">
        <w:rPr>
          <w:rFonts w:cs="Times New Roman"/>
          <w:szCs w:val="24"/>
        </w:rPr>
        <w:lastRenderedPageBreak/>
        <w:t>presents the system analysis, design, methodology, requirements, diagrams, workflow, and architecture.</w:t>
      </w:r>
    </w:p>
    <w:p w14:paraId="1D4B3AEA" w14:textId="77777777" w:rsidR="004D3456" w:rsidRPr="002630DB" w:rsidRDefault="004D3456" w:rsidP="006C2BE9">
      <w:pPr>
        <w:spacing w:after="251" w:line="480" w:lineRule="auto"/>
        <w:ind w:left="-5"/>
        <w:jc w:val="both"/>
        <w:rPr>
          <w:rFonts w:cs="Times New Roman"/>
          <w:szCs w:val="24"/>
        </w:rPr>
      </w:pPr>
      <w:r w:rsidRPr="002630DB">
        <w:rPr>
          <w:rFonts w:cs="Times New Roman"/>
          <w:b/>
          <w:szCs w:val="24"/>
        </w:rPr>
        <w:t xml:space="preserve">Chapter Four: System Implementation </w:t>
      </w:r>
    </w:p>
    <w:p w14:paraId="65C14A32" w14:textId="587BB73A" w:rsidR="004D3456" w:rsidRPr="002630DB" w:rsidRDefault="004D3456" w:rsidP="006C2BE9">
      <w:pPr>
        <w:spacing w:line="480" w:lineRule="auto"/>
        <w:ind w:left="-5"/>
        <w:jc w:val="both"/>
        <w:rPr>
          <w:rFonts w:cs="Times New Roman"/>
          <w:szCs w:val="24"/>
        </w:rPr>
      </w:pPr>
      <w:r w:rsidRPr="002630DB">
        <w:rPr>
          <w:rFonts w:cs="Times New Roman"/>
          <w:szCs w:val="24"/>
        </w:rPr>
        <w:t xml:space="preserve">Details the system design and implementation, covering the architecture, database schema, user interfaces, and geospatial components. It also presents the results of system testing and user evaluation, analyzing usability, performance, and perceived usefulness. </w:t>
      </w:r>
    </w:p>
    <w:p w14:paraId="43485833" w14:textId="77777777" w:rsidR="004D3456" w:rsidRPr="002630DB" w:rsidRDefault="004D3456" w:rsidP="006C2BE9">
      <w:pPr>
        <w:spacing w:after="251" w:line="480" w:lineRule="auto"/>
        <w:ind w:left="-5"/>
        <w:jc w:val="both"/>
        <w:rPr>
          <w:rFonts w:cs="Times New Roman"/>
          <w:szCs w:val="24"/>
        </w:rPr>
      </w:pPr>
      <w:r w:rsidRPr="002630DB">
        <w:rPr>
          <w:rFonts w:cs="Times New Roman"/>
          <w:b/>
          <w:szCs w:val="24"/>
        </w:rPr>
        <w:t xml:space="preserve">Chapter Five: Conclusion and Recommendation </w:t>
      </w:r>
    </w:p>
    <w:p w14:paraId="496C75EB" w14:textId="77777777" w:rsidR="004D3456" w:rsidRPr="002630DB" w:rsidRDefault="004D3456" w:rsidP="006C2BE9">
      <w:pPr>
        <w:spacing w:after="315" w:line="480" w:lineRule="auto"/>
        <w:ind w:left="-5"/>
        <w:jc w:val="both"/>
        <w:rPr>
          <w:rFonts w:cs="Times New Roman"/>
          <w:szCs w:val="24"/>
        </w:rPr>
      </w:pPr>
      <w:r w:rsidRPr="002630DB">
        <w:rPr>
          <w:rFonts w:cs="Times New Roman"/>
          <w:szCs w:val="24"/>
        </w:rPr>
        <w:t xml:space="preserve">Provides the summary of the key findings and achievements of the study, discusses challenges encountered, and suggests possible future improvements to enhance the system. </w:t>
      </w:r>
    </w:p>
    <w:p w14:paraId="002994EB" w14:textId="77777777" w:rsidR="000925EF" w:rsidRPr="002630DB" w:rsidRDefault="002F723A" w:rsidP="006C2BE9">
      <w:pPr>
        <w:spacing w:after="0" w:line="480" w:lineRule="auto"/>
        <w:jc w:val="both"/>
        <w:rPr>
          <w:rFonts w:cs="Times New Roman"/>
          <w:szCs w:val="24"/>
        </w:rPr>
      </w:pPr>
      <w:r w:rsidRPr="002630DB">
        <w:rPr>
          <w:rFonts w:cs="Times New Roman"/>
          <w:szCs w:val="24"/>
        </w:rPr>
        <w:br w:type="page"/>
      </w:r>
    </w:p>
    <w:p w14:paraId="56429CCA" w14:textId="77777777" w:rsidR="000925EF" w:rsidRPr="002630DB" w:rsidRDefault="002F723A" w:rsidP="006C2BE9">
      <w:pPr>
        <w:pStyle w:val="Heading1"/>
        <w:spacing w:line="480" w:lineRule="auto"/>
        <w:jc w:val="both"/>
        <w:rPr>
          <w:rFonts w:cs="Times New Roman"/>
          <w:sz w:val="24"/>
          <w:szCs w:val="24"/>
        </w:rPr>
      </w:pPr>
      <w:r w:rsidRPr="002630DB">
        <w:rPr>
          <w:rFonts w:cs="Times New Roman"/>
          <w:sz w:val="24"/>
          <w:szCs w:val="24"/>
        </w:rPr>
        <w:lastRenderedPageBreak/>
        <w:t>CHAPTER TWO</w:t>
      </w:r>
    </w:p>
    <w:p w14:paraId="5485CBAC" w14:textId="77777777" w:rsidR="000925EF" w:rsidRPr="002630DB" w:rsidRDefault="002F723A" w:rsidP="006C2BE9">
      <w:pPr>
        <w:pStyle w:val="Heading1"/>
        <w:spacing w:line="480" w:lineRule="auto"/>
        <w:jc w:val="both"/>
        <w:rPr>
          <w:rFonts w:cs="Times New Roman"/>
          <w:sz w:val="24"/>
          <w:szCs w:val="24"/>
        </w:rPr>
      </w:pPr>
      <w:r w:rsidRPr="002630DB">
        <w:rPr>
          <w:rFonts w:cs="Times New Roman"/>
          <w:sz w:val="24"/>
          <w:szCs w:val="24"/>
        </w:rPr>
        <w:t>LITERATURE REVIEW</w:t>
      </w:r>
    </w:p>
    <w:p w14:paraId="2BE368FE" w14:textId="77777777" w:rsidR="000925EF" w:rsidRPr="002630DB" w:rsidRDefault="002F723A" w:rsidP="006C2BE9">
      <w:pPr>
        <w:pStyle w:val="Heading2"/>
        <w:spacing w:line="480" w:lineRule="auto"/>
        <w:jc w:val="both"/>
        <w:rPr>
          <w:rFonts w:cs="Times New Roman"/>
          <w:sz w:val="24"/>
          <w:szCs w:val="24"/>
        </w:rPr>
      </w:pPr>
      <w:r w:rsidRPr="002630DB">
        <w:rPr>
          <w:rFonts w:cs="Times New Roman"/>
          <w:sz w:val="24"/>
          <w:szCs w:val="24"/>
        </w:rPr>
        <w:t>2.0 Overview</w:t>
      </w:r>
    </w:p>
    <w:p w14:paraId="4E3F9424" w14:textId="4983EAD6" w:rsidR="000925EF" w:rsidRPr="002630DB" w:rsidRDefault="002F723A" w:rsidP="006C2BE9">
      <w:pPr>
        <w:spacing w:after="0" w:line="480" w:lineRule="auto"/>
        <w:jc w:val="both"/>
        <w:rPr>
          <w:rFonts w:cs="Times New Roman"/>
          <w:szCs w:val="24"/>
        </w:rPr>
      </w:pPr>
      <w:r w:rsidRPr="002630DB">
        <w:rPr>
          <w:rFonts w:cs="Times New Roman"/>
          <w:szCs w:val="24"/>
        </w:rPr>
        <w:t xml:space="preserve">This chapter reviews concepts and systems relevant to community incident reporting and response. It considers citizen participation, geospatial reporting, web and mobile technologies, report verification, role-based workflows, operational accountability, usability, and security. It also reviews the systems presented in the original report and relates their strengths and limitations to the </w:t>
      </w:r>
      <w:r w:rsidR="004D3456" w:rsidRPr="002630DB">
        <w:rPr>
          <w:rFonts w:cs="Times New Roman"/>
          <w:szCs w:val="24"/>
        </w:rPr>
        <w:t>CIRS</w:t>
      </w:r>
      <w:r w:rsidRPr="002630DB">
        <w:rPr>
          <w:rFonts w:cs="Times New Roman"/>
          <w:szCs w:val="24"/>
        </w:rPr>
        <w:t>.</w:t>
      </w:r>
    </w:p>
    <w:p w14:paraId="782307EF" w14:textId="77777777" w:rsidR="000925EF" w:rsidRPr="002630DB" w:rsidRDefault="002F723A" w:rsidP="006C2BE9">
      <w:pPr>
        <w:pStyle w:val="Heading2"/>
        <w:spacing w:line="480" w:lineRule="auto"/>
        <w:jc w:val="both"/>
        <w:rPr>
          <w:rFonts w:cs="Times New Roman"/>
          <w:sz w:val="24"/>
          <w:szCs w:val="24"/>
        </w:rPr>
      </w:pPr>
      <w:r w:rsidRPr="002630DB">
        <w:rPr>
          <w:rFonts w:cs="Times New Roman"/>
          <w:sz w:val="24"/>
          <w:szCs w:val="24"/>
        </w:rPr>
        <w:t>2.1 Community Incident Reporting Systems</w:t>
      </w:r>
    </w:p>
    <w:p w14:paraId="72F45A60" w14:textId="77777777" w:rsidR="000925EF" w:rsidRPr="002630DB" w:rsidRDefault="002F723A" w:rsidP="006C2BE9">
      <w:pPr>
        <w:spacing w:after="0" w:line="480" w:lineRule="auto"/>
        <w:jc w:val="both"/>
        <w:rPr>
          <w:rFonts w:cs="Times New Roman"/>
          <w:szCs w:val="24"/>
        </w:rPr>
      </w:pPr>
      <w:r w:rsidRPr="002630DB">
        <w:rPr>
          <w:rFonts w:cs="Times New Roman"/>
          <w:szCs w:val="24"/>
        </w:rPr>
        <w:t xml:space="preserve">A community incident reporting system is a digital platform that enables residents or </w:t>
      </w:r>
      <w:proofErr w:type="spellStart"/>
      <w:r w:rsidRPr="002630DB">
        <w:rPr>
          <w:rFonts w:cs="Times New Roman"/>
          <w:szCs w:val="24"/>
        </w:rPr>
        <w:t>authorised</w:t>
      </w:r>
      <w:proofErr w:type="spellEnd"/>
      <w:r w:rsidRPr="002630DB">
        <w:rPr>
          <w:rFonts w:cs="Times New Roman"/>
          <w:szCs w:val="24"/>
        </w:rPr>
        <w:t xml:space="preserve"> personnel to report an event, hazard, fault, emergency, or safety concern to a responsible </w:t>
      </w:r>
      <w:proofErr w:type="spellStart"/>
      <w:r w:rsidRPr="002630DB">
        <w:rPr>
          <w:rFonts w:cs="Times New Roman"/>
          <w:szCs w:val="24"/>
        </w:rPr>
        <w:t>organisation</w:t>
      </w:r>
      <w:proofErr w:type="spellEnd"/>
      <w:r w:rsidRPr="002630DB">
        <w:rPr>
          <w:rFonts w:cs="Times New Roman"/>
          <w:szCs w:val="24"/>
        </w:rPr>
        <w:t xml:space="preserve">. The report usually includes structured information such as the incident category, description, time, location, severity, and supporting evidence. The responsible </w:t>
      </w:r>
      <w:proofErr w:type="spellStart"/>
      <w:r w:rsidRPr="002630DB">
        <w:rPr>
          <w:rFonts w:cs="Times New Roman"/>
          <w:szCs w:val="24"/>
        </w:rPr>
        <w:t>organisation</w:t>
      </w:r>
      <w:proofErr w:type="spellEnd"/>
      <w:r w:rsidRPr="002630DB">
        <w:rPr>
          <w:rFonts w:cs="Times New Roman"/>
          <w:szCs w:val="24"/>
        </w:rPr>
        <w:t xml:space="preserve"> can then use this information to assess the report, allocate resources, communicate updates, and maintain a record of actions taken.</w:t>
      </w:r>
    </w:p>
    <w:p w14:paraId="233C0D23" w14:textId="77777777" w:rsidR="000925EF" w:rsidRPr="002630DB" w:rsidRDefault="002F723A" w:rsidP="006C2BE9">
      <w:pPr>
        <w:spacing w:after="0" w:line="480" w:lineRule="auto"/>
        <w:jc w:val="both"/>
        <w:rPr>
          <w:rFonts w:cs="Times New Roman"/>
          <w:szCs w:val="24"/>
        </w:rPr>
      </w:pPr>
      <w:r w:rsidRPr="002630DB">
        <w:rPr>
          <w:rFonts w:cs="Times New Roman"/>
          <w:szCs w:val="24"/>
        </w:rPr>
        <w:t>Such systems are valuable because they convert dispersed observations from community members into structured operational information. Instead of relying only on informal social-media posts, unrecorded telephone calls, or verbal complaints, an incident reporting system creates a traceable incident record. When geospatial information is included, decision makers can locate reports on a map, identify concentrations of similar incidents, and consider whether resources should be deployed differently.</w:t>
      </w:r>
    </w:p>
    <w:p w14:paraId="51D0BFB8" w14:textId="4E2531BE" w:rsidR="000925EF" w:rsidRPr="002630DB" w:rsidRDefault="002F723A" w:rsidP="006C2BE9">
      <w:pPr>
        <w:spacing w:after="0" w:line="480" w:lineRule="auto"/>
        <w:jc w:val="both"/>
        <w:rPr>
          <w:rFonts w:cs="Times New Roman"/>
          <w:szCs w:val="24"/>
        </w:rPr>
      </w:pPr>
      <w:r w:rsidRPr="002630DB">
        <w:rPr>
          <w:rFonts w:cs="Times New Roman"/>
          <w:szCs w:val="24"/>
        </w:rPr>
        <w:lastRenderedPageBreak/>
        <w:t xml:space="preserve">For the </w:t>
      </w:r>
      <w:r w:rsidR="004D3456" w:rsidRPr="002630DB">
        <w:rPr>
          <w:rFonts w:cs="Times New Roman"/>
          <w:szCs w:val="24"/>
        </w:rPr>
        <w:t>CIRS</w:t>
      </w:r>
      <w:r w:rsidRPr="002630DB">
        <w:rPr>
          <w:rFonts w:cs="Times New Roman"/>
          <w:szCs w:val="24"/>
        </w:rPr>
        <w:t>, a report is not treated as complete merely because it has been submitted. It passes through a managed lifecycle: report submission, verification or rejection, assignment to an appropriate response team, acknowledgement, progress updates, resolution, administrative closure, and optional citizen feedback. This workflow responds to a key limitation of systems that collect reports but provide little visibility of the action taken afterwards.</w:t>
      </w:r>
    </w:p>
    <w:p w14:paraId="5057E509" w14:textId="77777777" w:rsidR="000925EF" w:rsidRPr="002630DB" w:rsidRDefault="002F723A" w:rsidP="006C2BE9">
      <w:pPr>
        <w:pStyle w:val="Heading3"/>
        <w:spacing w:line="480" w:lineRule="auto"/>
        <w:jc w:val="both"/>
        <w:rPr>
          <w:rFonts w:cs="Times New Roman"/>
          <w:szCs w:val="24"/>
        </w:rPr>
      </w:pPr>
      <w:r w:rsidRPr="002630DB">
        <w:rPr>
          <w:rFonts w:cs="Times New Roman"/>
          <w:szCs w:val="24"/>
        </w:rPr>
        <w:t>2.1.1 Citizen Participation and Crowdsourced Reporting</w:t>
      </w:r>
    </w:p>
    <w:p w14:paraId="56FA7963" w14:textId="77777777" w:rsidR="000925EF" w:rsidRPr="002630DB" w:rsidRDefault="002F723A" w:rsidP="006C2BE9">
      <w:pPr>
        <w:spacing w:after="0" w:line="480" w:lineRule="auto"/>
        <w:jc w:val="both"/>
        <w:rPr>
          <w:rFonts w:cs="Times New Roman"/>
          <w:szCs w:val="24"/>
        </w:rPr>
      </w:pPr>
      <w:r w:rsidRPr="002630DB">
        <w:rPr>
          <w:rFonts w:cs="Times New Roman"/>
          <w:szCs w:val="24"/>
        </w:rPr>
        <w:t xml:space="preserve">Citizen reporting is a form of participatory information collection. Community members are often physically close to an incident and may notice problems before a formal response </w:t>
      </w:r>
      <w:proofErr w:type="spellStart"/>
      <w:r w:rsidRPr="002630DB">
        <w:rPr>
          <w:rFonts w:cs="Times New Roman"/>
          <w:szCs w:val="24"/>
        </w:rPr>
        <w:t>organisation</w:t>
      </w:r>
      <w:proofErr w:type="spellEnd"/>
      <w:r w:rsidRPr="002630DB">
        <w:rPr>
          <w:rFonts w:cs="Times New Roman"/>
          <w:szCs w:val="24"/>
        </w:rPr>
        <w:t xml:space="preserve"> is aware of them. Their reports can supplement official information sources, particularly for local hazards such as flooded streets, blocked drains, damaged roads, fallen trees, unsafe structures, streetlight failures, or small fires.</w:t>
      </w:r>
    </w:p>
    <w:p w14:paraId="620FB31D" w14:textId="7AF3D07F" w:rsidR="000925EF" w:rsidRPr="002630DB" w:rsidRDefault="002F723A" w:rsidP="006C2BE9">
      <w:pPr>
        <w:spacing w:after="0" w:line="480" w:lineRule="auto"/>
        <w:jc w:val="both"/>
        <w:rPr>
          <w:rFonts w:cs="Times New Roman"/>
          <w:szCs w:val="24"/>
        </w:rPr>
      </w:pPr>
      <w:r w:rsidRPr="002630DB">
        <w:rPr>
          <w:rFonts w:cs="Times New Roman"/>
          <w:szCs w:val="24"/>
        </w:rPr>
        <w:t xml:space="preserve">However, citizen-generated information has limitations. Users may submit reports with incorrect descriptions, inaccurate locations, missing evidence, duplicates, or misleading content. A useful platform should therefore balance accessibility with controls that support quality. The </w:t>
      </w:r>
      <w:r w:rsidR="004D3456" w:rsidRPr="002630DB">
        <w:rPr>
          <w:rFonts w:cs="Times New Roman"/>
          <w:szCs w:val="24"/>
        </w:rPr>
        <w:t>CIRS</w:t>
      </w:r>
      <w:r w:rsidRPr="002630DB">
        <w:rPr>
          <w:rFonts w:cs="Times New Roman"/>
          <w:szCs w:val="24"/>
        </w:rPr>
        <w:t xml:space="preserve"> addresses this concern by allowing administrators to verify or reject submitted incidents, add administrative notes, mark reports as duplicates, apply status changes, and use audit logs to record material system actions.</w:t>
      </w:r>
    </w:p>
    <w:p w14:paraId="0F574BCF" w14:textId="77777777" w:rsidR="000925EF" w:rsidRPr="002630DB" w:rsidRDefault="002F723A" w:rsidP="006C2BE9">
      <w:pPr>
        <w:spacing w:after="0" w:line="480" w:lineRule="auto"/>
        <w:jc w:val="both"/>
        <w:rPr>
          <w:rFonts w:cs="Times New Roman"/>
          <w:szCs w:val="24"/>
        </w:rPr>
      </w:pPr>
      <w:r w:rsidRPr="002630DB">
        <w:rPr>
          <w:rFonts w:cs="Times New Roman"/>
          <w:szCs w:val="24"/>
        </w:rPr>
        <w:t>Anonymous reporting is another important design consideration. It may encourage people to report sensitive events or public-safety concerns where they fear exposure. Yet anonymity can make validation more difficult. The system supports anonymous reporting while retaining administrative review and operational workflows. Authenticated users, in contrast, can access personal report histories, receive status updates, and submit feedback after closure.</w:t>
      </w:r>
    </w:p>
    <w:p w14:paraId="230409BC" w14:textId="77777777" w:rsidR="000925EF" w:rsidRPr="002630DB" w:rsidRDefault="002F723A" w:rsidP="006C2BE9">
      <w:pPr>
        <w:pStyle w:val="Heading3"/>
        <w:spacing w:line="480" w:lineRule="auto"/>
        <w:jc w:val="both"/>
        <w:rPr>
          <w:rFonts w:cs="Times New Roman"/>
          <w:szCs w:val="24"/>
        </w:rPr>
      </w:pPr>
      <w:r w:rsidRPr="002630DB">
        <w:rPr>
          <w:rFonts w:cs="Times New Roman"/>
          <w:szCs w:val="24"/>
        </w:rPr>
        <w:lastRenderedPageBreak/>
        <w:t>2.1.2 Geospatial Technology and Incident Management</w:t>
      </w:r>
    </w:p>
    <w:p w14:paraId="6CF63A59" w14:textId="77777777" w:rsidR="000925EF" w:rsidRPr="002630DB" w:rsidRDefault="002F723A" w:rsidP="006C2BE9">
      <w:pPr>
        <w:spacing w:after="0" w:line="480" w:lineRule="auto"/>
        <w:jc w:val="both"/>
        <w:rPr>
          <w:rFonts w:cs="Times New Roman"/>
          <w:szCs w:val="24"/>
        </w:rPr>
      </w:pPr>
      <w:r w:rsidRPr="002630DB">
        <w:rPr>
          <w:rFonts w:cs="Times New Roman"/>
          <w:szCs w:val="24"/>
        </w:rPr>
        <w:t>Geospatial technology supports the capture, storage, display, and analysis of information connected to a physical location. In incident management, latitude and longitude coordinates, street addresses, map markers, clustered points, and location filters help users understand where incidents occur.</w:t>
      </w:r>
    </w:p>
    <w:p w14:paraId="3D296C5B" w14:textId="77777777" w:rsidR="000925EF" w:rsidRPr="002630DB" w:rsidRDefault="002F723A" w:rsidP="006C2BE9">
      <w:pPr>
        <w:spacing w:after="0" w:line="480" w:lineRule="auto"/>
        <w:jc w:val="both"/>
        <w:rPr>
          <w:rFonts w:cs="Times New Roman"/>
          <w:szCs w:val="24"/>
        </w:rPr>
      </w:pPr>
      <w:r w:rsidRPr="002630DB">
        <w:rPr>
          <w:rFonts w:cs="Times New Roman"/>
          <w:szCs w:val="24"/>
        </w:rPr>
        <w:t>The principal advantage of a geospatial approach is that location becomes an operational attribute rather than an optional narrative detail. A resident can use a device’s location capability to tag an incident, while a map interface can allow the user to adjust a location pin where necessary. Administrators can then view incidents by category, severity, date, or status, and response teams can use the coordinates and incident address when handling assignments.</w:t>
      </w:r>
    </w:p>
    <w:p w14:paraId="792EBAFE" w14:textId="77777777" w:rsidR="000925EF" w:rsidRPr="002630DB" w:rsidRDefault="002F723A" w:rsidP="006C2BE9">
      <w:pPr>
        <w:spacing w:after="0" w:line="480" w:lineRule="auto"/>
        <w:jc w:val="both"/>
        <w:rPr>
          <w:rFonts w:cs="Times New Roman"/>
          <w:szCs w:val="24"/>
        </w:rPr>
      </w:pPr>
      <w:r w:rsidRPr="002630DB">
        <w:rPr>
          <w:rFonts w:cs="Times New Roman"/>
          <w:szCs w:val="24"/>
        </w:rPr>
        <w:t xml:space="preserve">Geospatial information is particularly relevant in Accra, where flooding, infrastructure faults, crime, fire, and medical incidents may occur across diverse </w:t>
      </w:r>
      <w:proofErr w:type="spellStart"/>
      <w:r w:rsidRPr="002630DB">
        <w:rPr>
          <w:rFonts w:cs="Times New Roman"/>
          <w:szCs w:val="24"/>
        </w:rPr>
        <w:t>neighbourhoods</w:t>
      </w:r>
      <w:proofErr w:type="spellEnd"/>
      <w:r w:rsidRPr="002630DB">
        <w:rPr>
          <w:rFonts w:cs="Times New Roman"/>
          <w:szCs w:val="24"/>
        </w:rPr>
        <w:t>. Flood-risk mitigation and hotspot mapping are identified as development priorities within Greater Accra’s planning context. A map-enabled reporting system can contribute useful community-level information, though it cannot replace official hydrological models, emergency-command systems, or formal disaster assessments.</w:t>
      </w:r>
    </w:p>
    <w:p w14:paraId="10C89D9C" w14:textId="77777777" w:rsidR="000925EF" w:rsidRPr="002630DB" w:rsidRDefault="002F723A" w:rsidP="006C2BE9">
      <w:pPr>
        <w:pStyle w:val="Heading3"/>
        <w:spacing w:line="480" w:lineRule="auto"/>
        <w:jc w:val="both"/>
        <w:rPr>
          <w:rFonts w:cs="Times New Roman"/>
          <w:szCs w:val="24"/>
        </w:rPr>
      </w:pPr>
      <w:r w:rsidRPr="002630DB">
        <w:rPr>
          <w:rFonts w:cs="Times New Roman"/>
          <w:szCs w:val="24"/>
        </w:rPr>
        <w:t>2.1.3 Web and Mobile Reporting Platforms</w:t>
      </w:r>
    </w:p>
    <w:p w14:paraId="7B531C8B" w14:textId="77777777" w:rsidR="000925EF" w:rsidRPr="002630DB" w:rsidRDefault="002F723A" w:rsidP="006C2BE9">
      <w:pPr>
        <w:spacing w:after="0" w:line="480" w:lineRule="auto"/>
        <w:jc w:val="both"/>
        <w:rPr>
          <w:rFonts w:cs="Times New Roman"/>
          <w:szCs w:val="24"/>
        </w:rPr>
      </w:pPr>
      <w:r w:rsidRPr="002630DB">
        <w:rPr>
          <w:rFonts w:cs="Times New Roman"/>
          <w:szCs w:val="24"/>
        </w:rPr>
        <w:t>Web applications provide access through a desktop or mobile browser, making them appropriate for administrative dashboards, public maps, reports, and detailed data-management tasks. Mobile applications provide direct access to device capabilities, including GPS, cameras, local storage, and notifications. A multi-platform approach can therefore serve different user needs.</w:t>
      </w:r>
    </w:p>
    <w:p w14:paraId="3E7B0D83" w14:textId="709D76C4" w:rsidR="000925EF" w:rsidRPr="002630DB" w:rsidRDefault="002F723A" w:rsidP="006C2BE9">
      <w:pPr>
        <w:spacing w:after="0" w:line="480" w:lineRule="auto"/>
        <w:jc w:val="both"/>
        <w:rPr>
          <w:rFonts w:cs="Times New Roman"/>
          <w:szCs w:val="24"/>
        </w:rPr>
      </w:pPr>
      <w:r w:rsidRPr="002630DB">
        <w:rPr>
          <w:rFonts w:cs="Times New Roman"/>
          <w:szCs w:val="24"/>
        </w:rPr>
        <w:t xml:space="preserve">The </w:t>
      </w:r>
      <w:r w:rsidR="004D3456" w:rsidRPr="002630DB">
        <w:rPr>
          <w:rFonts w:cs="Times New Roman"/>
          <w:szCs w:val="24"/>
        </w:rPr>
        <w:t>CIRS</w:t>
      </w:r>
      <w:r w:rsidRPr="002630DB">
        <w:rPr>
          <w:rFonts w:cs="Times New Roman"/>
          <w:szCs w:val="24"/>
        </w:rPr>
        <w:t xml:space="preserve"> includes a React-based web application and a React Native mobile application. The mobile application supports GPS-based location capture and device camera or gallery access for </w:t>
      </w:r>
      <w:r w:rsidRPr="002630DB">
        <w:rPr>
          <w:rFonts w:cs="Times New Roman"/>
          <w:szCs w:val="24"/>
        </w:rPr>
        <w:lastRenderedPageBreak/>
        <w:t>incident evidence. The web application provides public reporting, an interactive map, user dashboards, administrative management, response-team workflows, analytics, announcements, and audit-log access. Both clients communicate with the same backend REST API, which helps maintain a shared incident record and workflow across platforms.</w:t>
      </w:r>
    </w:p>
    <w:p w14:paraId="11C22EBD" w14:textId="77777777" w:rsidR="000925EF" w:rsidRPr="002630DB" w:rsidRDefault="002F723A" w:rsidP="006C2BE9">
      <w:pPr>
        <w:spacing w:after="0" w:line="480" w:lineRule="auto"/>
        <w:jc w:val="both"/>
        <w:rPr>
          <w:rFonts w:cs="Times New Roman"/>
          <w:szCs w:val="24"/>
        </w:rPr>
      </w:pPr>
      <w:r w:rsidRPr="002630DB">
        <w:rPr>
          <w:rFonts w:cs="Times New Roman"/>
          <w:szCs w:val="24"/>
        </w:rPr>
        <w:t>An important limitation of web and mobile systems is reliance on connectivity, compatible devices, location permissions, and user digital literacy. For this reason, the proposed system should be treated as an additional communication tool rather than the only means of reporting emergencies.</w:t>
      </w:r>
    </w:p>
    <w:p w14:paraId="6187BB76" w14:textId="77777777" w:rsidR="000925EF" w:rsidRPr="002630DB" w:rsidRDefault="002F723A" w:rsidP="006C2BE9">
      <w:pPr>
        <w:pStyle w:val="Heading3"/>
        <w:spacing w:line="480" w:lineRule="auto"/>
        <w:jc w:val="both"/>
        <w:rPr>
          <w:rFonts w:cs="Times New Roman"/>
          <w:szCs w:val="24"/>
        </w:rPr>
      </w:pPr>
      <w:r w:rsidRPr="002630DB">
        <w:rPr>
          <w:rFonts w:cs="Times New Roman"/>
          <w:szCs w:val="24"/>
        </w:rPr>
        <w:t>2.1.4 Incident Verification and Dispatch Workflows</w:t>
      </w:r>
    </w:p>
    <w:p w14:paraId="2F2F7D8D" w14:textId="77777777" w:rsidR="000925EF" w:rsidRPr="002630DB" w:rsidRDefault="002F723A" w:rsidP="006C2BE9">
      <w:pPr>
        <w:spacing w:after="0" w:line="480" w:lineRule="auto"/>
        <w:jc w:val="both"/>
        <w:rPr>
          <w:rFonts w:cs="Times New Roman"/>
          <w:szCs w:val="24"/>
        </w:rPr>
      </w:pPr>
      <w:r w:rsidRPr="002630DB">
        <w:rPr>
          <w:rFonts w:cs="Times New Roman"/>
          <w:szCs w:val="24"/>
        </w:rPr>
        <w:t>The usefulness of an incident platform depends not only on report collection but also on the workflow used to handle reports. Verification is necessary because administrators may need to assess the completeness, credibility, severity, duplication, and category of a report before dispatching limited response resources.</w:t>
      </w:r>
    </w:p>
    <w:p w14:paraId="4BF06257" w14:textId="78B997C4" w:rsidR="000925EF" w:rsidRPr="002630DB" w:rsidRDefault="002F723A" w:rsidP="006C2BE9">
      <w:pPr>
        <w:spacing w:after="0" w:line="480" w:lineRule="auto"/>
        <w:jc w:val="both"/>
        <w:rPr>
          <w:rFonts w:cs="Times New Roman"/>
          <w:szCs w:val="24"/>
        </w:rPr>
      </w:pPr>
      <w:r w:rsidRPr="002630DB">
        <w:rPr>
          <w:rFonts w:cs="Times New Roman"/>
          <w:szCs w:val="24"/>
        </w:rPr>
        <w:t xml:space="preserve">The </w:t>
      </w:r>
      <w:r w:rsidR="004D3456" w:rsidRPr="002630DB">
        <w:rPr>
          <w:rFonts w:cs="Times New Roman"/>
          <w:szCs w:val="24"/>
        </w:rPr>
        <w:t>CIRS</w:t>
      </w:r>
      <w:r w:rsidRPr="002630DB">
        <w:rPr>
          <w:rFonts w:cs="Times New Roman"/>
          <w:szCs w:val="24"/>
        </w:rPr>
        <w:t xml:space="preserve"> includes a controlled workflow in which an incident begins in a pending state. An administrator can review it, place it under review, verify it, reject it with a reason, or mark it as a duplicate. Once verified, the incident may be assigned to a </w:t>
      </w:r>
      <w:proofErr w:type="spellStart"/>
      <w:r w:rsidRPr="002630DB">
        <w:rPr>
          <w:rFonts w:cs="Times New Roman"/>
          <w:szCs w:val="24"/>
        </w:rPr>
        <w:t>specialised</w:t>
      </w:r>
      <w:proofErr w:type="spellEnd"/>
      <w:r w:rsidRPr="002630DB">
        <w:rPr>
          <w:rFonts w:cs="Times New Roman"/>
          <w:szCs w:val="24"/>
        </w:rPr>
        <w:t xml:space="preserve"> response team. The assigned team can acknowledge the incident, provide operational updates, upload media evidence, and mark the incident as resolved. An administrator can subsequently close the incident, creating a clear record of responsibility and status progression.</w:t>
      </w:r>
    </w:p>
    <w:p w14:paraId="5FF96E75" w14:textId="77777777" w:rsidR="000925EF" w:rsidRPr="002630DB" w:rsidRDefault="002F723A" w:rsidP="006C2BE9">
      <w:pPr>
        <w:pStyle w:val="Heading3"/>
        <w:spacing w:line="480" w:lineRule="auto"/>
        <w:jc w:val="both"/>
        <w:rPr>
          <w:rFonts w:cs="Times New Roman"/>
          <w:szCs w:val="24"/>
        </w:rPr>
      </w:pPr>
      <w:r w:rsidRPr="002630DB">
        <w:rPr>
          <w:rFonts w:cs="Times New Roman"/>
          <w:szCs w:val="24"/>
        </w:rPr>
        <w:t>2.1.5 Usability and Accessibility</w:t>
      </w:r>
    </w:p>
    <w:p w14:paraId="7F0F69F3" w14:textId="77777777" w:rsidR="000925EF" w:rsidRPr="002630DB" w:rsidRDefault="002F723A" w:rsidP="006C2BE9">
      <w:pPr>
        <w:spacing w:after="0" w:line="480" w:lineRule="auto"/>
        <w:jc w:val="both"/>
        <w:rPr>
          <w:rFonts w:cs="Times New Roman"/>
          <w:szCs w:val="24"/>
        </w:rPr>
      </w:pPr>
      <w:r w:rsidRPr="002630DB">
        <w:rPr>
          <w:rFonts w:cs="Times New Roman"/>
          <w:szCs w:val="24"/>
        </w:rPr>
        <w:t xml:space="preserve">Usability concerns whether intended users can achieve their goals effectively, efficiently, and satisfactorily in a specific context of use. ISO 9241-11 frames usability as an outcome that depends </w:t>
      </w:r>
      <w:r w:rsidRPr="002630DB">
        <w:rPr>
          <w:rFonts w:cs="Times New Roman"/>
          <w:szCs w:val="24"/>
        </w:rPr>
        <w:lastRenderedPageBreak/>
        <w:t>on users, tasks, equipment, and the environment in which a system is used (International Organization for Standardization [ISO], 2018).</w:t>
      </w:r>
    </w:p>
    <w:p w14:paraId="0D607B41" w14:textId="77777777" w:rsidR="000925EF" w:rsidRPr="002630DB" w:rsidRDefault="002F723A" w:rsidP="006C2BE9">
      <w:pPr>
        <w:spacing w:after="0" w:line="480" w:lineRule="auto"/>
        <w:jc w:val="both"/>
        <w:rPr>
          <w:rFonts w:cs="Times New Roman"/>
          <w:szCs w:val="24"/>
        </w:rPr>
      </w:pPr>
      <w:r w:rsidRPr="002630DB">
        <w:rPr>
          <w:rFonts w:cs="Times New Roman"/>
          <w:szCs w:val="24"/>
        </w:rPr>
        <w:t>For a community incident reporting system, usability requires clear labels, understandable categories, guided reporting forms, visible status indicators, meaningful error messages, responsive interfaces, and role-appropriate dashboards. A person reporting a fire, flood, medical emergency, or safety hazard should not have to navigate complex technical screens before submitting essential details.</w:t>
      </w:r>
    </w:p>
    <w:p w14:paraId="49651659" w14:textId="3BDE8D51" w:rsidR="000925EF" w:rsidRPr="002630DB" w:rsidRDefault="002F723A" w:rsidP="006C2BE9">
      <w:pPr>
        <w:spacing w:after="0" w:line="480" w:lineRule="auto"/>
        <w:jc w:val="both"/>
        <w:rPr>
          <w:rFonts w:cs="Times New Roman"/>
          <w:szCs w:val="24"/>
        </w:rPr>
      </w:pPr>
      <w:r w:rsidRPr="002630DB">
        <w:rPr>
          <w:rFonts w:cs="Times New Roman"/>
          <w:szCs w:val="24"/>
        </w:rPr>
        <w:t xml:space="preserve">The </w:t>
      </w:r>
      <w:r w:rsidR="004D3456" w:rsidRPr="002630DB">
        <w:rPr>
          <w:rFonts w:cs="Times New Roman"/>
          <w:szCs w:val="24"/>
        </w:rPr>
        <w:t>CIRS</w:t>
      </w:r>
      <w:r w:rsidRPr="002630DB">
        <w:rPr>
          <w:rFonts w:cs="Times New Roman"/>
          <w:szCs w:val="24"/>
        </w:rPr>
        <w:t xml:space="preserve"> uses a multi-step incident form with category selection, severity selection, location capture, map pin placement, narrative description, and file attachment. It also separates the experience of Citizen Reporters, Response Teams, Administrators, and Super Administrators so that each role sees only relevant functions.</w:t>
      </w:r>
    </w:p>
    <w:p w14:paraId="461734D7" w14:textId="77777777" w:rsidR="000925EF" w:rsidRPr="002630DB" w:rsidRDefault="002F723A" w:rsidP="006C2BE9">
      <w:pPr>
        <w:pStyle w:val="Heading3"/>
        <w:spacing w:line="480" w:lineRule="auto"/>
        <w:jc w:val="both"/>
        <w:rPr>
          <w:rFonts w:cs="Times New Roman"/>
          <w:szCs w:val="24"/>
        </w:rPr>
      </w:pPr>
      <w:r w:rsidRPr="002630DB">
        <w:rPr>
          <w:rFonts w:cs="Times New Roman"/>
          <w:szCs w:val="24"/>
        </w:rPr>
        <w:t>2.1.6 Security, Privacy, and Accountability</w:t>
      </w:r>
    </w:p>
    <w:p w14:paraId="0352F426" w14:textId="77777777" w:rsidR="000925EF" w:rsidRPr="002630DB" w:rsidRDefault="002F723A" w:rsidP="006C2BE9">
      <w:pPr>
        <w:spacing w:after="0" w:line="480" w:lineRule="auto"/>
        <w:jc w:val="both"/>
        <w:rPr>
          <w:rFonts w:cs="Times New Roman"/>
          <w:szCs w:val="24"/>
        </w:rPr>
      </w:pPr>
      <w:r w:rsidRPr="002630DB">
        <w:rPr>
          <w:rFonts w:cs="Times New Roman"/>
          <w:szCs w:val="24"/>
        </w:rPr>
        <w:t xml:space="preserve">Incident reports may contain personal data, location coordinates, media evidence, sensitive descriptions, and operational notes. A secure platform therefore requires authentication, </w:t>
      </w:r>
      <w:proofErr w:type="spellStart"/>
      <w:r w:rsidRPr="002630DB">
        <w:rPr>
          <w:rFonts w:cs="Times New Roman"/>
          <w:szCs w:val="24"/>
        </w:rPr>
        <w:t>authorisation</w:t>
      </w:r>
      <w:proofErr w:type="spellEnd"/>
      <w:r w:rsidRPr="002630DB">
        <w:rPr>
          <w:rFonts w:cs="Times New Roman"/>
          <w:szCs w:val="24"/>
        </w:rPr>
        <w:t>, validation, appropriate data handling, protection against brute-force access attempts, and activity traceability.</w:t>
      </w:r>
    </w:p>
    <w:p w14:paraId="206D19B1" w14:textId="2C664DAE" w:rsidR="000925EF" w:rsidRPr="002630DB" w:rsidRDefault="002F723A" w:rsidP="006C2BE9">
      <w:pPr>
        <w:spacing w:after="0" w:line="480" w:lineRule="auto"/>
        <w:jc w:val="both"/>
        <w:rPr>
          <w:rFonts w:cs="Times New Roman"/>
          <w:szCs w:val="24"/>
        </w:rPr>
      </w:pPr>
      <w:r w:rsidRPr="002630DB">
        <w:rPr>
          <w:rFonts w:cs="Times New Roman"/>
          <w:szCs w:val="24"/>
        </w:rPr>
        <w:t xml:space="preserve">The </w:t>
      </w:r>
      <w:r w:rsidR="004D3456" w:rsidRPr="002630DB">
        <w:rPr>
          <w:rFonts w:cs="Times New Roman"/>
          <w:szCs w:val="24"/>
        </w:rPr>
        <w:t>CIRS</w:t>
      </w:r>
      <w:r w:rsidRPr="002630DB">
        <w:rPr>
          <w:rFonts w:cs="Times New Roman"/>
          <w:szCs w:val="24"/>
        </w:rPr>
        <w:t xml:space="preserve"> uses token-based authentication for protected API access and role-based access control to restrict actions according to the user’s role. It also implements input validation, rate limiting for selected public authentication routes, media-type controls, and audit logging of system state changes. The audit log records the user, action, model type, time, IP address, user agent, and relevant before-and-after changes where applicable.</w:t>
      </w:r>
    </w:p>
    <w:p w14:paraId="147F6483" w14:textId="77777777" w:rsidR="000925EF" w:rsidRPr="002630DB" w:rsidRDefault="002F723A" w:rsidP="006C2BE9">
      <w:pPr>
        <w:spacing w:after="0" w:line="480" w:lineRule="auto"/>
        <w:jc w:val="both"/>
        <w:rPr>
          <w:rFonts w:cs="Times New Roman"/>
          <w:szCs w:val="24"/>
        </w:rPr>
      </w:pPr>
      <w:r w:rsidRPr="002630DB">
        <w:rPr>
          <w:rFonts w:cs="Times New Roman"/>
          <w:szCs w:val="24"/>
        </w:rPr>
        <w:lastRenderedPageBreak/>
        <w:t>These features support accountability, but full production deployment would require additional controls, including privacy-impact assessment, secure hosting configuration, encryption in transit and at rest, backups, monitoring, incident-response procedures, and independent security testing.</w:t>
      </w:r>
    </w:p>
    <w:p w14:paraId="763FAB76" w14:textId="77777777" w:rsidR="000925EF" w:rsidRPr="002630DB" w:rsidRDefault="002F723A" w:rsidP="006C2BE9">
      <w:pPr>
        <w:pStyle w:val="Heading2"/>
        <w:spacing w:line="480" w:lineRule="auto"/>
        <w:jc w:val="both"/>
        <w:rPr>
          <w:rFonts w:cs="Times New Roman"/>
          <w:sz w:val="24"/>
          <w:szCs w:val="24"/>
        </w:rPr>
      </w:pPr>
      <w:r w:rsidRPr="002630DB">
        <w:rPr>
          <w:rFonts w:cs="Times New Roman"/>
          <w:sz w:val="24"/>
          <w:szCs w:val="24"/>
        </w:rPr>
        <w:t>2.2 Review of Existing Systems</w:t>
      </w:r>
    </w:p>
    <w:p w14:paraId="03A1BEB7" w14:textId="77777777" w:rsidR="000925EF" w:rsidRPr="002630DB" w:rsidRDefault="002F723A" w:rsidP="006C2BE9">
      <w:pPr>
        <w:pStyle w:val="Heading3"/>
        <w:spacing w:line="480" w:lineRule="auto"/>
        <w:jc w:val="both"/>
        <w:rPr>
          <w:rFonts w:cs="Times New Roman"/>
          <w:szCs w:val="24"/>
        </w:rPr>
      </w:pPr>
      <w:r w:rsidRPr="002630DB">
        <w:rPr>
          <w:rFonts w:cs="Times New Roman"/>
          <w:szCs w:val="24"/>
        </w:rPr>
        <w:t>2.2.1 Project SIGAW</w:t>
      </w:r>
    </w:p>
    <w:p w14:paraId="6F1E14DF" w14:textId="77777777" w:rsidR="000925EF" w:rsidRPr="002630DB" w:rsidRDefault="002F723A" w:rsidP="006C2BE9">
      <w:pPr>
        <w:spacing w:after="0" w:line="480" w:lineRule="auto"/>
        <w:jc w:val="both"/>
        <w:rPr>
          <w:rFonts w:cs="Times New Roman"/>
          <w:szCs w:val="24"/>
        </w:rPr>
      </w:pPr>
      <w:r w:rsidRPr="002630DB">
        <w:rPr>
          <w:rFonts w:cs="Times New Roman"/>
          <w:szCs w:val="24"/>
        </w:rPr>
        <w:t xml:space="preserve">The original report reviewed Project SIGAW as a community-based incident reporting and mapping system that uses Google Maps. Its main contribution is the integration of public reporting and location </w:t>
      </w:r>
      <w:proofErr w:type="spellStart"/>
      <w:r w:rsidRPr="002630DB">
        <w:rPr>
          <w:rFonts w:cs="Times New Roman"/>
          <w:szCs w:val="24"/>
        </w:rPr>
        <w:t>visualisation</w:t>
      </w:r>
      <w:proofErr w:type="spellEnd"/>
      <w:r w:rsidRPr="002630DB">
        <w:rPr>
          <w:rFonts w:cs="Times New Roman"/>
          <w:szCs w:val="24"/>
        </w:rPr>
        <w:t>. The system demonstrates the value of allowing residents to report incidents and observe reports on an interactive map. The original report also identifies limitations relating to dependence on third-party mapping services, restricted geographic context, and insufficiently described security controls.</w:t>
      </w:r>
    </w:p>
    <w:p w14:paraId="3A9AEC51" w14:textId="0D6272A2" w:rsidR="000925EF" w:rsidRPr="002630DB" w:rsidRDefault="00E54FF5" w:rsidP="006C2BE9">
      <w:pPr>
        <w:spacing w:after="0" w:line="480" w:lineRule="auto"/>
        <w:jc w:val="both"/>
        <w:rPr>
          <w:rFonts w:cs="Times New Roman"/>
          <w:b/>
          <w:szCs w:val="24"/>
        </w:rPr>
      </w:pPr>
      <w:r w:rsidRPr="002630DB">
        <w:rPr>
          <w:rFonts w:cs="Times New Roman"/>
          <w:noProof/>
          <w:szCs w:val="24"/>
        </w:rPr>
        <w:drawing>
          <wp:inline distT="0" distB="0" distL="0" distR="0" wp14:anchorId="0221D8D1" wp14:editId="1F1FC0FD">
            <wp:extent cx="5943600" cy="2984495"/>
            <wp:effectExtent l="0" t="0" r="0" b="6985"/>
            <wp:docPr id="488" name="Picture 488"/>
            <wp:cNvGraphicFramePr/>
            <a:graphic xmlns:a="http://schemas.openxmlformats.org/drawingml/2006/main">
              <a:graphicData uri="http://schemas.openxmlformats.org/drawingml/2006/picture">
                <pic:pic xmlns:pic="http://schemas.openxmlformats.org/drawingml/2006/picture">
                  <pic:nvPicPr>
                    <pic:cNvPr id="488" name="Picture 488"/>
                    <pic:cNvPicPr/>
                  </pic:nvPicPr>
                  <pic:blipFill>
                    <a:blip r:embed="rId8"/>
                    <a:stretch>
                      <a:fillRect/>
                    </a:stretch>
                  </pic:blipFill>
                  <pic:spPr>
                    <a:xfrm>
                      <a:off x="0" y="0"/>
                      <a:ext cx="5943600" cy="2984495"/>
                    </a:xfrm>
                    <a:prstGeom prst="rect">
                      <a:avLst/>
                    </a:prstGeom>
                  </pic:spPr>
                </pic:pic>
              </a:graphicData>
            </a:graphic>
          </wp:inline>
        </w:drawing>
      </w:r>
      <w:r w:rsidR="002F723A" w:rsidRPr="002630DB">
        <w:rPr>
          <w:rFonts w:cs="Times New Roman"/>
          <w:b/>
          <w:szCs w:val="24"/>
        </w:rPr>
        <w:t>Figure 2.1. Screenshot of Project SIGAW.</w:t>
      </w:r>
    </w:p>
    <w:p w14:paraId="31C3AB94" w14:textId="77777777" w:rsidR="005726B2" w:rsidRPr="002630DB" w:rsidRDefault="005726B2" w:rsidP="006C2BE9">
      <w:pPr>
        <w:keepNext/>
        <w:keepLines/>
        <w:spacing w:after="0" w:line="480" w:lineRule="auto"/>
        <w:jc w:val="both"/>
        <w:outlineLvl w:val="1"/>
        <w:rPr>
          <w:rFonts w:cs="Times New Roman"/>
          <w:b/>
          <w:szCs w:val="24"/>
        </w:rPr>
      </w:pPr>
      <w:r w:rsidRPr="002630DB">
        <w:rPr>
          <w:rFonts w:cs="Times New Roman"/>
          <w:b/>
          <w:szCs w:val="24"/>
        </w:rPr>
        <w:lastRenderedPageBreak/>
        <w:t>Advantages of Project SIGAW</w:t>
      </w:r>
    </w:p>
    <w:p w14:paraId="3A9A1DD7" w14:textId="77777777" w:rsidR="005726B2" w:rsidRPr="002630DB" w:rsidRDefault="005726B2" w:rsidP="006C2BE9">
      <w:pPr>
        <w:pStyle w:val="ListParagraph"/>
        <w:keepNext/>
        <w:keepLines/>
        <w:numPr>
          <w:ilvl w:val="0"/>
          <w:numId w:val="10"/>
        </w:numPr>
        <w:spacing w:after="0" w:line="480" w:lineRule="auto"/>
        <w:jc w:val="both"/>
        <w:outlineLvl w:val="1"/>
        <w:rPr>
          <w:rFonts w:cs="Times New Roman"/>
          <w:bCs/>
          <w:szCs w:val="24"/>
        </w:rPr>
      </w:pPr>
      <w:r w:rsidRPr="002630DB">
        <w:rPr>
          <w:rFonts w:cs="Times New Roman"/>
          <w:bCs/>
          <w:szCs w:val="24"/>
        </w:rPr>
        <w:t>One of the greatest strengths of this study is that it addresses a real community problem: the lack of an efficient system for reporting and monitoring incidents. The researchers recognized that manual reporting methods and social media are inadequate for managing and verifying incident information, so they developed a centralized reporting platform.</w:t>
      </w:r>
    </w:p>
    <w:p w14:paraId="4577891D" w14:textId="77777777" w:rsidR="005726B2" w:rsidRPr="002630DB" w:rsidRDefault="005726B2" w:rsidP="006C2BE9">
      <w:pPr>
        <w:pStyle w:val="ListParagraph"/>
        <w:keepNext/>
        <w:keepLines/>
        <w:numPr>
          <w:ilvl w:val="0"/>
          <w:numId w:val="10"/>
        </w:numPr>
        <w:spacing w:after="0" w:line="480" w:lineRule="auto"/>
        <w:jc w:val="both"/>
        <w:outlineLvl w:val="1"/>
        <w:rPr>
          <w:rFonts w:cs="Times New Roman"/>
          <w:bCs/>
          <w:szCs w:val="24"/>
        </w:rPr>
      </w:pPr>
      <w:r w:rsidRPr="002630DB">
        <w:rPr>
          <w:rFonts w:cs="Times New Roman"/>
          <w:bCs/>
          <w:szCs w:val="24"/>
        </w:rPr>
        <w:t xml:space="preserve">Unlike many incident management systems that only allow authorities to report incidents, Project SIGAW allows community members to Report incidents, </w:t>
      </w:r>
      <w:proofErr w:type="gramStart"/>
      <w:r w:rsidRPr="002630DB">
        <w:rPr>
          <w:rFonts w:cs="Times New Roman"/>
          <w:bCs/>
          <w:szCs w:val="24"/>
        </w:rPr>
        <w:t>Confirm</w:t>
      </w:r>
      <w:proofErr w:type="gramEnd"/>
      <w:r w:rsidRPr="002630DB">
        <w:rPr>
          <w:rFonts w:cs="Times New Roman"/>
          <w:bCs/>
          <w:szCs w:val="24"/>
        </w:rPr>
        <w:t xml:space="preserve"> reported incidents, and Give feedback on incidents.</w:t>
      </w:r>
    </w:p>
    <w:p w14:paraId="15D3E65E" w14:textId="77777777" w:rsidR="005726B2" w:rsidRPr="002630DB" w:rsidRDefault="005726B2" w:rsidP="006C2BE9">
      <w:pPr>
        <w:pStyle w:val="ListParagraph"/>
        <w:keepNext/>
        <w:keepLines/>
        <w:numPr>
          <w:ilvl w:val="0"/>
          <w:numId w:val="10"/>
        </w:numPr>
        <w:spacing w:after="0" w:line="480" w:lineRule="auto"/>
        <w:jc w:val="both"/>
        <w:outlineLvl w:val="1"/>
        <w:rPr>
          <w:rFonts w:cs="Times New Roman"/>
          <w:bCs/>
          <w:szCs w:val="24"/>
        </w:rPr>
      </w:pPr>
      <w:r w:rsidRPr="002630DB">
        <w:rPr>
          <w:rFonts w:cs="Times New Roman"/>
          <w:bCs/>
          <w:szCs w:val="24"/>
        </w:rPr>
        <w:t>The integration of Google Maps is one of the strongest contributions of the research. Incident locations are displayed on an interactive map using color-coded markers and reverse geocoding, which converts GPS coordinates into readable street addresses.</w:t>
      </w:r>
    </w:p>
    <w:p w14:paraId="7D396CE7" w14:textId="77777777" w:rsidR="005726B2" w:rsidRPr="002630DB" w:rsidRDefault="005726B2" w:rsidP="006C2BE9">
      <w:pPr>
        <w:keepNext/>
        <w:keepLines/>
        <w:spacing w:after="0" w:line="480" w:lineRule="auto"/>
        <w:ind w:left="-5"/>
        <w:jc w:val="both"/>
        <w:outlineLvl w:val="1"/>
        <w:rPr>
          <w:rFonts w:cs="Times New Roman"/>
          <w:b/>
          <w:szCs w:val="24"/>
        </w:rPr>
      </w:pPr>
    </w:p>
    <w:p w14:paraId="1F13C212" w14:textId="77777777" w:rsidR="005726B2" w:rsidRPr="002630DB" w:rsidRDefault="005726B2" w:rsidP="006C2BE9">
      <w:pPr>
        <w:keepNext/>
        <w:keepLines/>
        <w:spacing w:after="0" w:line="480" w:lineRule="auto"/>
        <w:ind w:left="-5"/>
        <w:jc w:val="both"/>
        <w:outlineLvl w:val="1"/>
        <w:rPr>
          <w:rFonts w:cs="Times New Roman"/>
          <w:b/>
          <w:szCs w:val="24"/>
        </w:rPr>
      </w:pPr>
      <w:r w:rsidRPr="002630DB">
        <w:rPr>
          <w:rFonts w:cs="Times New Roman"/>
          <w:b/>
          <w:szCs w:val="24"/>
        </w:rPr>
        <w:t>Disadvantages of Project SIGAW</w:t>
      </w:r>
    </w:p>
    <w:p w14:paraId="5408F299" w14:textId="77777777" w:rsidR="005726B2" w:rsidRPr="002630DB" w:rsidRDefault="005726B2" w:rsidP="006C2BE9">
      <w:pPr>
        <w:pStyle w:val="ListParagraph"/>
        <w:keepNext/>
        <w:keepLines/>
        <w:numPr>
          <w:ilvl w:val="0"/>
          <w:numId w:val="11"/>
        </w:numPr>
        <w:spacing w:after="0" w:line="480" w:lineRule="auto"/>
        <w:jc w:val="both"/>
        <w:outlineLvl w:val="1"/>
        <w:rPr>
          <w:rFonts w:cs="Times New Roman"/>
          <w:bCs/>
          <w:szCs w:val="24"/>
        </w:rPr>
      </w:pPr>
      <w:r w:rsidRPr="002630DB">
        <w:rPr>
          <w:rFonts w:cs="Times New Roman"/>
          <w:bCs/>
          <w:szCs w:val="24"/>
        </w:rPr>
        <w:t xml:space="preserve">The system relies heavily on Google Maps and Google APIs for mapping and geocoding. Changes in Google's pricing or API policies could affect the system. Internet connectivity is required for mapping features. Service interruptions from Google could impact functionality. </w:t>
      </w:r>
    </w:p>
    <w:p w14:paraId="764FAB0D" w14:textId="77777777" w:rsidR="005726B2" w:rsidRPr="002630DB" w:rsidRDefault="005726B2" w:rsidP="006C2BE9">
      <w:pPr>
        <w:pStyle w:val="ListParagraph"/>
        <w:keepNext/>
        <w:keepLines/>
        <w:numPr>
          <w:ilvl w:val="0"/>
          <w:numId w:val="11"/>
        </w:numPr>
        <w:spacing w:after="0" w:line="480" w:lineRule="auto"/>
        <w:jc w:val="both"/>
        <w:outlineLvl w:val="1"/>
        <w:rPr>
          <w:rFonts w:cs="Times New Roman"/>
          <w:bCs/>
          <w:szCs w:val="24"/>
        </w:rPr>
      </w:pPr>
      <w:r w:rsidRPr="002630DB">
        <w:rPr>
          <w:rFonts w:cs="Times New Roman"/>
          <w:bCs/>
          <w:szCs w:val="24"/>
        </w:rPr>
        <w:t xml:space="preserve">The research focuses only on Zamboanga City. The findings may not apply to other cities with different infrastructure, population sizes, or reporting needs. Additional studies would be needed to confirm its effectiveness elsewhere. </w:t>
      </w:r>
    </w:p>
    <w:p w14:paraId="6961F8E6" w14:textId="77777777" w:rsidR="005726B2" w:rsidRPr="002630DB" w:rsidRDefault="005726B2" w:rsidP="006C2BE9">
      <w:pPr>
        <w:pStyle w:val="ListParagraph"/>
        <w:keepNext/>
        <w:keepLines/>
        <w:numPr>
          <w:ilvl w:val="0"/>
          <w:numId w:val="11"/>
        </w:numPr>
        <w:spacing w:after="0" w:line="480" w:lineRule="auto"/>
        <w:jc w:val="both"/>
        <w:outlineLvl w:val="1"/>
        <w:rPr>
          <w:rFonts w:cs="Times New Roman"/>
          <w:bCs/>
          <w:szCs w:val="24"/>
        </w:rPr>
      </w:pPr>
      <w:r w:rsidRPr="002630DB">
        <w:rPr>
          <w:rFonts w:cs="Times New Roman"/>
          <w:bCs/>
          <w:szCs w:val="24"/>
        </w:rPr>
        <w:t>The paper focuses on system functionality but provides very little information about; data encryption, user authentication, privacy protection and cybersecurity. This is important because incident reports may contain sensitive personal or location data.</w:t>
      </w:r>
    </w:p>
    <w:p w14:paraId="14D45B6A" w14:textId="77777777" w:rsidR="005726B2" w:rsidRPr="002630DB" w:rsidRDefault="005726B2" w:rsidP="006C2BE9">
      <w:pPr>
        <w:spacing w:after="0" w:line="480" w:lineRule="auto"/>
        <w:jc w:val="both"/>
        <w:rPr>
          <w:rFonts w:cs="Times New Roman"/>
          <w:szCs w:val="24"/>
        </w:rPr>
      </w:pPr>
    </w:p>
    <w:p w14:paraId="1FA6C23E" w14:textId="13CBE693" w:rsidR="000925EF" w:rsidRPr="002630DB" w:rsidRDefault="002F723A" w:rsidP="006C2BE9">
      <w:pPr>
        <w:spacing w:after="0" w:line="480" w:lineRule="auto"/>
        <w:jc w:val="both"/>
        <w:rPr>
          <w:rFonts w:cs="Times New Roman"/>
          <w:szCs w:val="24"/>
        </w:rPr>
      </w:pPr>
      <w:r w:rsidRPr="002630DB">
        <w:rPr>
          <w:rFonts w:cs="Times New Roman"/>
          <w:szCs w:val="24"/>
        </w:rPr>
        <w:lastRenderedPageBreak/>
        <w:t xml:space="preserve">The </w:t>
      </w:r>
      <w:r w:rsidR="004D3456" w:rsidRPr="002630DB">
        <w:rPr>
          <w:rFonts w:cs="Times New Roman"/>
          <w:szCs w:val="24"/>
        </w:rPr>
        <w:t>CIRS</w:t>
      </w:r>
      <w:r w:rsidRPr="002630DB">
        <w:rPr>
          <w:rFonts w:cs="Times New Roman"/>
          <w:szCs w:val="24"/>
        </w:rPr>
        <w:t xml:space="preserve"> builds on the strengths of this type of system by incorporating public map </w:t>
      </w:r>
      <w:proofErr w:type="spellStart"/>
      <w:r w:rsidRPr="002630DB">
        <w:rPr>
          <w:rFonts w:cs="Times New Roman"/>
          <w:szCs w:val="24"/>
        </w:rPr>
        <w:t>visualisation</w:t>
      </w:r>
      <w:proofErr w:type="spellEnd"/>
      <w:r w:rsidRPr="002630DB">
        <w:rPr>
          <w:rFonts w:cs="Times New Roman"/>
          <w:szCs w:val="24"/>
        </w:rPr>
        <w:t xml:space="preserve"> and community reporting. It extends the workflow through anonymous reporting, authenticated reporting, role-based dashboards, verification, duplicate handling, response-team assignment, response updates, resolution evidence, feedback, analytics, announcements, and audit trails.</w:t>
      </w:r>
    </w:p>
    <w:p w14:paraId="5B767873" w14:textId="77777777" w:rsidR="000925EF" w:rsidRPr="002630DB" w:rsidRDefault="002F723A" w:rsidP="006C2BE9">
      <w:pPr>
        <w:pStyle w:val="Heading3"/>
        <w:spacing w:line="480" w:lineRule="auto"/>
        <w:jc w:val="both"/>
        <w:rPr>
          <w:rFonts w:cs="Times New Roman"/>
          <w:szCs w:val="24"/>
        </w:rPr>
      </w:pPr>
      <w:r w:rsidRPr="002630DB">
        <w:rPr>
          <w:rFonts w:cs="Times New Roman"/>
          <w:szCs w:val="24"/>
        </w:rPr>
        <w:t>2.2.2 Mobile Incident Reporting Application</w:t>
      </w:r>
    </w:p>
    <w:p w14:paraId="6AF7A8E5" w14:textId="77777777" w:rsidR="000925EF" w:rsidRPr="002630DB" w:rsidRDefault="002F723A" w:rsidP="006C2BE9">
      <w:pPr>
        <w:spacing w:after="0" w:line="480" w:lineRule="auto"/>
        <w:jc w:val="both"/>
        <w:rPr>
          <w:rFonts w:cs="Times New Roman"/>
          <w:szCs w:val="24"/>
        </w:rPr>
      </w:pPr>
      <w:r w:rsidRPr="002630DB">
        <w:rPr>
          <w:rFonts w:cs="Times New Roman"/>
          <w:szCs w:val="24"/>
        </w:rPr>
        <w:t>The original report also reviewed a mobile incident reporting application that supports report submission, GPS-based location capture, photographs, and communication with responders. The key insight from this type of application is that mobile devices can enable residents to provide location-aware and evidence-supported reports at or near the scene of an incident.</w:t>
      </w:r>
    </w:p>
    <w:p w14:paraId="1E1C32C9" w14:textId="56110923" w:rsidR="000925EF" w:rsidRPr="002630DB" w:rsidRDefault="00E54FF5" w:rsidP="006C2BE9">
      <w:pPr>
        <w:spacing w:after="0" w:line="480" w:lineRule="auto"/>
        <w:jc w:val="both"/>
        <w:rPr>
          <w:rFonts w:cs="Times New Roman"/>
          <w:szCs w:val="24"/>
        </w:rPr>
      </w:pPr>
      <w:r w:rsidRPr="002630DB">
        <w:rPr>
          <w:rFonts w:cs="Times New Roman"/>
          <w:noProof/>
          <w:szCs w:val="24"/>
        </w:rPr>
        <w:drawing>
          <wp:inline distT="0" distB="0" distL="0" distR="0" wp14:anchorId="11751A1D" wp14:editId="586902AD">
            <wp:extent cx="5943600" cy="2990729"/>
            <wp:effectExtent l="0" t="0" r="0" b="635"/>
            <wp:docPr id="722" name="Picture 722"/>
            <wp:cNvGraphicFramePr/>
            <a:graphic xmlns:a="http://schemas.openxmlformats.org/drawingml/2006/main">
              <a:graphicData uri="http://schemas.openxmlformats.org/drawingml/2006/picture">
                <pic:pic xmlns:pic="http://schemas.openxmlformats.org/drawingml/2006/picture">
                  <pic:nvPicPr>
                    <pic:cNvPr id="722" name="Picture 722"/>
                    <pic:cNvPicPr/>
                  </pic:nvPicPr>
                  <pic:blipFill>
                    <a:blip r:embed="rId9"/>
                    <a:stretch>
                      <a:fillRect/>
                    </a:stretch>
                  </pic:blipFill>
                  <pic:spPr>
                    <a:xfrm>
                      <a:off x="0" y="0"/>
                      <a:ext cx="5943600" cy="2990729"/>
                    </a:xfrm>
                    <a:prstGeom prst="rect">
                      <a:avLst/>
                    </a:prstGeom>
                  </pic:spPr>
                </pic:pic>
              </a:graphicData>
            </a:graphic>
          </wp:inline>
        </w:drawing>
      </w:r>
      <w:r w:rsidR="002F723A" w:rsidRPr="002630DB">
        <w:rPr>
          <w:rFonts w:cs="Times New Roman"/>
          <w:b/>
          <w:szCs w:val="24"/>
        </w:rPr>
        <w:t>Figure 2.2. Screenshot of the mobile incident reporting application.</w:t>
      </w:r>
    </w:p>
    <w:p w14:paraId="19AD9161" w14:textId="5356F014" w:rsidR="000925EF" w:rsidRPr="002630DB" w:rsidRDefault="00E54FF5" w:rsidP="006C2BE9">
      <w:pPr>
        <w:spacing w:after="0" w:line="480" w:lineRule="auto"/>
        <w:jc w:val="both"/>
        <w:rPr>
          <w:rFonts w:cs="Times New Roman"/>
          <w:szCs w:val="24"/>
        </w:rPr>
      </w:pPr>
      <w:r w:rsidRPr="002630DB">
        <w:rPr>
          <w:rFonts w:cs="Times New Roman"/>
          <w:noProof/>
          <w:szCs w:val="24"/>
        </w:rPr>
        <w:lastRenderedPageBreak/>
        <w:drawing>
          <wp:inline distT="0" distB="0" distL="0" distR="0" wp14:anchorId="49451F6F" wp14:editId="71C96412">
            <wp:extent cx="5943600" cy="3203307"/>
            <wp:effectExtent l="0" t="0" r="0" b="0"/>
            <wp:docPr id="726" name="Picture 726"/>
            <wp:cNvGraphicFramePr/>
            <a:graphic xmlns:a="http://schemas.openxmlformats.org/drawingml/2006/main">
              <a:graphicData uri="http://schemas.openxmlformats.org/drawingml/2006/picture">
                <pic:pic xmlns:pic="http://schemas.openxmlformats.org/drawingml/2006/picture">
                  <pic:nvPicPr>
                    <pic:cNvPr id="726" name="Picture 726"/>
                    <pic:cNvPicPr/>
                  </pic:nvPicPr>
                  <pic:blipFill>
                    <a:blip r:embed="rId10"/>
                    <a:stretch>
                      <a:fillRect/>
                    </a:stretch>
                  </pic:blipFill>
                  <pic:spPr>
                    <a:xfrm>
                      <a:off x="0" y="0"/>
                      <a:ext cx="5943600" cy="3203307"/>
                    </a:xfrm>
                    <a:prstGeom prst="rect">
                      <a:avLst/>
                    </a:prstGeom>
                  </pic:spPr>
                </pic:pic>
              </a:graphicData>
            </a:graphic>
          </wp:inline>
        </w:drawing>
      </w:r>
      <w:r w:rsidR="002F723A" w:rsidRPr="002630DB">
        <w:rPr>
          <w:rFonts w:cs="Times New Roman"/>
          <w:b/>
          <w:szCs w:val="24"/>
        </w:rPr>
        <w:t>Figure 2.3. Screenshot of the mobile application backend features.</w:t>
      </w:r>
    </w:p>
    <w:p w14:paraId="7B5FE21D" w14:textId="0D37883C" w:rsidR="000925EF" w:rsidRPr="002630DB" w:rsidRDefault="002F723A" w:rsidP="006C2BE9">
      <w:pPr>
        <w:spacing w:after="0" w:line="480" w:lineRule="auto"/>
        <w:jc w:val="both"/>
        <w:rPr>
          <w:rFonts w:cs="Times New Roman"/>
          <w:szCs w:val="24"/>
        </w:rPr>
      </w:pPr>
      <w:r w:rsidRPr="002630DB">
        <w:rPr>
          <w:rFonts w:cs="Times New Roman"/>
          <w:szCs w:val="24"/>
        </w:rPr>
        <w:t xml:space="preserve">The limitation of a mobile-only approach is that administrators often need larger-screen dashboards for filtering, review, analytics, team management, and auditing. The </w:t>
      </w:r>
      <w:r w:rsidR="004D3456" w:rsidRPr="002630DB">
        <w:rPr>
          <w:rFonts w:cs="Times New Roman"/>
          <w:szCs w:val="24"/>
        </w:rPr>
        <w:t>CIRS</w:t>
      </w:r>
      <w:r w:rsidRPr="002630DB">
        <w:rPr>
          <w:rFonts w:cs="Times New Roman"/>
          <w:szCs w:val="24"/>
        </w:rPr>
        <w:t xml:space="preserve"> addresses this limitation through a shared web and mobile architecture. The mobile application supports field-oriented activities such as reporting, GPS capture, and response updates, while the web interface supports detailed management and analysis.</w:t>
      </w:r>
    </w:p>
    <w:p w14:paraId="01D8E8C3" w14:textId="4D4A1DCE" w:rsidR="005726B2" w:rsidRPr="002630DB" w:rsidRDefault="005726B2" w:rsidP="006C2BE9">
      <w:pPr>
        <w:keepNext/>
        <w:keepLines/>
        <w:spacing w:after="0" w:line="480" w:lineRule="auto"/>
        <w:ind w:left="-5"/>
        <w:jc w:val="both"/>
        <w:outlineLvl w:val="1"/>
        <w:rPr>
          <w:rFonts w:cs="Times New Roman"/>
          <w:b/>
          <w:szCs w:val="24"/>
        </w:rPr>
      </w:pPr>
      <w:r w:rsidRPr="002630DB">
        <w:rPr>
          <w:rFonts w:cs="Times New Roman"/>
          <w:b/>
          <w:szCs w:val="24"/>
        </w:rPr>
        <w:lastRenderedPageBreak/>
        <w:t>Advantages</w:t>
      </w:r>
    </w:p>
    <w:p w14:paraId="79662EC5" w14:textId="77777777" w:rsidR="005726B2" w:rsidRPr="002630DB" w:rsidRDefault="005726B2" w:rsidP="006C2BE9">
      <w:pPr>
        <w:pStyle w:val="ListParagraph"/>
        <w:keepNext/>
        <w:keepLines/>
        <w:numPr>
          <w:ilvl w:val="0"/>
          <w:numId w:val="12"/>
        </w:numPr>
        <w:spacing w:after="0" w:line="480" w:lineRule="auto"/>
        <w:jc w:val="both"/>
        <w:outlineLvl w:val="1"/>
        <w:rPr>
          <w:rFonts w:cs="Times New Roman"/>
          <w:bCs/>
          <w:szCs w:val="24"/>
        </w:rPr>
      </w:pPr>
      <w:r w:rsidRPr="002630DB">
        <w:rPr>
          <w:rFonts w:cs="Times New Roman"/>
          <w:bCs/>
          <w:szCs w:val="24"/>
        </w:rPr>
        <w:t xml:space="preserve">The system supports real-time incident reporting: The application allows citizens to submit reports immediately using their smartphones. Reports include Incident category, Description, Photographs, and GPS location. These reports are instantly sent to the nearest responder for action which enables faster communication between citizens and authorities. Reduces delays associated with manual reporting and improves emergency response coordination. </w:t>
      </w:r>
    </w:p>
    <w:p w14:paraId="601D22AB" w14:textId="77777777" w:rsidR="005726B2" w:rsidRPr="002630DB" w:rsidRDefault="005726B2" w:rsidP="006C2BE9">
      <w:pPr>
        <w:pStyle w:val="ListParagraph"/>
        <w:keepNext/>
        <w:keepLines/>
        <w:numPr>
          <w:ilvl w:val="0"/>
          <w:numId w:val="12"/>
        </w:numPr>
        <w:spacing w:after="0" w:line="480" w:lineRule="auto"/>
        <w:jc w:val="both"/>
        <w:outlineLvl w:val="1"/>
        <w:rPr>
          <w:rFonts w:cs="Times New Roman"/>
          <w:bCs/>
          <w:szCs w:val="24"/>
        </w:rPr>
      </w:pPr>
      <w:r w:rsidRPr="002630DB">
        <w:rPr>
          <w:rFonts w:cs="Times New Roman"/>
          <w:bCs/>
          <w:szCs w:val="24"/>
        </w:rPr>
        <w:t>The system uses GPS and Google Maps for accurate location tracking: The application automatically detects the user's latitude and longitude through GPS. If necessary, users can manually pin their location on Google Maps before submitting the report. This improves the accuracy of incident locations.</w:t>
      </w:r>
    </w:p>
    <w:p w14:paraId="58C7E8A4" w14:textId="77777777" w:rsidR="005726B2" w:rsidRPr="002630DB" w:rsidRDefault="005726B2" w:rsidP="006C2BE9">
      <w:pPr>
        <w:pStyle w:val="ListParagraph"/>
        <w:keepNext/>
        <w:keepLines/>
        <w:numPr>
          <w:ilvl w:val="0"/>
          <w:numId w:val="12"/>
        </w:numPr>
        <w:spacing w:after="0" w:line="480" w:lineRule="auto"/>
        <w:jc w:val="both"/>
        <w:outlineLvl w:val="1"/>
        <w:rPr>
          <w:rFonts w:cs="Times New Roman"/>
          <w:bCs/>
          <w:szCs w:val="24"/>
        </w:rPr>
      </w:pPr>
      <w:r w:rsidRPr="002630DB">
        <w:rPr>
          <w:rFonts w:cs="Times New Roman"/>
          <w:bCs/>
          <w:szCs w:val="24"/>
        </w:rPr>
        <w:t>The system allows users to include multimedia in their incident reporting as evidence: Users can attach photographs when submitting reports to provides visual evidence of incidents. Helps responders assess the seriousness of a situation before arriving and also improves the reliability of reported information.</w:t>
      </w:r>
    </w:p>
    <w:p w14:paraId="0834B259" w14:textId="77777777" w:rsidR="005726B2" w:rsidRPr="002630DB" w:rsidRDefault="005726B2" w:rsidP="006C2BE9">
      <w:pPr>
        <w:keepNext/>
        <w:keepLines/>
        <w:spacing w:after="0" w:line="480" w:lineRule="auto"/>
        <w:ind w:left="-5"/>
        <w:jc w:val="both"/>
        <w:outlineLvl w:val="1"/>
        <w:rPr>
          <w:rFonts w:cs="Times New Roman"/>
          <w:b/>
          <w:szCs w:val="24"/>
        </w:rPr>
      </w:pPr>
    </w:p>
    <w:p w14:paraId="68AAC0D8" w14:textId="77777777" w:rsidR="005726B2" w:rsidRPr="002630DB" w:rsidRDefault="005726B2" w:rsidP="006C2BE9">
      <w:pPr>
        <w:keepNext/>
        <w:keepLines/>
        <w:spacing w:after="0" w:line="480" w:lineRule="auto"/>
        <w:ind w:left="-5"/>
        <w:jc w:val="both"/>
        <w:outlineLvl w:val="1"/>
        <w:rPr>
          <w:rFonts w:cs="Times New Roman"/>
          <w:b/>
          <w:szCs w:val="24"/>
        </w:rPr>
      </w:pPr>
    </w:p>
    <w:p w14:paraId="79B5075D" w14:textId="5F2CDC41" w:rsidR="005726B2" w:rsidRPr="002630DB" w:rsidRDefault="005726B2" w:rsidP="006C2BE9">
      <w:pPr>
        <w:keepNext/>
        <w:keepLines/>
        <w:spacing w:after="0" w:line="480" w:lineRule="auto"/>
        <w:ind w:left="-5"/>
        <w:jc w:val="both"/>
        <w:outlineLvl w:val="1"/>
        <w:rPr>
          <w:rFonts w:cs="Times New Roman"/>
          <w:b/>
          <w:szCs w:val="24"/>
        </w:rPr>
      </w:pPr>
      <w:r w:rsidRPr="002630DB">
        <w:rPr>
          <w:rFonts w:cs="Times New Roman"/>
          <w:b/>
          <w:szCs w:val="24"/>
        </w:rPr>
        <w:t>Disadvantages</w:t>
      </w:r>
    </w:p>
    <w:p w14:paraId="30E88661" w14:textId="77777777" w:rsidR="005726B2" w:rsidRPr="002630DB" w:rsidRDefault="005726B2" w:rsidP="006C2BE9">
      <w:pPr>
        <w:pStyle w:val="ListParagraph"/>
        <w:keepNext/>
        <w:keepLines/>
        <w:numPr>
          <w:ilvl w:val="0"/>
          <w:numId w:val="13"/>
        </w:numPr>
        <w:spacing w:after="0" w:line="480" w:lineRule="auto"/>
        <w:jc w:val="both"/>
        <w:outlineLvl w:val="1"/>
        <w:rPr>
          <w:rFonts w:cs="Times New Roman"/>
          <w:bCs/>
          <w:szCs w:val="24"/>
        </w:rPr>
      </w:pPr>
      <w:r w:rsidRPr="002630DB">
        <w:rPr>
          <w:rFonts w:cs="Times New Roman"/>
          <w:bCs/>
          <w:szCs w:val="24"/>
        </w:rPr>
        <w:t>The application relies heavily on Internet connectivity, GPS services, and Google Maps. Without these technologies, many of its features would not function effectively. Rural areas with poor network coverage may experience difficulties. GPS inaccuracies could affect response times. Internet outages could interrupt reporting.</w:t>
      </w:r>
    </w:p>
    <w:p w14:paraId="6377F9FF" w14:textId="77777777" w:rsidR="005726B2" w:rsidRPr="002630DB" w:rsidRDefault="005726B2" w:rsidP="006C2BE9">
      <w:pPr>
        <w:pStyle w:val="ListParagraph"/>
        <w:keepNext/>
        <w:keepLines/>
        <w:numPr>
          <w:ilvl w:val="0"/>
          <w:numId w:val="13"/>
        </w:numPr>
        <w:spacing w:after="0" w:line="480" w:lineRule="auto"/>
        <w:jc w:val="both"/>
        <w:outlineLvl w:val="1"/>
        <w:rPr>
          <w:rFonts w:cs="Times New Roman"/>
          <w:bCs/>
          <w:szCs w:val="24"/>
        </w:rPr>
      </w:pPr>
      <w:r w:rsidRPr="002630DB">
        <w:rPr>
          <w:rFonts w:cs="Times New Roman"/>
          <w:bCs/>
          <w:szCs w:val="24"/>
        </w:rPr>
        <w:lastRenderedPageBreak/>
        <w:t xml:space="preserve">The system was developed using Android Studio, indicating that it targets Android devices. iPhone (iOS) users may not be able to use the application. This reduces accessibility for users on different mobile platforms. </w:t>
      </w:r>
    </w:p>
    <w:p w14:paraId="26721694" w14:textId="0CBEA5C6" w:rsidR="005726B2" w:rsidRPr="002630DB" w:rsidRDefault="005726B2" w:rsidP="006C2BE9">
      <w:pPr>
        <w:spacing w:after="0" w:line="480" w:lineRule="auto"/>
        <w:jc w:val="both"/>
        <w:rPr>
          <w:rFonts w:cs="Times New Roman"/>
          <w:szCs w:val="24"/>
        </w:rPr>
      </w:pPr>
      <w:r w:rsidRPr="002630DB">
        <w:rPr>
          <w:rFonts w:cs="Times New Roman"/>
          <w:bCs/>
          <w:szCs w:val="24"/>
        </w:rPr>
        <w:t>The paper does not explain in detail how the system detects or prevents Fake reports, malicious users, duplicate submissions, and misuse of the reporting system. False reports could waste emergency resources and delay responses to genuine incidents.</w:t>
      </w:r>
    </w:p>
    <w:p w14:paraId="287277AF" w14:textId="77777777" w:rsidR="000925EF" w:rsidRPr="002630DB" w:rsidRDefault="002F723A" w:rsidP="006C2BE9">
      <w:pPr>
        <w:pStyle w:val="Heading3"/>
        <w:spacing w:line="480" w:lineRule="auto"/>
        <w:jc w:val="both"/>
        <w:rPr>
          <w:rFonts w:cs="Times New Roman"/>
          <w:szCs w:val="24"/>
        </w:rPr>
      </w:pPr>
      <w:r w:rsidRPr="002630DB">
        <w:rPr>
          <w:rFonts w:cs="Times New Roman"/>
          <w:szCs w:val="24"/>
        </w:rPr>
        <w:t>2.2.3 Web-Based GIS Traffic Incident Management System</w:t>
      </w:r>
    </w:p>
    <w:p w14:paraId="4A6645DF" w14:textId="77777777" w:rsidR="000925EF" w:rsidRPr="002630DB" w:rsidRDefault="002F723A" w:rsidP="006C2BE9">
      <w:pPr>
        <w:spacing w:after="0" w:line="480" w:lineRule="auto"/>
        <w:jc w:val="both"/>
        <w:rPr>
          <w:rFonts w:cs="Times New Roman"/>
          <w:szCs w:val="24"/>
        </w:rPr>
      </w:pPr>
      <w:r w:rsidRPr="002630DB">
        <w:rPr>
          <w:rFonts w:cs="Times New Roman"/>
          <w:szCs w:val="24"/>
        </w:rPr>
        <w:t xml:space="preserve">The third reviewed system is a web-based GIS platform focused on traffic incident management. Its major strength is the use of mapped incident data to improve visibility and support management decisions. The original report notes that web-GIS systems can offer cost-effective and </w:t>
      </w:r>
      <w:proofErr w:type="spellStart"/>
      <w:r w:rsidRPr="002630DB">
        <w:rPr>
          <w:rFonts w:cs="Times New Roman"/>
          <w:szCs w:val="24"/>
        </w:rPr>
        <w:t>customisable</w:t>
      </w:r>
      <w:proofErr w:type="spellEnd"/>
      <w:r w:rsidRPr="002630DB">
        <w:rPr>
          <w:rFonts w:cs="Times New Roman"/>
          <w:szCs w:val="24"/>
        </w:rPr>
        <w:t xml:space="preserve"> implementation options but may require further work in mobile support, security hardening, scalability, and infrastructure.</w:t>
      </w:r>
    </w:p>
    <w:p w14:paraId="0607112D" w14:textId="59BFBE8C" w:rsidR="000925EF" w:rsidRPr="002630DB" w:rsidRDefault="00E54FF5" w:rsidP="006C2BE9">
      <w:pPr>
        <w:spacing w:after="0" w:line="480" w:lineRule="auto"/>
        <w:jc w:val="both"/>
        <w:rPr>
          <w:rFonts w:cs="Times New Roman"/>
          <w:szCs w:val="24"/>
        </w:rPr>
      </w:pPr>
      <w:r w:rsidRPr="002630DB">
        <w:rPr>
          <w:rFonts w:cs="Times New Roman"/>
          <w:noProof/>
          <w:szCs w:val="24"/>
        </w:rPr>
        <w:lastRenderedPageBreak/>
        <w:drawing>
          <wp:inline distT="0" distB="0" distL="0" distR="0" wp14:anchorId="001DD0F3" wp14:editId="6A828499">
            <wp:extent cx="5915025" cy="2714625"/>
            <wp:effectExtent l="0" t="0" r="9525" b="9525"/>
            <wp:docPr id="1288" name="Picture 1288"/>
            <wp:cNvGraphicFramePr/>
            <a:graphic xmlns:a="http://schemas.openxmlformats.org/drawingml/2006/main">
              <a:graphicData uri="http://schemas.openxmlformats.org/drawingml/2006/picture">
                <pic:pic xmlns:pic="http://schemas.openxmlformats.org/drawingml/2006/picture">
                  <pic:nvPicPr>
                    <pic:cNvPr id="1288" name="Picture 1288"/>
                    <pic:cNvPicPr/>
                  </pic:nvPicPr>
                  <pic:blipFill>
                    <a:blip r:embed="rId11"/>
                    <a:stretch>
                      <a:fillRect/>
                    </a:stretch>
                  </pic:blipFill>
                  <pic:spPr>
                    <a:xfrm>
                      <a:off x="0" y="0"/>
                      <a:ext cx="5915025" cy="2714625"/>
                    </a:xfrm>
                    <a:prstGeom prst="rect">
                      <a:avLst/>
                    </a:prstGeom>
                  </pic:spPr>
                </pic:pic>
              </a:graphicData>
            </a:graphic>
          </wp:inline>
        </w:drawing>
      </w:r>
      <w:r w:rsidR="002F723A" w:rsidRPr="002630DB">
        <w:rPr>
          <w:rFonts w:cs="Times New Roman"/>
          <w:b/>
          <w:szCs w:val="24"/>
        </w:rPr>
        <w:t xml:space="preserve">Figure 2.4. Screenshot of the web-based GIS incident-reporting </w:t>
      </w:r>
      <w:proofErr w:type="gramStart"/>
      <w:r w:rsidR="002F723A" w:rsidRPr="002630DB">
        <w:rPr>
          <w:rFonts w:cs="Times New Roman"/>
          <w:b/>
          <w:szCs w:val="24"/>
        </w:rPr>
        <w:t>interface.</w:t>
      </w:r>
      <w:r w:rsidR="002F723A" w:rsidRPr="002630DB">
        <w:rPr>
          <w:rFonts w:cs="Times New Roman"/>
          <w:b/>
          <w:i/>
          <w:szCs w:val="24"/>
        </w:rPr>
        <w:t>[</w:t>
      </w:r>
      <w:proofErr w:type="gramEnd"/>
      <w:r w:rsidR="002F723A" w:rsidRPr="002630DB">
        <w:rPr>
          <w:rFonts w:cs="Times New Roman"/>
          <w:b/>
          <w:i/>
          <w:szCs w:val="24"/>
        </w:rPr>
        <w:t xml:space="preserve">FIGURE 2.5 </w:t>
      </w:r>
      <w:r w:rsidRPr="002630DB">
        <w:rPr>
          <w:rFonts w:cs="Times New Roman"/>
          <w:noProof/>
          <w:szCs w:val="24"/>
        </w:rPr>
        <w:drawing>
          <wp:inline distT="0" distB="0" distL="0" distR="0" wp14:anchorId="2BFDE08B" wp14:editId="2F870B18">
            <wp:extent cx="5943600" cy="2391658"/>
            <wp:effectExtent l="0" t="0" r="0" b="8890"/>
            <wp:docPr id="1428" name="Picture 1428"/>
            <wp:cNvGraphicFramePr/>
            <a:graphic xmlns:a="http://schemas.openxmlformats.org/drawingml/2006/main">
              <a:graphicData uri="http://schemas.openxmlformats.org/drawingml/2006/picture">
                <pic:pic xmlns:pic="http://schemas.openxmlformats.org/drawingml/2006/picture">
                  <pic:nvPicPr>
                    <pic:cNvPr id="1428" name="Picture 1428"/>
                    <pic:cNvPicPr/>
                  </pic:nvPicPr>
                  <pic:blipFill>
                    <a:blip r:embed="rId12"/>
                    <a:stretch>
                      <a:fillRect/>
                    </a:stretch>
                  </pic:blipFill>
                  <pic:spPr>
                    <a:xfrm>
                      <a:off x="0" y="0"/>
                      <a:ext cx="5943600" cy="2391658"/>
                    </a:xfrm>
                    <a:prstGeom prst="rect">
                      <a:avLst/>
                    </a:prstGeom>
                  </pic:spPr>
                </pic:pic>
              </a:graphicData>
            </a:graphic>
          </wp:inline>
        </w:drawing>
      </w:r>
    </w:p>
    <w:p w14:paraId="582A99CD" w14:textId="6FB00B89" w:rsidR="000925EF" w:rsidRPr="002630DB" w:rsidRDefault="002F723A" w:rsidP="006C2BE9">
      <w:pPr>
        <w:spacing w:after="0" w:line="480" w:lineRule="auto"/>
        <w:jc w:val="both"/>
        <w:rPr>
          <w:rFonts w:cs="Times New Roman"/>
          <w:b/>
          <w:szCs w:val="24"/>
        </w:rPr>
      </w:pPr>
      <w:r w:rsidRPr="002630DB">
        <w:rPr>
          <w:rFonts w:cs="Times New Roman"/>
          <w:b/>
          <w:szCs w:val="24"/>
        </w:rPr>
        <w:t>Figure 2.5. Screenshot of the web-based GIS administrative interface.</w:t>
      </w:r>
    </w:p>
    <w:p w14:paraId="4BED70CB" w14:textId="77777777" w:rsidR="00402153" w:rsidRPr="002630DB" w:rsidRDefault="00402153" w:rsidP="006C2BE9">
      <w:pPr>
        <w:keepNext/>
        <w:keepLines/>
        <w:spacing w:after="0" w:line="480" w:lineRule="auto"/>
        <w:ind w:left="-5"/>
        <w:jc w:val="both"/>
        <w:outlineLvl w:val="1"/>
        <w:rPr>
          <w:rFonts w:cs="Times New Roman"/>
          <w:b/>
          <w:szCs w:val="24"/>
        </w:rPr>
      </w:pPr>
      <w:r w:rsidRPr="002630DB">
        <w:rPr>
          <w:rFonts w:cs="Times New Roman"/>
          <w:b/>
          <w:szCs w:val="24"/>
        </w:rPr>
        <w:lastRenderedPageBreak/>
        <w:t>Advantages of Integrated GIS Traffic Incident Management (WGTIMS)</w:t>
      </w:r>
    </w:p>
    <w:p w14:paraId="6F0CFECC" w14:textId="77777777" w:rsidR="00402153" w:rsidRPr="002630DB" w:rsidRDefault="00402153" w:rsidP="006C2BE9">
      <w:pPr>
        <w:pStyle w:val="ListParagraph"/>
        <w:keepNext/>
        <w:keepLines/>
        <w:numPr>
          <w:ilvl w:val="0"/>
          <w:numId w:val="14"/>
        </w:numPr>
        <w:spacing w:after="0" w:line="480" w:lineRule="auto"/>
        <w:jc w:val="both"/>
        <w:outlineLvl w:val="1"/>
        <w:rPr>
          <w:rFonts w:cs="Times New Roman"/>
          <w:bCs/>
          <w:szCs w:val="24"/>
        </w:rPr>
      </w:pPr>
      <w:r w:rsidRPr="002630DB">
        <w:rPr>
          <w:rFonts w:cs="Times New Roman"/>
          <w:bCs/>
          <w:szCs w:val="24"/>
        </w:rPr>
        <w:t xml:space="preserve">Addressing a real-world problem: This research tackles an important issue the increasing number of road traffic accidents in communities and the need for a better traffic incident management system. The study explains why traditional methods are no longer sufficient and proposes a Web-GIS solution to improve emergency response and decision-making. Why this is an advantage; solves a practical problem, has potential to improve public safety, and supports government efforts to reduce road accidents. </w:t>
      </w:r>
    </w:p>
    <w:p w14:paraId="6097DD41" w14:textId="77777777" w:rsidR="00402153" w:rsidRPr="002630DB" w:rsidRDefault="00402153" w:rsidP="006C2BE9">
      <w:pPr>
        <w:pStyle w:val="ListParagraph"/>
        <w:keepNext/>
        <w:keepLines/>
        <w:numPr>
          <w:ilvl w:val="0"/>
          <w:numId w:val="14"/>
        </w:numPr>
        <w:spacing w:after="0" w:line="480" w:lineRule="auto"/>
        <w:jc w:val="both"/>
        <w:outlineLvl w:val="1"/>
        <w:rPr>
          <w:rFonts w:cs="Times New Roman"/>
          <w:bCs/>
          <w:szCs w:val="24"/>
        </w:rPr>
      </w:pPr>
      <w:r w:rsidRPr="002630DB">
        <w:rPr>
          <w:rFonts w:cs="Times New Roman"/>
          <w:bCs/>
          <w:szCs w:val="24"/>
        </w:rPr>
        <w:t>The major contribution of this research is the integration of Geographic Information Systems (GIS). Users can view accident locations on maps, identify accident hotspots, and improve situational awareness. This gives users better visualization, faster decision making, and easier resource allocation.</w:t>
      </w:r>
    </w:p>
    <w:p w14:paraId="3D0FFE46" w14:textId="77777777" w:rsidR="00402153" w:rsidRPr="002630DB" w:rsidRDefault="00402153" w:rsidP="006C2BE9">
      <w:pPr>
        <w:pStyle w:val="ListParagraph"/>
        <w:keepNext/>
        <w:keepLines/>
        <w:numPr>
          <w:ilvl w:val="0"/>
          <w:numId w:val="14"/>
        </w:numPr>
        <w:spacing w:after="0" w:line="480" w:lineRule="auto"/>
        <w:jc w:val="both"/>
        <w:outlineLvl w:val="1"/>
        <w:rPr>
          <w:rFonts w:cs="Times New Roman"/>
          <w:bCs/>
          <w:szCs w:val="24"/>
        </w:rPr>
      </w:pPr>
      <w:r w:rsidRPr="002630DB">
        <w:rPr>
          <w:rFonts w:cs="Times New Roman"/>
          <w:bCs/>
          <w:szCs w:val="24"/>
        </w:rPr>
        <w:t>The use of open-source technologies: The researchers developed the system using PHP, MySQL, Leaflet.js, and XAMPP. These are open-source technologies, making the system relatively inexpensive to build and maintain. This reduces development cost, easy to customize, and accessible to educational institutions and government agencies.</w:t>
      </w:r>
    </w:p>
    <w:p w14:paraId="299AA058" w14:textId="77777777" w:rsidR="00402153" w:rsidRPr="002630DB" w:rsidRDefault="00402153" w:rsidP="006C2BE9">
      <w:pPr>
        <w:keepNext/>
        <w:keepLines/>
        <w:spacing w:after="0" w:line="480" w:lineRule="auto"/>
        <w:jc w:val="both"/>
        <w:outlineLvl w:val="1"/>
        <w:rPr>
          <w:rFonts w:cs="Times New Roman"/>
          <w:bCs/>
          <w:szCs w:val="24"/>
        </w:rPr>
      </w:pPr>
    </w:p>
    <w:p w14:paraId="2C060C70" w14:textId="77777777" w:rsidR="00402153" w:rsidRPr="002630DB" w:rsidRDefault="00402153" w:rsidP="006C2BE9">
      <w:pPr>
        <w:keepNext/>
        <w:keepLines/>
        <w:spacing w:after="0" w:line="480" w:lineRule="auto"/>
        <w:jc w:val="both"/>
        <w:outlineLvl w:val="1"/>
        <w:rPr>
          <w:rFonts w:cs="Times New Roman"/>
          <w:b/>
          <w:szCs w:val="24"/>
        </w:rPr>
      </w:pPr>
      <w:r w:rsidRPr="002630DB">
        <w:rPr>
          <w:rFonts w:cs="Times New Roman"/>
          <w:b/>
          <w:szCs w:val="24"/>
        </w:rPr>
        <w:t>Disadvantages</w:t>
      </w:r>
    </w:p>
    <w:p w14:paraId="7F17EE90" w14:textId="77777777" w:rsidR="00402153" w:rsidRPr="002630DB" w:rsidRDefault="00402153" w:rsidP="006C2BE9">
      <w:pPr>
        <w:pStyle w:val="ListParagraph"/>
        <w:keepNext/>
        <w:keepLines/>
        <w:numPr>
          <w:ilvl w:val="0"/>
          <w:numId w:val="15"/>
        </w:numPr>
        <w:spacing w:after="0" w:line="480" w:lineRule="auto"/>
        <w:jc w:val="both"/>
        <w:outlineLvl w:val="1"/>
        <w:rPr>
          <w:rFonts w:cs="Times New Roman"/>
          <w:bCs/>
          <w:szCs w:val="24"/>
        </w:rPr>
      </w:pPr>
      <w:r w:rsidRPr="002630DB">
        <w:rPr>
          <w:rFonts w:cs="Times New Roman"/>
          <w:bCs/>
          <w:szCs w:val="24"/>
        </w:rPr>
        <w:t>Most traffic incidents are reported by people using smartphones. The system is web-based only, and the authors recognize mobile support as future work. This may reduce convenience for field users.</w:t>
      </w:r>
    </w:p>
    <w:p w14:paraId="54280E43" w14:textId="77777777" w:rsidR="00402153" w:rsidRPr="002630DB" w:rsidRDefault="00402153" w:rsidP="006C2BE9">
      <w:pPr>
        <w:pStyle w:val="ListParagraph"/>
        <w:keepNext/>
        <w:keepLines/>
        <w:numPr>
          <w:ilvl w:val="0"/>
          <w:numId w:val="15"/>
        </w:numPr>
        <w:spacing w:after="0" w:line="480" w:lineRule="auto"/>
        <w:jc w:val="both"/>
        <w:outlineLvl w:val="1"/>
        <w:rPr>
          <w:rFonts w:cs="Times New Roman"/>
          <w:bCs/>
          <w:szCs w:val="24"/>
        </w:rPr>
      </w:pPr>
      <w:r w:rsidRPr="002630DB">
        <w:rPr>
          <w:rFonts w:cs="Times New Roman"/>
          <w:bCs/>
          <w:szCs w:val="24"/>
        </w:rPr>
        <w:lastRenderedPageBreak/>
        <w:t xml:space="preserve">Limited security features: The paper implements role-based authentication but notes that features such as data encryption are planned for future work rather than currently implemented. Thing like sensitive accident data may not be fully protected and cybersecurity could be improved. </w:t>
      </w:r>
    </w:p>
    <w:p w14:paraId="1FB7F53C" w14:textId="77777777" w:rsidR="00402153" w:rsidRPr="002630DB" w:rsidRDefault="00402153" w:rsidP="006C2BE9">
      <w:pPr>
        <w:pStyle w:val="ListParagraph"/>
        <w:keepNext/>
        <w:keepLines/>
        <w:numPr>
          <w:ilvl w:val="0"/>
          <w:numId w:val="15"/>
        </w:numPr>
        <w:spacing w:after="0" w:line="480" w:lineRule="auto"/>
        <w:jc w:val="both"/>
        <w:outlineLvl w:val="1"/>
        <w:rPr>
          <w:rFonts w:cs="Times New Roman"/>
          <w:bCs/>
          <w:szCs w:val="24"/>
        </w:rPr>
      </w:pPr>
      <w:r w:rsidRPr="002630DB">
        <w:rPr>
          <w:rFonts w:cs="Times New Roman"/>
          <w:bCs/>
          <w:szCs w:val="24"/>
        </w:rPr>
        <w:t>The system runs on XAMPP using local hosting not suitable for nationwide deployment without further infrastructure. Scalability under heavy traffic was not demonstrated.</w:t>
      </w:r>
    </w:p>
    <w:p w14:paraId="4FB77417" w14:textId="77777777" w:rsidR="00402153" w:rsidRPr="002630DB" w:rsidRDefault="00402153" w:rsidP="006C2BE9">
      <w:pPr>
        <w:spacing w:after="0" w:line="480" w:lineRule="auto"/>
        <w:jc w:val="both"/>
        <w:rPr>
          <w:rFonts w:cs="Times New Roman"/>
          <w:szCs w:val="24"/>
        </w:rPr>
      </w:pPr>
    </w:p>
    <w:p w14:paraId="488C50DE" w14:textId="6026560A" w:rsidR="000925EF" w:rsidRPr="002630DB" w:rsidRDefault="002F723A" w:rsidP="006C2BE9">
      <w:pPr>
        <w:spacing w:after="0" w:line="480" w:lineRule="auto"/>
        <w:jc w:val="both"/>
        <w:rPr>
          <w:rFonts w:cs="Times New Roman"/>
          <w:szCs w:val="24"/>
        </w:rPr>
      </w:pPr>
      <w:r w:rsidRPr="002630DB">
        <w:rPr>
          <w:rFonts w:cs="Times New Roman"/>
          <w:szCs w:val="24"/>
        </w:rPr>
        <w:t xml:space="preserve">The </w:t>
      </w:r>
      <w:r w:rsidR="004D3456" w:rsidRPr="002630DB">
        <w:rPr>
          <w:rFonts w:cs="Times New Roman"/>
          <w:szCs w:val="24"/>
        </w:rPr>
        <w:t>CIRS</w:t>
      </w:r>
      <w:r w:rsidRPr="002630DB">
        <w:rPr>
          <w:rFonts w:cs="Times New Roman"/>
          <w:szCs w:val="24"/>
        </w:rPr>
        <w:t xml:space="preserve"> adopts the useful principle of geospatial </w:t>
      </w:r>
      <w:proofErr w:type="spellStart"/>
      <w:r w:rsidRPr="002630DB">
        <w:rPr>
          <w:rFonts w:cs="Times New Roman"/>
          <w:szCs w:val="24"/>
        </w:rPr>
        <w:t>visualisation</w:t>
      </w:r>
      <w:proofErr w:type="spellEnd"/>
      <w:r w:rsidRPr="002630DB">
        <w:rPr>
          <w:rFonts w:cs="Times New Roman"/>
          <w:szCs w:val="24"/>
        </w:rPr>
        <w:t xml:space="preserve"> but expands the incident scope beyond traffic events. It includes fire, crime, medical, flooding/disaster, infrastructure, and general community incidents. It also adds a mobile application, anonymous reporting, response-team operation, status history, media records, public announcements, feedback, analytics, and audit functions.</w:t>
      </w:r>
    </w:p>
    <w:p w14:paraId="4A073049" w14:textId="77777777" w:rsidR="000925EF" w:rsidRPr="002630DB" w:rsidRDefault="002F723A" w:rsidP="006C2BE9">
      <w:pPr>
        <w:pStyle w:val="Heading2"/>
        <w:spacing w:line="480" w:lineRule="auto"/>
        <w:jc w:val="both"/>
        <w:rPr>
          <w:rFonts w:cs="Times New Roman"/>
          <w:sz w:val="24"/>
          <w:szCs w:val="24"/>
        </w:rPr>
      </w:pPr>
      <w:r w:rsidRPr="002630DB">
        <w:rPr>
          <w:rFonts w:cs="Times New Roman"/>
          <w:sz w:val="24"/>
          <w:szCs w:val="24"/>
        </w:rPr>
        <w:t>2.3 Strengths and Limitations of Existing Approaches</w:t>
      </w:r>
    </w:p>
    <w:p w14:paraId="10D43FFB" w14:textId="77777777" w:rsidR="000925EF" w:rsidRPr="002630DB" w:rsidRDefault="002F723A" w:rsidP="006C2BE9">
      <w:pPr>
        <w:spacing w:after="0" w:line="480" w:lineRule="auto"/>
        <w:jc w:val="both"/>
        <w:rPr>
          <w:rFonts w:cs="Times New Roman"/>
          <w:szCs w:val="24"/>
        </w:rPr>
      </w:pPr>
      <w:r w:rsidRPr="002630DB">
        <w:rPr>
          <w:rFonts w:cs="Times New Roman"/>
          <w:szCs w:val="24"/>
        </w:rPr>
        <w:t>Existing digital incident reporting systems commonly offer three major benefits: they can increase location accuracy by capturing GPS coordinates or enabling map-based location selection; they can improve the completeness of reports by collecting categories, descriptions, timestamps, and evidence; and they can make incidents visible through interactive maps and dashboards.</w:t>
      </w:r>
    </w:p>
    <w:p w14:paraId="39A74365" w14:textId="77777777" w:rsidR="000925EF" w:rsidRPr="002630DB" w:rsidRDefault="002F723A" w:rsidP="006C2BE9">
      <w:pPr>
        <w:spacing w:after="0" w:line="480" w:lineRule="auto"/>
        <w:jc w:val="both"/>
        <w:rPr>
          <w:rFonts w:cs="Times New Roman"/>
          <w:szCs w:val="24"/>
        </w:rPr>
      </w:pPr>
      <w:r w:rsidRPr="002630DB">
        <w:rPr>
          <w:rFonts w:cs="Times New Roman"/>
          <w:szCs w:val="24"/>
        </w:rPr>
        <w:t>However, common limitations include narrow incident scope, inadequate verification mechanisms, poor handling of malicious or duplicate reports, limited privacy controls, weak response-team integration, absence of citizen feedback, insufficient operational auditability, and dependence on internet connectivity.</w:t>
      </w:r>
    </w:p>
    <w:p w14:paraId="60D150E8" w14:textId="08563549" w:rsidR="000925EF" w:rsidRPr="002630DB" w:rsidRDefault="002F723A" w:rsidP="006C2BE9">
      <w:pPr>
        <w:spacing w:after="0" w:line="480" w:lineRule="auto"/>
        <w:jc w:val="both"/>
        <w:rPr>
          <w:rFonts w:cs="Times New Roman"/>
          <w:szCs w:val="24"/>
        </w:rPr>
      </w:pPr>
      <w:r w:rsidRPr="002630DB">
        <w:rPr>
          <w:rFonts w:cs="Times New Roman"/>
          <w:szCs w:val="24"/>
        </w:rPr>
        <w:lastRenderedPageBreak/>
        <w:t xml:space="preserve">The </w:t>
      </w:r>
      <w:r w:rsidR="004D3456" w:rsidRPr="002630DB">
        <w:rPr>
          <w:rFonts w:cs="Times New Roman"/>
          <w:szCs w:val="24"/>
        </w:rPr>
        <w:t>CIRS</w:t>
      </w:r>
      <w:r w:rsidRPr="002630DB">
        <w:rPr>
          <w:rFonts w:cs="Times New Roman"/>
          <w:szCs w:val="24"/>
        </w:rPr>
        <w:t xml:space="preserve"> is designed to respond to these limitations through integrated functions rather than isolated reporting features. It combines reporting, verification, dispatch, response tracking, mapping, feedback, analytics, and auditing in one architecture.</w:t>
      </w:r>
    </w:p>
    <w:p w14:paraId="5919BE9A" w14:textId="77777777" w:rsidR="000925EF" w:rsidRPr="002630DB" w:rsidRDefault="002F723A" w:rsidP="006C2BE9">
      <w:pPr>
        <w:pStyle w:val="Heading2"/>
        <w:spacing w:line="480" w:lineRule="auto"/>
        <w:jc w:val="both"/>
        <w:rPr>
          <w:rFonts w:cs="Times New Roman"/>
          <w:sz w:val="24"/>
          <w:szCs w:val="24"/>
        </w:rPr>
      </w:pPr>
      <w:r w:rsidRPr="002630DB">
        <w:rPr>
          <w:rFonts w:cs="Times New Roman"/>
          <w:sz w:val="24"/>
          <w:szCs w:val="24"/>
        </w:rPr>
        <w:t>2.4 Justification for the Proposed System</w:t>
      </w:r>
    </w:p>
    <w:p w14:paraId="4BB2107B" w14:textId="77777777" w:rsidR="000925EF" w:rsidRPr="002630DB" w:rsidRDefault="002F723A" w:rsidP="006C2BE9">
      <w:pPr>
        <w:spacing w:after="0" w:line="480" w:lineRule="auto"/>
        <w:jc w:val="both"/>
        <w:rPr>
          <w:rFonts w:cs="Times New Roman"/>
          <w:szCs w:val="24"/>
        </w:rPr>
      </w:pPr>
      <w:r w:rsidRPr="002630DB">
        <w:rPr>
          <w:rFonts w:cs="Times New Roman"/>
          <w:szCs w:val="24"/>
        </w:rPr>
        <w:t>The literature and reviewed systems show that community reporting, mobile devices, web platforms, and GIS are useful components of digital incident management. However, the reviewed approaches do not always provide a unified workflow for multiple incident categories and multiple operational roles.</w:t>
      </w:r>
    </w:p>
    <w:p w14:paraId="092F262A" w14:textId="306A20B5" w:rsidR="000925EF" w:rsidRPr="002630DB" w:rsidRDefault="002F723A" w:rsidP="006C2BE9">
      <w:pPr>
        <w:spacing w:after="0" w:line="480" w:lineRule="auto"/>
        <w:jc w:val="both"/>
        <w:rPr>
          <w:rFonts w:cs="Times New Roman"/>
          <w:szCs w:val="24"/>
        </w:rPr>
      </w:pPr>
      <w:r w:rsidRPr="002630DB">
        <w:rPr>
          <w:rFonts w:cs="Times New Roman"/>
          <w:szCs w:val="24"/>
        </w:rPr>
        <w:t xml:space="preserve">The </w:t>
      </w:r>
      <w:r w:rsidR="004D3456" w:rsidRPr="002630DB">
        <w:rPr>
          <w:rFonts w:cs="Times New Roman"/>
          <w:szCs w:val="24"/>
        </w:rPr>
        <w:t>CIRS</w:t>
      </w:r>
      <w:r w:rsidRPr="002630DB">
        <w:rPr>
          <w:rFonts w:cs="Times New Roman"/>
          <w:szCs w:val="24"/>
        </w:rPr>
        <w:t xml:space="preserve"> is justified because it supports incidents relevant to the Accra Metropolitan Area, including flooding, crime, infrastructure faults, fires, medical emergencies, and other safety hazards. It provides different functions to each role: citizens report and track incidents; administrators verify and dispatch incidents; response teams acknowledge, act, and resolve; and super administrators manage system-level controls and inspect audit records.</w:t>
      </w:r>
    </w:p>
    <w:p w14:paraId="70D7C6D0" w14:textId="77777777" w:rsidR="000925EF" w:rsidRPr="002630DB" w:rsidRDefault="002F723A" w:rsidP="006C2BE9">
      <w:pPr>
        <w:spacing w:after="0" w:line="480" w:lineRule="auto"/>
        <w:jc w:val="both"/>
        <w:rPr>
          <w:rFonts w:cs="Times New Roman"/>
          <w:szCs w:val="24"/>
        </w:rPr>
      </w:pPr>
      <w:r w:rsidRPr="002630DB">
        <w:rPr>
          <w:rFonts w:cs="Times New Roman"/>
          <w:szCs w:val="24"/>
        </w:rPr>
        <w:t>The system is also justified by its emphasis on accountability. Status histories, team assignments, updates, feedback, and audit logs create records that can help show what happened to a report after submission. This makes the platform more than a map of complaints; it is a structured incident-management and response-support system.</w:t>
      </w:r>
    </w:p>
    <w:p w14:paraId="20F30430" w14:textId="77777777" w:rsidR="000925EF" w:rsidRPr="002630DB" w:rsidRDefault="002F723A" w:rsidP="006C2BE9">
      <w:pPr>
        <w:pStyle w:val="Heading2"/>
        <w:spacing w:line="480" w:lineRule="auto"/>
        <w:jc w:val="both"/>
        <w:rPr>
          <w:rFonts w:cs="Times New Roman"/>
          <w:sz w:val="24"/>
          <w:szCs w:val="24"/>
        </w:rPr>
      </w:pPr>
      <w:r w:rsidRPr="002630DB">
        <w:rPr>
          <w:rFonts w:cs="Times New Roman"/>
          <w:sz w:val="24"/>
          <w:szCs w:val="24"/>
        </w:rPr>
        <w:t>2.5 Chapter Summary</w:t>
      </w:r>
    </w:p>
    <w:p w14:paraId="585C7FD6" w14:textId="4E632D48" w:rsidR="000925EF" w:rsidRPr="002630DB" w:rsidRDefault="002F723A" w:rsidP="006C2BE9">
      <w:pPr>
        <w:spacing w:after="0" w:line="480" w:lineRule="auto"/>
        <w:jc w:val="both"/>
        <w:rPr>
          <w:rFonts w:cs="Times New Roman"/>
          <w:szCs w:val="24"/>
        </w:rPr>
      </w:pPr>
      <w:r w:rsidRPr="002630DB">
        <w:rPr>
          <w:rFonts w:cs="Times New Roman"/>
          <w:szCs w:val="24"/>
        </w:rPr>
        <w:t xml:space="preserve">This chapter reviewed community incident reporting systems, citizen participation, GIS, mobile and web platforms, incident verification, usability, and security. It also considered three related systems retained from the original report. The review establishes that the proposed system is appropriate because it combines geospatial reporting with a controlled operational workflow, </w:t>
      </w:r>
      <w:r w:rsidRPr="002630DB">
        <w:rPr>
          <w:rFonts w:cs="Times New Roman"/>
          <w:szCs w:val="24"/>
        </w:rPr>
        <w:lastRenderedPageBreak/>
        <w:t>multi-platform access, role-based permissions, mapping, analytics, and accountability mechanisms.</w:t>
      </w:r>
      <w:r w:rsidRPr="002630DB">
        <w:rPr>
          <w:rFonts w:cs="Times New Roman"/>
          <w:szCs w:val="24"/>
        </w:rPr>
        <w:br w:type="page"/>
      </w:r>
    </w:p>
    <w:p w14:paraId="6FA12642" w14:textId="77777777" w:rsidR="000925EF" w:rsidRPr="002630DB" w:rsidRDefault="002F723A" w:rsidP="006C2BE9">
      <w:pPr>
        <w:pStyle w:val="Heading1"/>
        <w:spacing w:line="480" w:lineRule="auto"/>
        <w:jc w:val="both"/>
        <w:rPr>
          <w:rFonts w:cs="Times New Roman"/>
          <w:sz w:val="24"/>
          <w:szCs w:val="24"/>
        </w:rPr>
      </w:pPr>
      <w:r w:rsidRPr="002630DB">
        <w:rPr>
          <w:rFonts w:cs="Times New Roman"/>
          <w:sz w:val="24"/>
          <w:szCs w:val="24"/>
        </w:rPr>
        <w:lastRenderedPageBreak/>
        <w:t>CHAPTER THREE</w:t>
      </w:r>
    </w:p>
    <w:p w14:paraId="144592F0" w14:textId="77777777" w:rsidR="000925EF" w:rsidRPr="002630DB" w:rsidRDefault="002F723A" w:rsidP="006C2BE9">
      <w:pPr>
        <w:pStyle w:val="Heading1"/>
        <w:spacing w:line="480" w:lineRule="auto"/>
        <w:jc w:val="both"/>
        <w:rPr>
          <w:rFonts w:cs="Times New Roman"/>
          <w:sz w:val="24"/>
          <w:szCs w:val="24"/>
        </w:rPr>
      </w:pPr>
      <w:r w:rsidRPr="002630DB">
        <w:rPr>
          <w:rFonts w:cs="Times New Roman"/>
          <w:sz w:val="24"/>
          <w:szCs w:val="24"/>
        </w:rPr>
        <w:t>SYSTEM ANALYSIS, DESIGN AND METHODOLOGY</w:t>
      </w:r>
    </w:p>
    <w:p w14:paraId="4C22B676" w14:textId="77777777" w:rsidR="000925EF" w:rsidRPr="002630DB" w:rsidRDefault="002F723A" w:rsidP="006C2BE9">
      <w:pPr>
        <w:pStyle w:val="Heading2"/>
        <w:spacing w:line="480" w:lineRule="auto"/>
        <w:jc w:val="both"/>
        <w:rPr>
          <w:rFonts w:cs="Times New Roman"/>
          <w:sz w:val="24"/>
          <w:szCs w:val="24"/>
        </w:rPr>
      </w:pPr>
      <w:r w:rsidRPr="002630DB">
        <w:rPr>
          <w:rFonts w:cs="Times New Roman"/>
          <w:sz w:val="24"/>
          <w:szCs w:val="24"/>
        </w:rPr>
        <w:t>3.0 Overview</w:t>
      </w:r>
    </w:p>
    <w:p w14:paraId="6ABEAC53" w14:textId="77777777" w:rsidR="000925EF" w:rsidRPr="002630DB" w:rsidRDefault="002F723A" w:rsidP="006C2BE9">
      <w:pPr>
        <w:spacing w:after="0" w:line="480" w:lineRule="auto"/>
        <w:jc w:val="both"/>
        <w:rPr>
          <w:rFonts w:cs="Times New Roman"/>
          <w:szCs w:val="24"/>
        </w:rPr>
      </w:pPr>
      <w:r w:rsidRPr="002630DB">
        <w:rPr>
          <w:rFonts w:cs="Times New Roman"/>
          <w:szCs w:val="24"/>
        </w:rPr>
        <w:t>This chapter presents the methodology, system requirements, user roles, modelling diagrams, workflow, architecture, database design considerations, and security measures for the Geospatial Community Incident Reporting and Response System. The chapter explains how the system was designed to support reporting, verification, dispatch, field response, status tracking, mapping, analytics, feedback, and auditability.</w:t>
      </w:r>
    </w:p>
    <w:p w14:paraId="2FE5D5BA" w14:textId="77777777" w:rsidR="000925EF" w:rsidRPr="002630DB" w:rsidRDefault="002F723A" w:rsidP="006C2BE9">
      <w:pPr>
        <w:pStyle w:val="Heading2"/>
        <w:spacing w:line="480" w:lineRule="auto"/>
        <w:jc w:val="both"/>
        <w:rPr>
          <w:rFonts w:cs="Times New Roman"/>
          <w:sz w:val="24"/>
          <w:szCs w:val="24"/>
        </w:rPr>
      </w:pPr>
      <w:r w:rsidRPr="002630DB">
        <w:rPr>
          <w:rFonts w:cs="Times New Roman"/>
          <w:sz w:val="24"/>
          <w:szCs w:val="24"/>
        </w:rPr>
        <w:t>3.1 Development Methodology</w:t>
      </w:r>
    </w:p>
    <w:p w14:paraId="1F4517CA" w14:textId="77777777" w:rsidR="000925EF" w:rsidRPr="002630DB" w:rsidRDefault="002F723A" w:rsidP="006C2BE9">
      <w:pPr>
        <w:spacing w:after="0" w:line="480" w:lineRule="auto"/>
        <w:jc w:val="both"/>
        <w:rPr>
          <w:rFonts w:cs="Times New Roman"/>
          <w:szCs w:val="24"/>
        </w:rPr>
      </w:pPr>
      <w:r w:rsidRPr="002630DB">
        <w:rPr>
          <w:rFonts w:cs="Times New Roman"/>
          <w:szCs w:val="24"/>
        </w:rPr>
        <w:t xml:space="preserve">The study adopted an Agile software development approach. Agile supports iterative development, regular evaluation, incremental delivery, and adaptation when requirements become clearer during implementation. Scrum is a widely used Agile framework that </w:t>
      </w:r>
      <w:proofErr w:type="spellStart"/>
      <w:r w:rsidRPr="002630DB">
        <w:rPr>
          <w:rFonts w:cs="Times New Roman"/>
          <w:szCs w:val="24"/>
        </w:rPr>
        <w:t>emphasises</w:t>
      </w:r>
      <w:proofErr w:type="spellEnd"/>
      <w:r w:rsidRPr="002630DB">
        <w:rPr>
          <w:rFonts w:cs="Times New Roman"/>
          <w:szCs w:val="24"/>
        </w:rPr>
        <w:t xml:space="preserve"> delivering value in small increments and reviewing progress regularly (Schwaber &amp; Sutherland, 2020).</w:t>
      </w:r>
    </w:p>
    <w:p w14:paraId="38AE6458" w14:textId="3524CF45" w:rsidR="000925EF" w:rsidRPr="002630DB" w:rsidRDefault="002F723A" w:rsidP="006C2BE9">
      <w:pPr>
        <w:spacing w:after="0" w:line="480" w:lineRule="auto"/>
        <w:jc w:val="both"/>
        <w:rPr>
          <w:rFonts w:cs="Times New Roman"/>
          <w:szCs w:val="24"/>
        </w:rPr>
      </w:pPr>
      <w:r w:rsidRPr="002630DB">
        <w:rPr>
          <w:rFonts w:cs="Times New Roman"/>
          <w:szCs w:val="24"/>
        </w:rPr>
        <w:t>Agile was appropriate for this project because the system contained several connected modules: authentication, user and role management, incident reporting, geospatial mapping, administration, response-team operations, analytics, media management, announcements, feedback, and auditing. Developing these functions in iterations made it possible to build, test, refine, and integrate each module progressively.</w:t>
      </w:r>
    </w:p>
    <w:p w14:paraId="603050DF" w14:textId="0AAD828B" w:rsidR="00E25D28" w:rsidRPr="002630DB" w:rsidRDefault="00E25D28" w:rsidP="006C2BE9">
      <w:pPr>
        <w:spacing w:after="0" w:line="480" w:lineRule="auto"/>
        <w:jc w:val="both"/>
        <w:rPr>
          <w:rFonts w:cs="Times New Roman"/>
          <w:szCs w:val="24"/>
        </w:rPr>
      </w:pPr>
      <w:r w:rsidRPr="002630DB">
        <w:rPr>
          <w:rFonts w:cs="Times New Roman"/>
          <w:noProof/>
          <w:szCs w:val="24"/>
        </w:rPr>
        <w:lastRenderedPageBreak/>
        <w:drawing>
          <wp:inline distT="0" distB="0" distL="0" distR="0" wp14:anchorId="3DD035CD" wp14:editId="77ACDBA0">
            <wp:extent cx="5567680" cy="4076733"/>
            <wp:effectExtent l="0" t="0" r="0" b="0"/>
            <wp:docPr id="125797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8681" cy="4092110"/>
                    </a:xfrm>
                    <a:prstGeom prst="rect">
                      <a:avLst/>
                    </a:prstGeom>
                    <a:noFill/>
                  </pic:spPr>
                </pic:pic>
              </a:graphicData>
            </a:graphic>
          </wp:inline>
        </w:drawing>
      </w:r>
    </w:p>
    <w:p w14:paraId="3D75CEDC" w14:textId="0AD6DF4F" w:rsidR="00E25D28" w:rsidRPr="002630DB" w:rsidRDefault="00E25D28" w:rsidP="006C2BE9">
      <w:pPr>
        <w:spacing w:after="0" w:line="480" w:lineRule="auto"/>
        <w:jc w:val="both"/>
        <w:rPr>
          <w:rFonts w:cs="Times New Roman"/>
          <w:b/>
          <w:bCs/>
          <w:szCs w:val="24"/>
        </w:rPr>
      </w:pPr>
      <w:r w:rsidRPr="002630DB">
        <w:rPr>
          <w:rFonts w:cs="Times New Roman"/>
          <w:b/>
          <w:bCs/>
          <w:szCs w:val="24"/>
        </w:rPr>
        <w:t>Figure 3.1 Image of Agile Development Methodology</w:t>
      </w:r>
    </w:p>
    <w:p w14:paraId="154C5425" w14:textId="77777777" w:rsidR="000925EF" w:rsidRPr="002630DB" w:rsidRDefault="002F723A" w:rsidP="006C2BE9">
      <w:pPr>
        <w:pStyle w:val="Heading3"/>
        <w:spacing w:line="480" w:lineRule="auto"/>
        <w:jc w:val="both"/>
        <w:rPr>
          <w:rFonts w:cs="Times New Roman"/>
          <w:szCs w:val="24"/>
        </w:rPr>
      </w:pPr>
      <w:r w:rsidRPr="002630DB">
        <w:rPr>
          <w:rFonts w:cs="Times New Roman"/>
          <w:szCs w:val="24"/>
        </w:rPr>
        <w:t>3.1.1 Development Iterations</w:t>
      </w:r>
    </w:p>
    <w:p w14:paraId="2C44D08E" w14:textId="77777777" w:rsidR="000925EF" w:rsidRPr="002630DB" w:rsidRDefault="002F723A" w:rsidP="006C2BE9">
      <w:pPr>
        <w:pStyle w:val="ListNumber"/>
        <w:numPr>
          <w:ilvl w:val="0"/>
          <w:numId w:val="16"/>
        </w:numPr>
        <w:spacing w:after="0" w:line="480" w:lineRule="auto"/>
        <w:jc w:val="both"/>
        <w:rPr>
          <w:rFonts w:cs="Times New Roman"/>
          <w:szCs w:val="24"/>
        </w:rPr>
      </w:pPr>
      <w:proofErr w:type="gramStart"/>
      <w:r w:rsidRPr="002630DB">
        <w:rPr>
          <w:rFonts w:cs="Times New Roman"/>
          <w:szCs w:val="24"/>
        </w:rPr>
        <w:t>Requirements</w:t>
      </w:r>
      <w:proofErr w:type="gramEnd"/>
      <w:r w:rsidRPr="002630DB">
        <w:rPr>
          <w:rFonts w:cs="Times New Roman"/>
          <w:szCs w:val="24"/>
        </w:rPr>
        <w:t xml:space="preserve"> analysis: Identification of stakeholders, incident categories, user roles, workflows, functional requirements, non-functional requirements, and data entities.</w:t>
      </w:r>
    </w:p>
    <w:p w14:paraId="6701AB81" w14:textId="77777777" w:rsidR="000925EF" w:rsidRPr="002630DB" w:rsidRDefault="002F723A" w:rsidP="006C2BE9">
      <w:pPr>
        <w:pStyle w:val="ListNumber"/>
        <w:numPr>
          <w:ilvl w:val="0"/>
          <w:numId w:val="16"/>
        </w:numPr>
        <w:spacing w:after="0" w:line="480" w:lineRule="auto"/>
        <w:jc w:val="both"/>
        <w:rPr>
          <w:rFonts w:cs="Times New Roman"/>
          <w:szCs w:val="24"/>
        </w:rPr>
      </w:pPr>
      <w:r w:rsidRPr="002630DB">
        <w:rPr>
          <w:rFonts w:cs="Times New Roman"/>
          <w:szCs w:val="24"/>
        </w:rPr>
        <w:t>System and database design: Preparation of use cases, workflow diagrams, architecture, database relationships, API design, and interface concepts.</w:t>
      </w:r>
    </w:p>
    <w:p w14:paraId="461D5E7C" w14:textId="77777777" w:rsidR="000925EF" w:rsidRPr="002630DB" w:rsidRDefault="002F723A" w:rsidP="006C2BE9">
      <w:pPr>
        <w:pStyle w:val="ListNumber"/>
        <w:numPr>
          <w:ilvl w:val="0"/>
          <w:numId w:val="16"/>
        </w:numPr>
        <w:spacing w:after="0" w:line="480" w:lineRule="auto"/>
        <w:jc w:val="both"/>
        <w:rPr>
          <w:rFonts w:cs="Times New Roman"/>
          <w:szCs w:val="24"/>
        </w:rPr>
      </w:pPr>
      <w:r w:rsidRPr="002630DB">
        <w:rPr>
          <w:rFonts w:cs="Times New Roman"/>
          <w:szCs w:val="24"/>
        </w:rPr>
        <w:t>Authentication and role management: Development of registration, login, token authentication, role permissions, user profiles, and access restrictions.</w:t>
      </w:r>
    </w:p>
    <w:p w14:paraId="6FBEA717" w14:textId="77777777" w:rsidR="000925EF" w:rsidRPr="002630DB" w:rsidRDefault="002F723A" w:rsidP="006C2BE9">
      <w:pPr>
        <w:pStyle w:val="ListNumber"/>
        <w:numPr>
          <w:ilvl w:val="0"/>
          <w:numId w:val="16"/>
        </w:numPr>
        <w:spacing w:after="0" w:line="480" w:lineRule="auto"/>
        <w:jc w:val="both"/>
        <w:rPr>
          <w:rFonts w:cs="Times New Roman"/>
          <w:szCs w:val="24"/>
        </w:rPr>
      </w:pPr>
      <w:r w:rsidRPr="002630DB">
        <w:rPr>
          <w:rFonts w:cs="Times New Roman"/>
          <w:szCs w:val="24"/>
        </w:rPr>
        <w:t>Incident reporting: Development of anonymous and authenticated reporting forms with category, severity, location, address, description, and media fields.</w:t>
      </w:r>
    </w:p>
    <w:p w14:paraId="001D1AB7" w14:textId="77777777" w:rsidR="000925EF" w:rsidRPr="002630DB" w:rsidRDefault="002F723A" w:rsidP="006C2BE9">
      <w:pPr>
        <w:pStyle w:val="ListNumber"/>
        <w:numPr>
          <w:ilvl w:val="0"/>
          <w:numId w:val="16"/>
        </w:numPr>
        <w:spacing w:after="0" w:line="480" w:lineRule="auto"/>
        <w:jc w:val="both"/>
        <w:rPr>
          <w:rFonts w:cs="Times New Roman"/>
          <w:szCs w:val="24"/>
        </w:rPr>
      </w:pPr>
      <w:r w:rsidRPr="002630DB">
        <w:rPr>
          <w:rFonts w:cs="Times New Roman"/>
          <w:szCs w:val="24"/>
        </w:rPr>
        <w:lastRenderedPageBreak/>
        <w:t>Geospatial integration: Addition of map views, incident markers, filters, location capture, and location-selection features.</w:t>
      </w:r>
    </w:p>
    <w:p w14:paraId="77968D9B" w14:textId="77777777" w:rsidR="000925EF" w:rsidRPr="002630DB" w:rsidRDefault="002F723A" w:rsidP="006C2BE9">
      <w:pPr>
        <w:pStyle w:val="ListNumber"/>
        <w:numPr>
          <w:ilvl w:val="0"/>
          <w:numId w:val="16"/>
        </w:numPr>
        <w:spacing w:after="0" w:line="480" w:lineRule="auto"/>
        <w:jc w:val="both"/>
        <w:rPr>
          <w:rFonts w:cs="Times New Roman"/>
          <w:szCs w:val="24"/>
        </w:rPr>
      </w:pPr>
      <w:r w:rsidRPr="002630DB">
        <w:rPr>
          <w:rFonts w:cs="Times New Roman"/>
          <w:szCs w:val="24"/>
        </w:rPr>
        <w:t>Administrative workflow: Development of verification, rejection, duplicate handling, dispatch, status management, team management, user management, announcements, analytics, and export functions.</w:t>
      </w:r>
    </w:p>
    <w:p w14:paraId="65C37D2D" w14:textId="77777777" w:rsidR="000925EF" w:rsidRPr="002630DB" w:rsidRDefault="002F723A" w:rsidP="006C2BE9">
      <w:pPr>
        <w:pStyle w:val="ListNumber"/>
        <w:numPr>
          <w:ilvl w:val="0"/>
          <w:numId w:val="16"/>
        </w:numPr>
        <w:spacing w:after="0" w:line="480" w:lineRule="auto"/>
        <w:jc w:val="both"/>
        <w:rPr>
          <w:rFonts w:cs="Times New Roman"/>
          <w:szCs w:val="24"/>
        </w:rPr>
      </w:pPr>
      <w:r w:rsidRPr="002630DB">
        <w:rPr>
          <w:rFonts w:cs="Times New Roman"/>
          <w:szCs w:val="24"/>
        </w:rPr>
        <w:t>Response-team workflow: Development of assigned-incident lists, acknowledgement, progress updates, evidence upload, and resolution processes.</w:t>
      </w:r>
    </w:p>
    <w:p w14:paraId="17A617F8" w14:textId="77777777" w:rsidR="000925EF" w:rsidRPr="002630DB" w:rsidRDefault="002F723A" w:rsidP="006C2BE9">
      <w:pPr>
        <w:pStyle w:val="ListNumber"/>
        <w:numPr>
          <w:ilvl w:val="0"/>
          <w:numId w:val="16"/>
        </w:numPr>
        <w:spacing w:after="0" w:line="480" w:lineRule="auto"/>
        <w:jc w:val="both"/>
        <w:rPr>
          <w:rFonts w:cs="Times New Roman"/>
          <w:szCs w:val="24"/>
        </w:rPr>
      </w:pPr>
      <w:r w:rsidRPr="002630DB">
        <w:rPr>
          <w:rFonts w:cs="Times New Roman"/>
          <w:szCs w:val="24"/>
        </w:rPr>
        <w:t>Testing and refinement: Functional testing, role-access testing, form validation testing, workflow testing, interface review, and improvement of identified issues.</w:t>
      </w:r>
    </w:p>
    <w:p w14:paraId="59F238CB" w14:textId="77777777" w:rsidR="000925EF" w:rsidRPr="002630DB" w:rsidRDefault="002F723A" w:rsidP="006C2BE9">
      <w:pPr>
        <w:pStyle w:val="Heading2"/>
        <w:spacing w:line="480" w:lineRule="auto"/>
        <w:jc w:val="both"/>
        <w:rPr>
          <w:rFonts w:cs="Times New Roman"/>
          <w:sz w:val="24"/>
          <w:szCs w:val="24"/>
        </w:rPr>
      </w:pPr>
      <w:r w:rsidRPr="002630DB">
        <w:rPr>
          <w:rFonts w:cs="Times New Roman"/>
          <w:sz w:val="24"/>
          <w:szCs w:val="24"/>
        </w:rPr>
        <w:t>3.2 Requirements Analysis</w:t>
      </w:r>
    </w:p>
    <w:p w14:paraId="3C79AA53" w14:textId="77777777" w:rsidR="000925EF" w:rsidRPr="002630DB" w:rsidRDefault="002F723A" w:rsidP="006C2BE9">
      <w:pPr>
        <w:pStyle w:val="Heading3"/>
        <w:spacing w:line="480" w:lineRule="auto"/>
        <w:jc w:val="both"/>
        <w:rPr>
          <w:rFonts w:cs="Times New Roman"/>
          <w:szCs w:val="24"/>
        </w:rPr>
      </w:pPr>
      <w:r w:rsidRPr="002630DB">
        <w:rPr>
          <w:rFonts w:cs="Times New Roman"/>
          <w:szCs w:val="24"/>
        </w:rPr>
        <w:t>3.2.1 Stakeholders</w:t>
      </w:r>
    </w:p>
    <w:p w14:paraId="2287FF2E" w14:textId="77777777" w:rsidR="000925EF" w:rsidRPr="002630DB" w:rsidRDefault="002F723A" w:rsidP="006C2BE9">
      <w:pPr>
        <w:pStyle w:val="ListBullet"/>
        <w:spacing w:after="0" w:line="480" w:lineRule="auto"/>
        <w:jc w:val="both"/>
        <w:rPr>
          <w:rFonts w:cs="Times New Roman"/>
          <w:szCs w:val="24"/>
        </w:rPr>
      </w:pPr>
      <w:r w:rsidRPr="002630DB">
        <w:rPr>
          <w:rFonts w:cs="Times New Roman"/>
          <w:szCs w:val="24"/>
        </w:rPr>
        <w:t>Citizen Reporters: Community members who submit incidents, track personal reports, view appropriate public information, and provide feedback.</w:t>
      </w:r>
    </w:p>
    <w:p w14:paraId="5655570F" w14:textId="77777777" w:rsidR="000925EF" w:rsidRPr="002630DB" w:rsidRDefault="002F723A" w:rsidP="006C2BE9">
      <w:pPr>
        <w:pStyle w:val="ListBullet"/>
        <w:spacing w:after="0" w:line="480" w:lineRule="auto"/>
        <w:jc w:val="both"/>
        <w:rPr>
          <w:rFonts w:cs="Times New Roman"/>
          <w:szCs w:val="24"/>
        </w:rPr>
      </w:pPr>
      <w:r w:rsidRPr="002630DB">
        <w:rPr>
          <w:rFonts w:cs="Times New Roman"/>
          <w:szCs w:val="24"/>
        </w:rPr>
        <w:t>Anonymous Reporters: Members of the public who submit reports without creating or using an account.</w:t>
      </w:r>
    </w:p>
    <w:p w14:paraId="22F9C201" w14:textId="77777777" w:rsidR="000925EF" w:rsidRPr="002630DB" w:rsidRDefault="002F723A" w:rsidP="006C2BE9">
      <w:pPr>
        <w:pStyle w:val="ListBullet"/>
        <w:spacing w:after="0" w:line="480" w:lineRule="auto"/>
        <w:jc w:val="both"/>
        <w:rPr>
          <w:rFonts w:cs="Times New Roman"/>
          <w:szCs w:val="24"/>
        </w:rPr>
      </w:pPr>
      <w:r w:rsidRPr="002630DB">
        <w:rPr>
          <w:rFonts w:cs="Times New Roman"/>
          <w:szCs w:val="24"/>
        </w:rPr>
        <w:t>Response Teams: Personnel assigned to Fire, Police, Medical, Flood/Disaster, or General response teams.</w:t>
      </w:r>
    </w:p>
    <w:p w14:paraId="629454E3" w14:textId="77777777" w:rsidR="000925EF" w:rsidRPr="002630DB" w:rsidRDefault="002F723A" w:rsidP="006C2BE9">
      <w:pPr>
        <w:pStyle w:val="ListBullet"/>
        <w:spacing w:after="0" w:line="480" w:lineRule="auto"/>
        <w:jc w:val="both"/>
        <w:rPr>
          <w:rFonts w:cs="Times New Roman"/>
          <w:szCs w:val="24"/>
        </w:rPr>
      </w:pPr>
      <w:r w:rsidRPr="002630DB">
        <w:rPr>
          <w:rFonts w:cs="Times New Roman"/>
          <w:szCs w:val="24"/>
        </w:rPr>
        <w:t>Administrators: Personnel who verify, manage, dispatch, update, and close incident records.</w:t>
      </w:r>
    </w:p>
    <w:p w14:paraId="6F896EF7" w14:textId="77777777" w:rsidR="000925EF" w:rsidRPr="002630DB" w:rsidRDefault="002F723A" w:rsidP="006C2BE9">
      <w:pPr>
        <w:pStyle w:val="ListBullet"/>
        <w:spacing w:after="0" w:line="480" w:lineRule="auto"/>
        <w:jc w:val="both"/>
        <w:rPr>
          <w:rFonts w:cs="Times New Roman"/>
          <w:szCs w:val="24"/>
        </w:rPr>
      </w:pPr>
      <w:r w:rsidRPr="002630DB">
        <w:rPr>
          <w:rFonts w:cs="Times New Roman"/>
          <w:szCs w:val="24"/>
        </w:rPr>
        <w:t>Super Administrators: Personnel with broader system-management rights, including audit-log access and role-management oversight.</w:t>
      </w:r>
    </w:p>
    <w:p w14:paraId="0672E628" w14:textId="77777777" w:rsidR="000925EF" w:rsidRPr="002630DB" w:rsidRDefault="002F723A" w:rsidP="006C2BE9">
      <w:pPr>
        <w:pStyle w:val="ListBullet"/>
        <w:spacing w:after="0" w:line="480" w:lineRule="auto"/>
        <w:jc w:val="both"/>
        <w:rPr>
          <w:rFonts w:cs="Times New Roman"/>
          <w:szCs w:val="24"/>
        </w:rPr>
      </w:pPr>
      <w:r w:rsidRPr="002630DB">
        <w:rPr>
          <w:rFonts w:cs="Times New Roman"/>
          <w:szCs w:val="24"/>
        </w:rPr>
        <w:t xml:space="preserve">Community planners and decision makers: Users who may interpret </w:t>
      </w:r>
      <w:proofErr w:type="spellStart"/>
      <w:r w:rsidRPr="002630DB">
        <w:rPr>
          <w:rFonts w:cs="Times New Roman"/>
          <w:szCs w:val="24"/>
        </w:rPr>
        <w:t>authorised</w:t>
      </w:r>
      <w:proofErr w:type="spellEnd"/>
      <w:r w:rsidRPr="002630DB">
        <w:rPr>
          <w:rFonts w:cs="Times New Roman"/>
          <w:szCs w:val="24"/>
        </w:rPr>
        <w:t xml:space="preserve"> analytics and mapped trends for planning purposes.</w:t>
      </w:r>
    </w:p>
    <w:p w14:paraId="00F439B8" w14:textId="77777777" w:rsidR="000925EF" w:rsidRPr="002630DB" w:rsidRDefault="002F723A" w:rsidP="006C2BE9">
      <w:pPr>
        <w:pStyle w:val="Heading3"/>
        <w:spacing w:line="480" w:lineRule="auto"/>
        <w:jc w:val="both"/>
        <w:rPr>
          <w:rFonts w:cs="Times New Roman"/>
          <w:szCs w:val="24"/>
        </w:rPr>
      </w:pPr>
      <w:r w:rsidRPr="002630DB">
        <w:rPr>
          <w:rFonts w:cs="Times New Roman"/>
          <w:szCs w:val="24"/>
        </w:rPr>
        <w:lastRenderedPageBreak/>
        <w:t>3.2.2 Functional Requirements</w:t>
      </w:r>
    </w:p>
    <w:tbl>
      <w:tblPr>
        <w:tblStyle w:val="TableGrid"/>
        <w:tblW w:w="0" w:type="auto"/>
        <w:tblLook w:val="04A0" w:firstRow="1" w:lastRow="0" w:firstColumn="1" w:lastColumn="0" w:noHBand="0" w:noVBand="1"/>
      </w:tblPr>
      <w:tblGrid>
        <w:gridCol w:w="4674"/>
        <w:gridCol w:w="4676"/>
      </w:tblGrid>
      <w:tr w:rsidR="000925EF" w:rsidRPr="002630DB" w14:paraId="718FC61B" w14:textId="77777777" w:rsidTr="00C51049">
        <w:tc>
          <w:tcPr>
            <w:tcW w:w="4680" w:type="dxa"/>
            <w:shd w:val="clear" w:color="auto" w:fill="D9EAF7"/>
            <w:vAlign w:val="center"/>
          </w:tcPr>
          <w:p w14:paraId="3456E943" w14:textId="77777777" w:rsidR="000925EF" w:rsidRPr="002630DB" w:rsidRDefault="002F723A" w:rsidP="006C2BE9">
            <w:pPr>
              <w:spacing w:line="480" w:lineRule="auto"/>
              <w:jc w:val="both"/>
              <w:rPr>
                <w:rFonts w:cs="Times New Roman"/>
                <w:szCs w:val="24"/>
              </w:rPr>
            </w:pPr>
            <w:r w:rsidRPr="002630DB">
              <w:rPr>
                <w:rFonts w:cs="Times New Roman"/>
                <w:b/>
                <w:szCs w:val="24"/>
              </w:rPr>
              <w:t>Code</w:t>
            </w:r>
          </w:p>
        </w:tc>
        <w:tc>
          <w:tcPr>
            <w:tcW w:w="4680" w:type="dxa"/>
            <w:shd w:val="clear" w:color="auto" w:fill="D9EAF7"/>
            <w:vAlign w:val="center"/>
          </w:tcPr>
          <w:p w14:paraId="053F89A2" w14:textId="77777777" w:rsidR="000925EF" w:rsidRPr="002630DB" w:rsidRDefault="002F723A" w:rsidP="006C2BE9">
            <w:pPr>
              <w:spacing w:line="480" w:lineRule="auto"/>
              <w:jc w:val="both"/>
              <w:rPr>
                <w:rFonts w:cs="Times New Roman"/>
                <w:szCs w:val="24"/>
              </w:rPr>
            </w:pPr>
            <w:r w:rsidRPr="002630DB">
              <w:rPr>
                <w:rFonts w:cs="Times New Roman"/>
                <w:b/>
                <w:szCs w:val="24"/>
              </w:rPr>
              <w:t>Functional requirement</w:t>
            </w:r>
          </w:p>
        </w:tc>
      </w:tr>
      <w:tr w:rsidR="000925EF" w:rsidRPr="002630DB" w14:paraId="68304265" w14:textId="77777777">
        <w:tc>
          <w:tcPr>
            <w:tcW w:w="4680" w:type="dxa"/>
          </w:tcPr>
          <w:p w14:paraId="33AFEF7C" w14:textId="77777777" w:rsidR="000925EF" w:rsidRPr="002630DB" w:rsidRDefault="002F723A" w:rsidP="006C2BE9">
            <w:pPr>
              <w:spacing w:line="480" w:lineRule="auto"/>
              <w:jc w:val="both"/>
              <w:rPr>
                <w:rFonts w:cs="Times New Roman"/>
                <w:szCs w:val="24"/>
              </w:rPr>
            </w:pPr>
            <w:r w:rsidRPr="002630DB">
              <w:rPr>
                <w:rFonts w:cs="Times New Roman"/>
                <w:szCs w:val="24"/>
              </w:rPr>
              <w:t>FR1</w:t>
            </w:r>
          </w:p>
        </w:tc>
        <w:tc>
          <w:tcPr>
            <w:tcW w:w="4680" w:type="dxa"/>
          </w:tcPr>
          <w:p w14:paraId="7F83390A" w14:textId="77777777" w:rsidR="000925EF" w:rsidRPr="002630DB" w:rsidRDefault="002F723A" w:rsidP="006C2BE9">
            <w:pPr>
              <w:spacing w:line="480" w:lineRule="auto"/>
              <w:jc w:val="both"/>
              <w:rPr>
                <w:rFonts w:cs="Times New Roman"/>
                <w:szCs w:val="24"/>
              </w:rPr>
            </w:pPr>
            <w:r w:rsidRPr="002630DB">
              <w:rPr>
                <w:rFonts w:cs="Times New Roman"/>
                <w:szCs w:val="24"/>
              </w:rPr>
              <w:t>The system shall allow users to register, log in, log out, reset passwords, and manage profiles.</w:t>
            </w:r>
          </w:p>
        </w:tc>
      </w:tr>
      <w:tr w:rsidR="000925EF" w:rsidRPr="002630DB" w14:paraId="71BC287A" w14:textId="77777777">
        <w:tc>
          <w:tcPr>
            <w:tcW w:w="4680" w:type="dxa"/>
          </w:tcPr>
          <w:p w14:paraId="1E701002" w14:textId="77777777" w:rsidR="000925EF" w:rsidRPr="002630DB" w:rsidRDefault="002F723A" w:rsidP="006C2BE9">
            <w:pPr>
              <w:spacing w:line="480" w:lineRule="auto"/>
              <w:jc w:val="both"/>
              <w:rPr>
                <w:rFonts w:cs="Times New Roman"/>
                <w:szCs w:val="24"/>
              </w:rPr>
            </w:pPr>
            <w:r w:rsidRPr="002630DB">
              <w:rPr>
                <w:rFonts w:cs="Times New Roman"/>
                <w:szCs w:val="24"/>
              </w:rPr>
              <w:t>FR2</w:t>
            </w:r>
          </w:p>
        </w:tc>
        <w:tc>
          <w:tcPr>
            <w:tcW w:w="4680" w:type="dxa"/>
          </w:tcPr>
          <w:p w14:paraId="4C22E51B" w14:textId="77777777" w:rsidR="000925EF" w:rsidRPr="002630DB" w:rsidRDefault="002F723A" w:rsidP="006C2BE9">
            <w:pPr>
              <w:spacing w:line="480" w:lineRule="auto"/>
              <w:jc w:val="both"/>
              <w:rPr>
                <w:rFonts w:cs="Times New Roman"/>
                <w:szCs w:val="24"/>
              </w:rPr>
            </w:pPr>
            <w:r w:rsidRPr="002630DB">
              <w:rPr>
                <w:rFonts w:cs="Times New Roman"/>
                <w:szCs w:val="24"/>
              </w:rPr>
              <w:t>The system shall allow anonymous users to submit incidents without authentication.</w:t>
            </w:r>
          </w:p>
        </w:tc>
      </w:tr>
      <w:tr w:rsidR="000925EF" w:rsidRPr="002630DB" w14:paraId="044FED1B" w14:textId="77777777">
        <w:tc>
          <w:tcPr>
            <w:tcW w:w="4680" w:type="dxa"/>
          </w:tcPr>
          <w:p w14:paraId="5A69D132" w14:textId="77777777" w:rsidR="000925EF" w:rsidRPr="002630DB" w:rsidRDefault="002F723A" w:rsidP="006C2BE9">
            <w:pPr>
              <w:spacing w:line="480" w:lineRule="auto"/>
              <w:jc w:val="both"/>
              <w:rPr>
                <w:rFonts w:cs="Times New Roman"/>
                <w:szCs w:val="24"/>
              </w:rPr>
            </w:pPr>
            <w:r w:rsidRPr="002630DB">
              <w:rPr>
                <w:rFonts w:cs="Times New Roman"/>
                <w:szCs w:val="24"/>
              </w:rPr>
              <w:t>FR3</w:t>
            </w:r>
          </w:p>
        </w:tc>
        <w:tc>
          <w:tcPr>
            <w:tcW w:w="4680" w:type="dxa"/>
          </w:tcPr>
          <w:p w14:paraId="288B5530" w14:textId="77777777" w:rsidR="000925EF" w:rsidRPr="002630DB" w:rsidRDefault="002F723A" w:rsidP="006C2BE9">
            <w:pPr>
              <w:spacing w:line="480" w:lineRule="auto"/>
              <w:jc w:val="both"/>
              <w:rPr>
                <w:rFonts w:cs="Times New Roman"/>
                <w:szCs w:val="24"/>
              </w:rPr>
            </w:pPr>
            <w:r w:rsidRPr="002630DB">
              <w:rPr>
                <w:rFonts w:cs="Times New Roman"/>
                <w:szCs w:val="24"/>
              </w:rPr>
              <w:t>The system shall allow authenticated users to submit incident reports.</w:t>
            </w:r>
          </w:p>
        </w:tc>
      </w:tr>
      <w:tr w:rsidR="000925EF" w:rsidRPr="002630DB" w14:paraId="1320C338" w14:textId="77777777">
        <w:tc>
          <w:tcPr>
            <w:tcW w:w="4680" w:type="dxa"/>
          </w:tcPr>
          <w:p w14:paraId="0947D00C" w14:textId="77777777" w:rsidR="000925EF" w:rsidRPr="002630DB" w:rsidRDefault="002F723A" w:rsidP="006C2BE9">
            <w:pPr>
              <w:spacing w:line="480" w:lineRule="auto"/>
              <w:jc w:val="both"/>
              <w:rPr>
                <w:rFonts w:cs="Times New Roman"/>
                <w:szCs w:val="24"/>
              </w:rPr>
            </w:pPr>
            <w:r w:rsidRPr="002630DB">
              <w:rPr>
                <w:rFonts w:cs="Times New Roman"/>
                <w:szCs w:val="24"/>
              </w:rPr>
              <w:t>FR4</w:t>
            </w:r>
          </w:p>
        </w:tc>
        <w:tc>
          <w:tcPr>
            <w:tcW w:w="4680" w:type="dxa"/>
          </w:tcPr>
          <w:p w14:paraId="2305086B" w14:textId="77777777" w:rsidR="000925EF" w:rsidRPr="002630DB" w:rsidRDefault="002F723A" w:rsidP="006C2BE9">
            <w:pPr>
              <w:spacing w:line="480" w:lineRule="auto"/>
              <w:jc w:val="both"/>
              <w:rPr>
                <w:rFonts w:cs="Times New Roman"/>
                <w:szCs w:val="24"/>
              </w:rPr>
            </w:pPr>
            <w:r w:rsidRPr="002630DB">
              <w:rPr>
                <w:rFonts w:cs="Times New Roman"/>
                <w:szCs w:val="24"/>
              </w:rPr>
              <w:t>The system shall capture incident title, category, description, severity, incident date, address, latitude, longitude, and media attachments.</w:t>
            </w:r>
          </w:p>
        </w:tc>
      </w:tr>
      <w:tr w:rsidR="000925EF" w:rsidRPr="002630DB" w14:paraId="26620CF4" w14:textId="77777777">
        <w:tc>
          <w:tcPr>
            <w:tcW w:w="4680" w:type="dxa"/>
          </w:tcPr>
          <w:p w14:paraId="6AEE06B8" w14:textId="77777777" w:rsidR="000925EF" w:rsidRPr="002630DB" w:rsidRDefault="002F723A" w:rsidP="006C2BE9">
            <w:pPr>
              <w:spacing w:line="480" w:lineRule="auto"/>
              <w:jc w:val="both"/>
              <w:rPr>
                <w:rFonts w:cs="Times New Roman"/>
                <w:szCs w:val="24"/>
              </w:rPr>
            </w:pPr>
            <w:r w:rsidRPr="002630DB">
              <w:rPr>
                <w:rFonts w:cs="Times New Roman"/>
                <w:szCs w:val="24"/>
              </w:rPr>
              <w:t>FR5</w:t>
            </w:r>
          </w:p>
        </w:tc>
        <w:tc>
          <w:tcPr>
            <w:tcW w:w="4680" w:type="dxa"/>
          </w:tcPr>
          <w:p w14:paraId="4884B6B5" w14:textId="77777777" w:rsidR="000925EF" w:rsidRPr="002630DB" w:rsidRDefault="002F723A" w:rsidP="006C2BE9">
            <w:pPr>
              <w:spacing w:line="480" w:lineRule="auto"/>
              <w:jc w:val="both"/>
              <w:rPr>
                <w:rFonts w:cs="Times New Roman"/>
                <w:szCs w:val="24"/>
              </w:rPr>
            </w:pPr>
            <w:r w:rsidRPr="002630DB">
              <w:rPr>
                <w:rFonts w:cs="Times New Roman"/>
                <w:szCs w:val="24"/>
              </w:rPr>
              <w:t>The system shall support incident categories such as Fire, Crime, Medical, Infrastructure, Flood/Disaster, and General.</w:t>
            </w:r>
          </w:p>
        </w:tc>
      </w:tr>
      <w:tr w:rsidR="000925EF" w:rsidRPr="002630DB" w14:paraId="7679F4C6" w14:textId="77777777">
        <w:tc>
          <w:tcPr>
            <w:tcW w:w="4680" w:type="dxa"/>
          </w:tcPr>
          <w:p w14:paraId="1A97C642" w14:textId="77777777" w:rsidR="000925EF" w:rsidRPr="002630DB" w:rsidRDefault="002F723A" w:rsidP="006C2BE9">
            <w:pPr>
              <w:spacing w:line="480" w:lineRule="auto"/>
              <w:jc w:val="both"/>
              <w:rPr>
                <w:rFonts w:cs="Times New Roman"/>
                <w:szCs w:val="24"/>
              </w:rPr>
            </w:pPr>
            <w:r w:rsidRPr="002630DB">
              <w:rPr>
                <w:rFonts w:cs="Times New Roman"/>
                <w:szCs w:val="24"/>
              </w:rPr>
              <w:t>FR6</w:t>
            </w:r>
          </w:p>
        </w:tc>
        <w:tc>
          <w:tcPr>
            <w:tcW w:w="4680" w:type="dxa"/>
          </w:tcPr>
          <w:p w14:paraId="4B9D8EBE" w14:textId="77777777" w:rsidR="000925EF" w:rsidRPr="002630DB" w:rsidRDefault="002F723A" w:rsidP="006C2BE9">
            <w:pPr>
              <w:spacing w:line="480" w:lineRule="auto"/>
              <w:jc w:val="both"/>
              <w:rPr>
                <w:rFonts w:cs="Times New Roman"/>
                <w:szCs w:val="24"/>
              </w:rPr>
            </w:pPr>
            <w:r w:rsidRPr="002630DB">
              <w:rPr>
                <w:rFonts w:cs="Times New Roman"/>
                <w:szCs w:val="24"/>
              </w:rPr>
              <w:t>The system shall support severity levels of low, medium, high, and critical.</w:t>
            </w:r>
          </w:p>
        </w:tc>
      </w:tr>
      <w:tr w:rsidR="000925EF" w:rsidRPr="002630DB" w14:paraId="3B0B2007" w14:textId="77777777">
        <w:tc>
          <w:tcPr>
            <w:tcW w:w="4680" w:type="dxa"/>
          </w:tcPr>
          <w:p w14:paraId="3FB04365" w14:textId="77777777" w:rsidR="000925EF" w:rsidRPr="002630DB" w:rsidRDefault="002F723A" w:rsidP="006C2BE9">
            <w:pPr>
              <w:spacing w:line="480" w:lineRule="auto"/>
              <w:jc w:val="both"/>
              <w:rPr>
                <w:rFonts w:cs="Times New Roman"/>
                <w:szCs w:val="24"/>
              </w:rPr>
            </w:pPr>
            <w:r w:rsidRPr="002630DB">
              <w:rPr>
                <w:rFonts w:cs="Times New Roman"/>
                <w:szCs w:val="24"/>
              </w:rPr>
              <w:t>FR7</w:t>
            </w:r>
          </w:p>
        </w:tc>
        <w:tc>
          <w:tcPr>
            <w:tcW w:w="4680" w:type="dxa"/>
          </w:tcPr>
          <w:p w14:paraId="68165015" w14:textId="77777777" w:rsidR="000925EF" w:rsidRPr="002630DB" w:rsidRDefault="002F723A" w:rsidP="006C2BE9">
            <w:pPr>
              <w:spacing w:line="480" w:lineRule="auto"/>
              <w:jc w:val="both"/>
              <w:rPr>
                <w:rFonts w:cs="Times New Roman"/>
                <w:szCs w:val="24"/>
              </w:rPr>
            </w:pPr>
            <w:r w:rsidRPr="002630DB">
              <w:rPr>
                <w:rFonts w:cs="Times New Roman"/>
                <w:szCs w:val="24"/>
              </w:rPr>
              <w:t>The system shall generate a unique reference number for each incident report.</w:t>
            </w:r>
          </w:p>
        </w:tc>
      </w:tr>
      <w:tr w:rsidR="000925EF" w:rsidRPr="002630DB" w14:paraId="5A4385C1" w14:textId="77777777">
        <w:tc>
          <w:tcPr>
            <w:tcW w:w="4680" w:type="dxa"/>
          </w:tcPr>
          <w:p w14:paraId="34D883B0" w14:textId="77777777" w:rsidR="000925EF" w:rsidRPr="002630DB" w:rsidRDefault="002F723A" w:rsidP="006C2BE9">
            <w:pPr>
              <w:spacing w:line="480" w:lineRule="auto"/>
              <w:jc w:val="both"/>
              <w:rPr>
                <w:rFonts w:cs="Times New Roman"/>
                <w:szCs w:val="24"/>
              </w:rPr>
            </w:pPr>
            <w:r w:rsidRPr="002630DB">
              <w:rPr>
                <w:rFonts w:cs="Times New Roman"/>
                <w:szCs w:val="24"/>
              </w:rPr>
              <w:t>FR8</w:t>
            </w:r>
          </w:p>
        </w:tc>
        <w:tc>
          <w:tcPr>
            <w:tcW w:w="4680" w:type="dxa"/>
          </w:tcPr>
          <w:p w14:paraId="7140B3ED" w14:textId="77777777" w:rsidR="000925EF" w:rsidRPr="002630DB" w:rsidRDefault="002F723A" w:rsidP="006C2BE9">
            <w:pPr>
              <w:spacing w:line="480" w:lineRule="auto"/>
              <w:jc w:val="both"/>
              <w:rPr>
                <w:rFonts w:cs="Times New Roman"/>
                <w:szCs w:val="24"/>
              </w:rPr>
            </w:pPr>
            <w:r w:rsidRPr="002630DB">
              <w:rPr>
                <w:rFonts w:cs="Times New Roman"/>
                <w:szCs w:val="24"/>
              </w:rPr>
              <w:t>The system shall allow administrators to view, filter, search, verify, reject, classify, and mark duplicate reports.</w:t>
            </w:r>
          </w:p>
        </w:tc>
      </w:tr>
      <w:tr w:rsidR="000925EF" w:rsidRPr="002630DB" w14:paraId="450156FD" w14:textId="77777777">
        <w:tc>
          <w:tcPr>
            <w:tcW w:w="4680" w:type="dxa"/>
          </w:tcPr>
          <w:p w14:paraId="6B6F244A" w14:textId="77777777" w:rsidR="000925EF" w:rsidRPr="002630DB" w:rsidRDefault="002F723A" w:rsidP="006C2BE9">
            <w:pPr>
              <w:spacing w:line="480" w:lineRule="auto"/>
              <w:jc w:val="both"/>
              <w:rPr>
                <w:rFonts w:cs="Times New Roman"/>
                <w:szCs w:val="24"/>
              </w:rPr>
            </w:pPr>
            <w:r w:rsidRPr="002630DB">
              <w:rPr>
                <w:rFonts w:cs="Times New Roman"/>
                <w:szCs w:val="24"/>
              </w:rPr>
              <w:lastRenderedPageBreak/>
              <w:t>FR9</w:t>
            </w:r>
          </w:p>
        </w:tc>
        <w:tc>
          <w:tcPr>
            <w:tcW w:w="4680" w:type="dxa"/>
          </w:tcPr>
          <w:p w14:paraId="21D0094B" w14:textId="77777777" w:rsidR="000925EF" w:rsidRPr="002630DB" w:rsidRDefault="002F723A" w:rsidP="006C2BE9">
            <w:pPr>
              <w:spacing w:line="480" w:lineRule="auto"/>
              <w:jc w:val="both"/>
              <w:rPr>
                <w:rFonts w:cs="Times New Roman"/>
                <w:szCs w:val="24"/>
              </w:rPr>
            </w:pPr>
            <w:r w:rsidRPr="002630DB">
              <w:rPr>
                <w:rFonts w:cs="Times New Roman"/>
                <w:szCs w:val="24"/>
              </w:rPr>
              <w:t>The system shall allow administrators to assign or reassign verified incidents to response teams.</w:t>
            </w:r>
          </w:p>
        </w:tc>
      </w:tr>
      <w:tr w:rsidR="000925EF" w:rsidRPr="002630DB" w14:paraId="4D01EA3E" w14:textId="77777777">
        <w:tc>
          <w:tcPr>
            <w:tcW w:w="4680" w:type="dxa"/>
          </w:tcPr>
          <w:p w14:paraId="5F731275" w14:textId="77777777" w:rsidR="000925EF" w:rsidRPr="002630DB" w:rsidRDefault="002F723A" w:rsidP="006C2BE9">
            <w:pPr>
              <w:spacing w:line="480" w:lineRule="auto"/>
              <w:jc w:val="both"/>
              <w:rPr>
                <w:rFonts w:cs="Times New Roman"/>
                <w:szCs w:val="24"/>
              </w:rPr>
            </w:pPr>
            <w:r w:rsidRPr="002630DB">
              <w:rPr>
                <w:rFonts w:cs="Times New Roman"/>
                <w:szCs w:val="24"/>
              </w:rPr>
              <w:t>FR10</w:t>
            </w:r>
          </w:p>
        </w:tc>
        <w:tc>
          <w:tcPr>
            <w:tcW w:w="4680" w:type="dxa"/>
          </w:tcPr>
          <w:p w14:paraId="5C97F795" w14:textId="77777777" w:rsidR="000925EF" w:rsidRPr="002630DB" w:rsidRDefault="002F723A" w:rsidP="006C2BE9">
            <w:pPr>
              <w:spacing w:line="480" w:lineRule="auto"/>
              <w:jc w:val="both"/>
              <w:rPr>
                <w:rFonts w:cs="Times New Roman"/>
                <w:szCs w:val="24"/>
              </w:rPr>
            </w:pPr>
            <w:r w:rsidRPr="002630DB">
              <w:rPr>
                <w:rFonts w:cs="Times New Roman"/>
                <w:szCs w:val="24"/>
              </w:rPr>
              <w:t>The system shall notify or expose assigned incidents to relevant response teams.</w:t>
            </w:r>
          </w:p>
        </w:tc>
      </w:tr>
      <w:tr w:rsidR="000925EF" w:rsidRPr="002630DB" w14:paraId="31B1DBE4" w14:textId="77777777">
        <w:tc>
          <w:tcPr>
            <w:tcW w:w="4680" w:type="dxa"/>
          </w:tcPr>
          <w:p w14:paraId="5D842191" w14:textId="77777777" w:rsidR="000925EF" w:rsidRPr="002630DB" w:rsidRDefault="002F723A" w:rsidP="006C2BE9">
            <w:pPr>
              <w:spacing w:line="480" w:lineRule="auto"/>
              <w:jc w:val="both"/>
              <w:rPr>
                <w:rFonts w:cs="Times New Roman"/>
                <w:szCs w:val="24"/>
              </w:rPr>
            </w:pPr>
            <w:r w:rsidRPr="002630DB">
              <w:rPr>
                <w:rFonts w:cs="Times New Roman"/>
                <w:szCs w:val="24"/>
              </w:rPr>
              <w:t>FR11</w:t>
            </w:r>
          </w:p>
        </w:tc>
        <w:tc>
          <w:tcPr>
            <w:tcW w:w="4680" w:type="dxa"/>
          </w:tcPr>
          <w:p w14:paraId="310897BC" w14:textId="77777777" w:rsidR="000925EF" w:rsidRPr="002630DB" w:rsidRDefault="002F723A" w:rsidP="006C2BE9">
            <w:pPr>
              <w:spacing w:line="480" w:lineRule="auto"/>
              <w:jc w:val="both"/>
              <w:rPr>
                <w:rFonts w:cs="Times New Roman"/>
                <w:szCs w:val="24"/>
              </w:rPr>
            </w:pPr>
            <w:r w:rsidRPr="002630DB">
              <w:rPr>
                <w:rFonts w:cs="Times New Roman"/>
                <w:szCs w:val="24"/>
              </w:rPr>
              <w:t>The system shall allow response teams to acknowledge assigned incidents.</w:t>
            </w:r>
          </w:p>
        </w:tc>
      </w:tr>
      <w:tr w:rsidR="000925EF" w:rsidRPr="002630DB" w14:paraId="13850B18" w14:textId="77777777">
        <w:tc>
          <w:tcPr>
            <w:tcW w:w="4680" w:type="dxa"/>
          </w:tcPr>
          <w:p w14:paraId="0F4D9671" w14:textId="77777777" w:rsidR="000925EF" w:rsidRPr="002630DB" w:rsidRDefault="002F723A" w:rsidP="006C2BE9">
            <w:pPr>
              <w:spacing w:line="480" w:lineRule="auto"/>
              <w:jc w:val="both"/>
              <w:rPr>
                <w:rFonts w:cs="Times New Roman"/>
                <w:szCs w:val="24"/>
              </w:rPr>
            </w:pPr>
            <w:r w:rsidRPr="002630DB">
              <w:rPr>
                <w:rFonts w:cs="Times New Roman"/>
                <w:szCs w:val="24"/>
              </w:rPr>
              <w:t>FR12</w:t>
            </w:r>
          </w:p>
        </w:tc>
        <w:tc>
          <w:tcPr>
            <w:tcW w:w="4680" w:type="dxa"/>
          </w:tcPr>
          <w:p w14:paraId="2E913402" w14:textId="77777777" w:rsidR="000925EF" w:rsidRPr="002630DB" w:rsidRDefault="002F723A" w:rsidP="006C2BE9">
            <w:pPr>
              <w:spacing w:line="480" w:lineRule="auto"/>
              <w:jc w:val="both"/>
              <w:rPr>
                <w:rFonts w:cs="Times New Roman"/>
                <w:szCs w:val="24"/>
              </w:rPr>
            </w:pPr>
            <w:r w:rsidRPr="002630DB">
              <w:rPr>
                <w:rFonts w:cs="Times New Roman"/>
                <w:szCs w:val="24"/>
              </w:rPr>
              <w:t>The system shall allow response teams to post field updates and upload response evidence.</w:t>
            </w:r>
          </w:p>
        </w:tc>
      </w:tr>
      <w:tr w:rsidR="000925EF" w:rsidRPr="002630DB" w14:paraId="40A0E9DA" w14:textId="77777777">
        <w:tc>
          <w:tcPr>
            <w:tcW w:w="4680" w:type="dxa"/>
          </w:tcPr>
          <w:p w14:paraId="72074D71" w14:textId="77777777" w:rsidR="000925EF" w:rsidRPr="002630DB" w:rsidRDefault="002F723A" w:rsidP="006C2BE9">
            <w:pPr>
              <w:spacing w:line="480" w:lineRule="auto"/>
              <w:jc w:val="both"/>
              <w:rPr>
                <w:rFonts w:cs="Times New Roman"/>
                <w:szCs w:val="24"/>
              </w:rPr>
            </w:pPr>
            <w:r w:rsidRPr="002630DB">
              <w:rPr>
                <w:rFonts w:cs="Times New Roman"/>
                <w:szCs w:val="24"/>
              </w:rPr>
              <w:t>FR13</w:t>
            </w:r>
          </w:p>
        </w:tc>
        <w:tc>
          <w:tcPr>
            <w:tcW w:w="4680" w:type="dxa"/>
          </w:tcPr>
          <w:p w14:paraId="1D32CAF5" w14:textId="77777777" w:rsidR="000925EF" w:rsidRPr="002630DB" w:rsidRDefault="002F723A" w:rsidP="006C2BE9">
            <w:pPr>
              <w:spacing w:line="480" w:lineRule="auto"/>
              <w:jc w:val="both"/>
              <w:rPr>
                <w:rFonts w:cs="Times New Roman"/>
                <w:szCs w:val="24"/>
              </w:rPr>
            </w:pPr>
            <w:r w:rsidRPr="002630DB">
              <w:rPr>
                <w:rFonts w:cs="Times New Roman"/>
                <w:szCs w:val="24"/>
              </w:rPr>
              <w:t>The system shall allow response teams to mark incidents as resolved.</w:t>
            </w:r>
          </w:p>
        </w:tc>
      </w:tr>
      <w:tr w:rsidR="000925EF" w:rsidRPr="002630DB" w14:paraId="134D2191" w14:textId="77777777">
        <w:tc>
          <w:tcPr>
            <w:tcW w:w="4680" w:type="dxa"/>
          </w:tcPr>
          <w:p w14:paraId="783829A8" w14:textId="77777777" w:rsidR="000925EF" w:rsidRPr="002630DB" w:rsidRDefault="002F723A" w:rsidP="006C2BE9">
            <w:pPr>
              <w:spacing w:line="480" w:lineRule="auto"/>
              <w:jc w:val="both"/>
              <w:rPr>
                <w:rFonts w:cs="Times New Roman"/>
                <w:szCs w:val="24"/>
              </w:rPr>
            </w:pPr>
            <w:r w:rsidRPr="002630DB">
              <w:rPr>
                <w:rFonts w:cs="Times New Roman"/>
                <w:szCs w:val="24"/>
              </w:rPr>
              <w:t>FR14</w:t>
            </w:r>
          </w:p>
        </w:tc>
        <w:tc>
          <w:tcPr>
            <w:tcW w:w="4680" w:type="dxa"/>
          </w:tcPr>
          <w:p w14:paraId="1DA30D97" w14:textId="77777777" w:rsidR="000925EF" w:rsidRPr="002630DB" w:rsidRDefault="002F723A" w:rsidP="006C2BE9">
            <w:pPr>
              <w:spacing w:line="480" w:lineRule="auto"/>
              <w:jc w:val="both"/>
              <w:rPr>
                <w:rFonts w:cs="Times New Roman"/>
                <w:szCs w:val="24"/>
              </w:rPr>
            </w:pPr>
            <w:r w:rsidRPr="002630DB">
              <w:rPr>
                <w:rFonts w:cs="Times New Roman"/>
                <w:szCs w:val="24"/>
              </w:rPr>
              <w:t>The system shall allow administrators to close resolved incidents or update statuses where appropriate.</w:t>
            </w:r>
          </w:p>
        </w:tc>
      </w:tr>
      <w:tr w:rsidR="000925EF" w:rsidRPr="002630DB" w14:paraId="5CA47D01" w14:textId="77777777">
        <w:tc>
          <w:tcPr>
            <w:tcW w:w="4680" w:type="dxa"/>
          </w:tcPr>
          <w:p w14:paraId="110D64A3" w14:textId="77777777" w:rsidR="000925EF" w:rsidRPr="002630DB" w:rsidRDefault="002F723A" w:rsidP="006C2BE9">
            <w:pPr>
              <w:spacing w:line="480" w:lineRule="auto"/>
              <w:jc w:val="both"/>
              <w:rPr>
                <w:rFonts w:cs="Times New Roman"/>
                <w:szCs w:val="24"/>
              </w:rPr>
            </w:pPr>
            <w:r w:rsidRPr="002630DB">
              <w:rPr>
                <w:rFonts w:cs="Times New Roman"/>
                <w:szCs w:val="24"/>
              </w:rPr>
              <w:t>FR15</w:t>
            </w:r>
          </w:p>
        </w:tc>
        <w:tc>
          <w:tcPr>
            <w:tcW w:w="4680" w:type="dxa"/>
          </w:tcPr>
          <w:p w14:paraId="49DA7417" w14:textId="77777777" w:rsidR="000925EF" w:rsidRPr="002630DB" w:rsidRDefault="002F723A" w:rsidP="006C2BE9">
            <w:pPr>
              <w:spacing w:line="480" w:lineRule="auto"/>
              <w:jc w:val="both"/>
              <w:rPr>
                <w:rFonts w:cs="Times New Roman"/>
                <w:szCs w:val="24"/>
              </w:rPr>
            </w:pPr>
            <w:r w:rsidRPr="002630DB">
              <w:rPr>
                <w:rFonts w:cs="Times New Roman"/>
                <w:szCs w:val="24"/>
              </w:rPr>
              <w:t>The system shall allow authenticated reporters to view the status history of their incident reports.</w:t>
            </w:r>
          </w:p>
        </w:tc>
      </w:tr>
      <w:tr w:rsidR="000925EF" w:rsidRPr="002630DB" w14:paraId="223A0F40" w14:textId="77777777">
        <w:tc>
          <w:tcPr>
            <w:tcW w:w="4680" w:type="dxa"/>
          </w:tcPr>
          <w:p w14:paraId="2D5C89B9" w14:textId="77777777" w:rsidR="000925EF" w:rsidRPr="002630DB" w:rsidRDefault="002F723A" w:rsidP="006C2BE9">
            <w:pPr>
              <w:spacing w:line="480" w:lineRule="auto"/>
              <w:jc w:val="both"/>
              <w:rPr>
                <w:rFonts w:cs="Times New Roman"/>
                <w:szCs w:val="24"/>
              </w:rPr>
            </w:pPr>
            <w:r w:rsidRPr="002630DB">
              <w:rPr>
                <w:rFonts w:cs="Times New Roman"/>
                <w:szCs w:val="24"/>
              </w:rPr>
              <w:t>FR16</w:t>
            </w:r>
          </w:p>
        </w:tc>
        <w:tc>
          <w:tcPr>
            <w:tcW w:w="4680" w:type="dxa"/>
          </w:tcPr>
          <w:p w14:paraId="521C496F" w14:textId="77777777" w:rsidR="000925EF" w:rsidRPr="002630DB" w:rsidRDefault="002F723A" w:rsidP="006C2BE9">
            <w:pPr>
              <w:spacing w:line="480" w:lineRule="auto"/>
              <w:jc w:val="both"/>
              <w:rPr>
                <w:rFonts w:cs="Times New Roman"/>
                <w:szCs w:val="24"/>
              </w:rPr>
            </w:pPr>
            <w:r w:rsidRPr="002630DB">
              <w:rPr>
                <w:rFonts w:cs="Times New Roman"/>
                <w:szCs w:val="24"/>
              </w:rPr>
              <w:t>The system shall allow authenticated reporters to submit feedback and ratings after incident handling.</w:t>
            </w:r>
          </w:p>
        </w:tc>
      </w:tr>
      <w:tr w:rsidR="000925EF" w:rsidRPr="002630DB" w14:paraId="2BE0F78B" w14:textId="77777777">
        <w:tc>
          <w:tcPr>
            <w:tcW w:w="4680" w:type="dxa"/>
          </w:tcPr>
          <w:p w14:paraId="2867E19E" w14:textId="77777777" w:rsidR="000925EF" w:rsidRPr="002630DB" w:rsidRDefault="002F723A" w:rsidP="006C2BE9">
            <w:pPr>
              <w:spacing w:line="480" w:lineRule="auto"/>
              <w:jc w:val="both"/>
              <w:rPr>
                <w:rFonts w:cs="Times New Roman"/>
                <w:szCs w:val="24"/>
              </w:rPr>
            </w:pPr>
            <w:r w:rsidRPr="002630DB">
              <w:rPr>
                <w:rFonts w:cs="Times New Roman"/>
                <w:szCs w:val="24"/>
              </w:rPr>
              <w:t>FR17</w:t>
            </w:r>
          </w:p>
        </w:tc>
        <w:tc>
          <w:tcPr>
            <w:tcW w:w="4680" w:type="dxa"/>
          </w:tcPr>
          <w:p w14:paraId="34473C4C" w14:textId="77777777" w:rsidR="000925EF" w:rsidRPr="002630DB" w:rsidRDefault="002F723A" w:rsidP="006C2BE9">
            <w:pPr>
              <w:spacing w:line="480" w:lineRule="auto"/>
              <w:jc w:val="both"/>
              <w:rPr>
                <w:rFonts w:cs="Times New Roman"/>
                <w:szCs w:val="24"/>
              </w:rPr>
            </w:pPr>
            <w:r w:rsidRPr="002630DB">
              <w:rPr>
                <w:rFonts w:cs="Times New Roman"/>
                <w:szCs w:val="24"/>
              </w:rPr>
              <w:t>The system shall display appropriate incident markers on public and administrative maps.</w:t>
            </w:r>
          </w:p>
        </w:tc>
      </w:tr>
      <w:tr w:rsidR="000925EF" w:rsidRPr="002630DB" w14:paraId="1A7E628A" w14:textId="77777777">
        <w:tc>
          <w:tcPr>
            <w:tcW w:w="4680" w:type="dxa"/>
          </w:tcPr>
          <w:p w14:paraId="7085515B" w14:textId="77777777" w:rsidR="000925EF" w:rsidRPr="002630DB" w:rsidRDefault="002F723A" w:rsidP="006C2BE9">
            <w:pPr>
              <w:spacing w:line="480" w:lineRule="auto"/>
              <w:jc w:val="both"/>
              <w:rPr>
                <w:rFonts w:cs="Times New Roman"/>
                <w:szCs w:val="24"/>
              </w:rPr>
            </w:pPr>
            <w:r w:rsidRPr="002630DB">
              <w:rPr>
                <w:rFonts w:cs="Times New Roman"/>
                <w:szCs w:val="24"/>
              </w:rPr>
              <w:lastRenderedPageBreak/>
              <w:t>FR18</w:t>
            </w:r>
          </w:p>
        </w:tc>
        <w:tc>
          <w:tcPr>
            <w:tcW w:w="4680" w:type="dxa"/>
          </w:tcPr>
          <w:p w14:paraId="458F034C" w14:textId="77777777" w:rsidR="000925EF" w:rsidRPr="002630DB" w:rsidRDefault="002F723A" w:rsidP="006C2BE9">
            <w:pPr>
              <w:spacing w:line="480" w:lineRule="auto"/>
              <w:jc w:val="both"/>
              <w:rPr>
                <w:rFonts w:cs="Times New Roman"/>
                <w:szCs w:val="24"/>
              </w:rPr>
            </w:pPr>
            <w:r w:rsidRPr="002630DB">
              <w:rPr>
                <w:rFonts w:cs="Times New Roman"/>
                <w:szCs w:val="24"/>
              </w:rPr>
              <w:t>The system shall filter map and dashboard data by status, category, severity, and other relevant attributes.</w:t>
            </w:r>
          </w:p>
        </w:tc>
      </w:tr>
      <w:tr w:rsidR="000925EF" w:rsidRPr="002630DB" w14:paraId="7772A00A" w14:textId="77777777">
        <w:tc>
          <w:tcPr>
            <w:tcW w:w="4680" w:type="dxa"/>
          </w:tcPr>
          <w:p w14:paraId="7D96F922" w14:textId="77777777" w:rsidR="000925EF" w:rsidRPr="002630DB" w:rsidRDefault="002F723A" w:rsidP="006C2BE9">
            <w:pPr>
              <w:spacing w:line="480" w:lineRule="auto"/>
              <w:jc w:val="both"/>
              <w:rPr>
                <w:rFonts w:cs="Times New Roman"/>
                <w:szCs w:val="24"/>
              </w:rPr>
            </w:pPr>
            <w:r w:rsidRPr="002630DB">
              <w:rPr>
                <w:rFonts w:cs="Times New Roman"/>
                <w:szCs w:val="24"/>
              </w:rPr>
              <w:t>FR19</w:t>
            </w:r>
          </w:p>
        </w:tc>
        <w:tc>
          <w:tcPr>
            <w:tcW w:w="4680" w:type="dxa"/>
          </w:tcPr>
          <w:p w14:paraId="23E0859D" w14:textId="77777777" w:rsidR="000925EF" w:rsidRPr="002630DB" w:rsidRDefault="002F723A" w:rsidP="006C2BE9">
            <w:pPr>
              <w:spacing w:line="480" w:lineRule="auto"/>
              <w:jc w:val="both"/>
              <w:rPr>
                <w:rFonts w:cs="Times New Roman"/>
                <w:szCs w:val="24"/>
              </w:rPr>
            </w:pPr>
            <w:r w:rsidRPr="002630DB">
              <w:rPr>
                <w:rFonts w:cs="Times New Roman"/>
                <w:szCs w:val="24"/>
              </w:rPr>
              <w:t>The system shall provide analytical summaries, including incident status distributions, category distributions, resolution information, and team performance indicators.</w:t>
            </w:r>
          </w:p>
        </w:tc>
      </w:tr>
      <w:tr w:rsidR="000925EF" w:rsidRPr="002630DB" w14:paraId="510F24B7" w14:textId="77777777">
        <w:tc>
          <w:tcPr>
            <w:tcW w:w="4680" w:type="dxa"/>
          </w:tcPr>
          <w:p w14:paraId="03728ED5" w14:textId="77777777" w:rsidR="000925EF" w:rsidRPr="002630DB" w:rsidRDefault="002F723A" w:rsidP="006C2BE9">
            <w:pPr>
              <w:spacing w:line="480" w:lineRule="auto"/>
              <w:jc w:val="both"/>
              <w:rPr>
                <w:rFonts w:cs="Times New Roman"/>
                <w:szCs w:val="24"/>
              </w:rPr>
            </w:pPr>
            <w:r w:rsidRPr="002630DB">
              <w:rPr>
                <w:rFonts w:cs="Times New Roman"/>
                <w:szCs w:val="24"/>
              </w:rPr>
              <w:t>FR20</w:t>
            </w:r>
          </w:p>
        </w:tc>
        <w:tc>
          <w:tcPr>
            <w:tcW w:w="4680" w:type="dxa"/>
          </w:tcPr>
          <w:p w14:paraId="5CDE23C5" w14:textId="77777777" w:rsidR="000925EF" w:rsidRPr="002630DB" w:rsidRDefault="002F723A" w:rsidP="006C2BE9">
            <w:pPr>
              <w:spacing w:line="480" w:lineRule="auto"/>
              <w:jc w:val="both"/>
              <w:rPr>
                <w:rFonts w:cs="Times New Roman"/>
                <w:szCs w:val="24"/>
              </w:rPr>
            </w:pPr>
            <w:r w:rsidRPr="002630DB">
              <w:rPr>
                <w:rFonts w:cs="Times New Roman"/>
                <w:szCs w:val="24"/>
              </w:rPr>
              <w:t xml:space="preserve">The system shall enable </w:t>
            </w:r>
            <w:proofErr w:type="spellStart"/>
            <w:r w:rsidRPr="002630DB">
              <w:rPr>
                <w:rFonts w:cs="Times New Roman"/>
                <w:szCs w:val="24"/>
              </w:rPr>
              <w:t>authorised</w:t>
            </w:r>
            <w:proofErr w:type="spellEnd"/>
            <w:r w:rsidRPr="002630DB">
              <w:rPr>
                <w:rFonts w:cs="Times New Roman"/>
                <w:szCs w:val="24"/>
              </w:rPr>
              <w:t xml:space="preserve"> administrators to manage users, teams, categories, announcements, and selected system settings.</w:t>
            </w:r>
          </w:p>
        </w:tc>
      </w:tr>
      <w:tr w:rsidR="000925EF" w:rsidRPr="002630DB" w14:paraId="02A1C25D" w14:textId="77777777">
        <w:tc>
          <w:tcPr>
            <w:tcW w:w="4680" w:type="dxa"/>
          </w:tcPr>
          <w:p w14:paraId="4D006CC0" w14:textId="77777777" w:rsidR="000925EF" w:rsidRPr="002630DB" w:rsidRDefault="002F723A" w:rsidP="006C2BE9">
            <w:pPr>
              <w:spacing w:line="480" w:lineRule="auto"/>
              <w:jc w:val="both"/>
              <w:rPr>
                <w:rFonts w:cs="Times New Roman"/>
                <w:szCs w:val="24"/>
              </w:rPr>
            </w:pPr>
            <w:r w:rsidRPr="002630DB">
              <w:rPr>
                <w:rFonts w:cs="Times New Roman"/>
                <w:szCs w:val="24"/>
              </w:rPr>
              <w:t>FR21</w:t>
            </w:r>
          </w:p>
        </w:tc>
        <w:tc>
          <w:tcPr>
            <w:tcW w:w="4680" w:type="dxa"/>
          </w:tcPr>
          <w:p w14:paraId="2458EDA6" w14:textId="77777777" w:rsidR="000925EF" w:rsidRPr="002630DB" w:rsidRDefault="002F723A" w:rsidP="006C2BE9">
            <w:pPr>
              <w:spacing w:line="480" w:lineRule="auto"/>
              <w:jc w:val="both"/>
              <w:rPr>
                <w:rFonts w:cs="Times New Roman"/>
                <w:szCs w:val="24"/>
              </w:rPr>
            </w:pPr>
            <w:r w:rsidRPr="002630DB">
              <w:rPr>
                <w:rFonts w:cs="Times New Roman"/>
                <w:szCs w:val="24"/>
              </w:rPr>
              <w:t xml:space="preserve">The system shall record important actions in an audit log accessible to </w:t>
            </w:r>
            <w:proofErr w:type="spellStart"/>
            <w:r w:rsidRPr="002630DB">
              <w:rPr>
                <w:rFonts w:cs="Times New Roman"/>
                <w:szCs w:val="24"/>
              </w:rPr>
              <w:t>authorised</w:t>
            </w:r>
            <w:proofErr w:type="spellEnd"/>
            <w:r w:rsidRPr="002630DB">
              <w:rPr>
                <w:rFonts w:cs="Times New Roman"/>
                <w:szCs w:val="24"/>
              </w:rPr>
              <w:t xml:space="preserve"> super administrators.</w:t>
            </w:r>
          </w:p>
        </w:tc>
      </w:tr>
    </w:tbl>
    <w:p w14:paraId="12AA2116" w14:textId="77777777" w:rsidR="000925EF" w:rsidRPr="002630DB" w:rsidRDefault="000925EF" w:rsidP="006C2BE9">
      <w:pPr>
        <w:spacing w:after="0" w:line="480" w:lineRule="auto"/>
        <w:jc w:val="both"/>
        <w:rPr>
          <w:rFonts w:cs="Times New Roman"/>
          <w:szCs w:val="24"/>
        </w:rPr>
      </w:pPr>
    </w:p>
    <w:p w14:paraId="23C3FE6C" w14:textId="77777777" w:rsidR="000925EF" w:rsidRPr="002630DB" w:rsidRDefault="002F723A" w:rsidP="006C2BE9">
      <w:pPr>
        <w:pStyle w:val="Heading3"/>
        <w:spacing w:line="480" w:lineRule="auto"/>
        <w:jc w:val="both"/>
        <w:rPr>
          <w:rFonts w:cs="Times New Roman"/>
          <w:szCs w:val="24"/>
        </w:rPr>
      </w:pPr>
      <w:r w:rsidRPr="002630DB">
        <w:rPr>
          <w:rFonts w:cs="Times New Roman"/>
          <w:szCs w:val="24"/>
        </w:rPr>
        <w:t>3.2.3 Non-Functional Requirements</w:t>
      </w:r>
    </w:p>
    <w:tbl>
      <w:tblPr>
        <w:tblStyle w:val="TableGrid"/>
        <w:tblW w:w="0" w:type="auto"/>
        <w:tblLook w:val="04A0" w:firstRow="1" w:lastRow="0" w:firstColumn="1" w:lastColumn="0" w:noHBand="0" w:noVBand="1"/>
      </w:tblPr>
      <w:tblGrid>
        <w:gridCol w:w="4675"/>
        <w:gridCol w:w="4675"/>
      </w:tblGrid>
      <w:tr w:rsidR="000925EF" w:rsidRPr="002630DB" w14:paraId="71580BA6" w14:textId="77777777">
        <w:tc>
          <w:tcPr>
            <w:tcW w:w="4680" w:type="dxa"/>
            <w:shd w:val="clear" w:color="auto" w:fill="D9EAF7"/>
          </w:tcPr>
          <w:p w14:paraId="31042CE8" w14:textId="77777777" w:rsidR="000925EF" w:rsidRPr="002630DB" w:rsidRDefault="002F723A" w:rsidP="006C2BE9">
            <w:pPr>
              <w:spacing w:line="480" w:lineRule="auto"/>
              <w:jc w:val="both"/>
              <w:rPr>
                <w:rFonts w:cs="Times New Roman"/>
                <w:szCs w:val="24"/>
              </w:rPr>
            </w:pPr>
            <w:r w:rsidRPr="002630DB">
              <w:rPr>
                <w:rFonts w:cs="Times New Roman"/>
                <w:b/>
                <w:szCs w:val="24"/>
              </w:rPr>
              <w:t>Category</w:t>
            </w:r>
          </w:p>
        </w:tc>
        <w:tc>
          <w:tcPr>
            <w:tcW w:w="4680" w:type="dxa"/>
            <w:shd w:val="clear" w:color="auto" w:fill="D9EAF7"/>
          </w:tcPr>
          <w:p w14:paraId="083B988D" w14:textId="77777777" w:rsidR="000925EF" w:rsidRPr="002630DB" w:rsidRDefault="002F723A" w:rsidP="006C2BE9">
            <w:pPr>
              <w:spacing w:line="480" w:lineRule="auto"/>
              <w:jc w:val="both"/>
              <w:rPr>
                <w:rFonts w:cs="Times New Roman"/>
                <w:szCs w:val="24"/>
              </w:rPr>
            </w:pPr>
            <w:r w:rsidRPr="002630DB">
              <w:rPr>
                <w:rFonts w:cs="Times New Roman"/>
                <w:b/>
                <w:szCs w:val="24"/>
              </w:rPr>
              <w:t>Requirement</w:t>
            </w:r>
          </w:p>
        </w:tc>
      </w:tr>
      <w:tr w:rsidR="000925EF" w:rsidRPr="002630DB" w14:paraId="042DF043" w14:textId="77777777">
        <w:tc>
          <w:tcPr>
            <w:tcW w:w="4680" w:type="dxa"/>
          </w:tcPr>
          <w:p w14:paraId="59C3C282" w14:textId="77777777" w:rsidR="000925EF" w:rsidRPr="002630DB" w:rsidRDefault="002F723A" w:rsidP="006C2BE9">
            <w:pPr>
              <w:spacing w:line="480" w:lineRule="auto"/>
              <w:jc w:val="both"/>
              <w:rPr>
                <w:rFonts w:cs="Times New Roman"/>
                <w:szCs w:val="24"/>
              </w:rPr>
            </w:pPr>
            <w:r w:rsidRPr="002630DB">
              <w:rPr>
                <w:rFonts w:cs="Times New Roman"/>
                <w:szCs w:val="24"/>
              </w:rPr>
              <w:t>Usability</w:t>
            </w:r>
          </w:p>
        </w:tc>
        <w:tc>
          <w:tcPr>
            <w:tcW w:w="4680" w:type="dxa"/>
          </w:tcPr>
          <w:p w14:paraId="4609E1F3" w14:textId="77777777" w:rsidR="000925EF" w:rsidRPr="002630DB" w:rsidRDefault="002F723A" w:rsidP="006C2BE9">
            <w:pPr>
              <w:spacing w:line="480" w:lineRule="auto"/>
              <w:jc w:val="both"/>
              <w:rPr>
                <w:rFonts w:cs="Times New Roman"/>
                <w:szCs w:val="24"/>
              </w:rPr>
            </w:pPr>
            <w:r w:rsidRPr="002630DB">
              <w:rPr>
                <w:rFonts w:cs="Times New Roman"/>
                <w:szCs w:val="24"/>
              </w:rPr>
              <w:t>The interface should use clear labels, logical navigation, readable status indicators, validation messages, and role-specific dashboards.</w:t>
            </w:r>
          </w:p>
        </w:tc>
      </w:tr>
      <w:tr w:rsidR="000925EF" w:rsidRPr="002630DB" w14:paraId="499A3390" w14:textId="77777777">
        <w:tc>
          <w:tcPr>
            <w:tcW w:w="4680" w:type="dxa"/>
          </w:tcPr>
          <w:p w14:paraId="7166EAAA" w14:textId="77777777" w:rsidR="000925EF" w:rsidRPr="002630DB" w:rsidRDefault="002F723A" w:rsidP="006C2BE9">
            <w:pPr>
              <w:spacing w:line="480" w:lineRule="auto"/>
              <w:jc w:val="both"/>
              <w:rPr>
                <w:rFonts w:cs="Times New Roman"/>
                <w:szCs w:val="24"/>
              </w:rPr>
            </w:pPr>
            <w:r w:rsidRPr="002630DB">
              <w:rPr>
                <w:rFonts w:cs="Times New Roman"/>
                <w:szCs w:val="24"/>
              </w:rPr>
              <w:lastRenderedPageBreak/>
              <w:t>Performance</w:t>
            </w:r>
          </w:p>
        </w:tc>
        <w:tc>
          <w:tcPr>
            <w:tcW w:w="4680" w:type="dxa"/>
          </w:tcPr>
          <w:p w14:paraId="14458208" w14:textId="77777777" w:rsidR="000925EF" w:rsidRPr="002630DB" w:rsidRDefault="002F723A" w:rsidP="006C2BE9">
            <w:pPr>
              <w:spacing w:line="480" w:lineRule="auto"/>
              <w:jc w:val="both"/>
              <w:rPr>
                <w:rFonts w:cs="Times New Roman"/>
                <w:szCs w:val="24"/>
              </w:rPr>
            </w:pPr>
            <w:r w:rsidRPr="002630DB">
              <w:rPr>
                <w:rFonts w:cs="Times New Roman"/>
                <w:szCs w:val="24"/>
              </w:rPr>
              <w:t>The system should return common requests, such as loading incident lists and submitting forms, within acceptable time under prototype-level operating conditions.</w:t>
            </w:r>
          </w:p>
        </w:tc>
      </w:tr>
      <w:tr w:rsidR="000925EF" w:rsidRPr="002630DB" w14:paraId="4492A16C" w14:textId="77777777">
        <w:tc>
          <w:tcPr>
            <w:tcW w:w="4680" w:type="dxa"/>
          </w:tcPr>
          <w:p w14:paraId="3BB9002B" w14:textId="77777777" w:rsidR="000925EF" w:rsidRPr="002630DB" w:rsidRDefault="002F723A" w:rsidP="006C2BE9">
            <w:pPr>
              <w:spacing w:line="480" w:lineRule="auto"/>
              <w:jc w:val="both"/>
              <w:rPr>
                <w:rFonts w:cs="Times New Roman"/>
                <w:szCs w:val="24"/>
              </w:rPr>
            </w:pPr>
            <w:r w:rsidRPr="002630DB">
              <w:rPr>
                <w:rFonts w:cs="Times New Roman"/>
                <w:szCs w:val="24"/>
              </w:rPr>
              <w:t>Reliability</w:t>
            </w:r>
          </w:p>
        </w:tc>
        <w:tc>
          <w:tcPr>
            <w:tcW w:w="4680" w:type="dxa"/>
          </w:tcPr>
          <w:p w14:paraId="434837D4" w14:textId="77777777" w:rsidR="000925EF" w:rsidRPr="002630DB" w:rsidRDefault="002F723A" w:rsidP="006C2BE9">
            <w:pPr>
              <w:spacing w:line="480" w:lineRule="auto"/>
              <w:jc w:val="both"/>
              <w:rPr>
                <w:rFonts w:cs="Times New Roman"/>
                <w:szCs w:val="24"/>
              </w:rPr>
            </w:pPr>
            <w:r w:rsidRPr="002630DB">
              <w:rPr>
                <w:rFonts w:cs="Times New Roman"/>
                <w:szCs w:val="24"/>
              </w:rPr>
              <w:t>The system should preserve validated incident records and maintain a traceable history of status changes and updates.</w:t>
            </w:r>
          </w:p>
        </w:tc>
      </w:tr>
      <w:tr w:rsidR="000925EF" w:rsidRPr="002630DB" w14:paraId="15D9F95C" w14:textId="77777777">
        <w:tc>
          <w:tcPr>
            <w:tcW w:w="4680" w:type="dxa"/>
          </w:tcPr>
          <w:p w14:paraId="48478B2B" w14:textId="77777777" w:rsidR="000925EF" w:rsidRPr="002630DB" w:rsidRDefault="002F723A" w:rsidP="006C2BE9">
            <w:pPr>
              <w:spacing w:line="480" w:lineRule="auto"/>
              <w:jc w:val="both"/>
              <w:rPr>
                <w:rFonts w:cs="Times New Roman"/>
                <w:szCs w:val="24"/>
              </w:rPr>
            </w:pPr>
            <w:r w:rsidRPr="002630DB">
              <w:rPr>
                <w:rFonts w:cs="Times New Roman"/>
                <w:szCs w:val="24"/>
              </w:rPr>
              <w:t>Security</w:t>
            </w:r>
          </w:p>
        </w:tc>
        <w:tc>
          <w:tcPr>
            <w:tcW w:w="4680" w:type="dxa"/>
          </w:tcPr>
          <w:p w14:paraId="7BB2CFC7" w14:textId="77777777" w:rsidR="000925EF" w:rsidRPr="002630DB" w:rsidRDefault="002F723A" w:rsidP="006C2BE9">
            <w:pPr>
              <w:spacing w:line="480" w:lineRule="auto"/>
              <w:jc w:val="both"/>
              <w:rPr>
                <w:rFonts w:cs="Times New Roman"/>
                <w:szCs w:val="24"/>
              </w:rPr>
            </w:pPr>
            <w:r w:rsidRPr="002630DB">
              <w:rPr>
                <w:rFonts w:cs="Times New Roman"/>
                <w:szCs w:val="24"/>
              </w:rPr>
              <w:t>The system should use token-based authentication, role-based access control, request validation, rate limiting, and audit logging.</w:t>
            </w:r>
          </w:p>
        </w:tc>
      </w:tr>
      <w:tr w:rsidR="000925EF" w:rsidRPr="002630DB" w14:paraId="6B63381F" w14:textId="77777777">
        <w:tc>
          <w:tcPr>
            <w:tcW w:w="4680" w:type="dxa"/>
          </w:tcPr>
          <w:p w14:paraId="663FFFD5" w14:textId="77777777" w:rsidR="000925EF" w:rsidRPr="002630DB" w:rsidRDefault="002F723A" w:rsidP="006C2BE9">
            <w:pPr>
              <w:spacing w:line="480" w:lineRule="auto"/>
              <w:jc w:val="both"/>
              <w:rPr>
                <w:rFonts w:cs="Times New Roman"/>
                <w:szCs w:val="24"/>
              </w:rPr>
            </w:pPr>
            <w:r w:rsidRPr="002630DB">
              <w:rPr>
                <w:rFonts w:cs="Times New Roman"/>
                <w:szCs w:val="24"/>
              </w:rPr>
              <w:t>Privacy</w:t>
            </w:r>
          </w:p>
        </w:tc>
        <w:tc>
          <w:tcPr>
            <w:tcW w:w="4680" w:type="dxa"/>
          </w:tcPr>
          <w:p w14:paraId="40467E2C" w14:textId="77777777" w:rsidR="000925EF" w:rsidRPr="002630DB" w:rsidRDefault="002F723A" w:rsidP="006C2BE9">
            <w:pPr>
              <w:spacing w:line="480" w:lineRule="auto"/>
              <w:jc w:val="both"/>
              <w:rPr>
                <w:rFonts w:cs="Times New Roman"/>
                <w:szCs w:val="24"/>
              </w:rPr>
            </w:pPr>
            <w:r w:rsidRPr="002630DB">
              <w:rPr>
                <w:rFonts w:cs="Times New Roman"/>
                <w:szCs w:val="24"/>
              </w:rPr>
              <w:t xml:space="preserve">Sensitive details, internal notes, and restricted incident information should be visible only to </w:t>
            </w:r>
            <w:proofErr w:type="spellStart"/>
            <w:r w:rsidRPr="002630DB">
              <w:rPr>
                <w:rFonts w:cs="Times New Roman"/>
                <w:szCs w:val="24"/>
              </w:rPr>
              <w:t>authorised</w:t>
            </w:r>
            <w:proofErr w:type="spellEnd"/>
            <w:r w:rsidRPr="002630DB">
              <w:rPr>
                <w:rFonts w:cs="Times New Roman"/>
                <w:szCs w:val="24"/>
              </w:rPr>
              <w:t xml:space="preserve"> roles.</w:t>
            </w:r>
          </w:p>
        </w:tc>
      </w:tr>
      <w:tr w:rsidR="000925EF" w:rsidRPr="002630DB" w14:paraId="66DA2B46" w14:textId="77777777">
        <w:tc>
          <w:tcPr>
            <w:tcW w:w="4680" w:type="dxa"/>
          </w:tcPr>
          <w:p w14:paraId="586CEACE" w14:textId="77777777" w:rsidR="000925EF" w:rsidRPr="002630DB" w:rsidRDefault="002F723A" w:rsidP="006C2BE9">
            <w:pPr>
              <w:spacing w:line="480" w:lineRule="auto"/>
              <w:jc w:val="both"/>
              <w:rPr>
                <w:rFonts w:cs="Times New Roman"/>
                <w:szCs w:val="24"/>
              </w:rPr>
            </w:pPr>
            <w:r w:rsidRPr="002630DB">
              <w:rPr>
                <w:rFonts w:cs="Times New Roman"/>
                <w:szCs w:val="24"/>
              </w:rPr>
              <w:t>Availability</w:t>
            </w:r>
          </w:p>
        </w:tc>
        <w:tc>
          <w:tcPr>
            <w:tcW w:w="4680" w:type="dxa"/>
          </w:tcPr>
          <w:p w14:paraId="6578D041" w14:textId="77777777" w:rsidR="000925EF" w:rsidRPr="002630DB" w:rsidRDefault="002F723A" w:rsidP="006C2BE9">
            <w:pPr>
              <w:spacing w:line="480" w:lineRule="auto"/>
              <w:jc w:val="both"/>
              <w:rPr>
                <w:rFonts w:cs="Times New Roman"/>
                <w:szCs w:val="24"/>
              </w:rPr>
            </w:pPr>
            <w:r w:rsidRPr="002630DB">
              <w:rPr>
                <w:rFonts w:cs="Times New Roman"/>
                <w:szCs w:val="24"/>
              </w:rPr>
              <w:t>The system should be available when its server, network, database, map services, and storage services are operational.</w:t>
            </w:r>
          </w:p>
        </w:tc>
      </w:tr>
      <w:tr w:rsidR="000925EF" w:rsidRPr="002630DB" w14:paraId="64129B34" w14:textId="77777777">
        <w:tc>
          <w:tcPr>
            <w:tcW w:w="4680" w:type="dxa"/>
          </w:tcPr>
          <w:p w14:paraId="5ABAF837" w14:textId="77777777" w:rsidR="000925EF" w:rsidRPr="002630DB" w:rsidRDefault="002F723A" w:rsidP="006C2BE9">
            <w:pPr>
              <w:spacing w:line="480" w:lineRule="auto"/>
              <w:jc w:val="both"/>
              <w:rPr>
                <w:rFonts w:cs="Times New Roman"/>
                <w:szCs w:val="24"/>
              </w:rPr>
            </w:pPr>
            <w:r w:rsidRPr="002630DB">
              <w:rPr>
                <w:rFonts w:cs="Times New Roman"/>
                <w:szCs w:val="24"/>
              </w:rPr>
              <w:t>Maintainability</w:t>
            </w:r>
          </w:p>
        </w:tc>
        <w:tc>
          <w:tcPr>
            <w:tcW w:w="4680" w:type="dxa"/>
          </w:tcPr>
          <w:p w14:paraId="51D14360" w14:textId="77777777" w:rsidR="000925EF" w:rsidRPr="002630DB" w:rsidRDefault="002F723A" w:rsidP="006C2BE9">
            <w:pPr>
              <w:spacing w:line="480" w:lineRule="auto"/>
              <w:jc w:val="both"/>
              <w:rPr>
                <w:rFonts w:cs="Times New Roman"/>
                <w:szCs w:val="24"/>
              </w:rPr>
            </w:pPr>
            <w:r w:rsidRPr="002630DB">
              <w:rPr>
                <w:rFonts w:cs="Times New Roman"/>
                <w:szCs w:val="24"/>
              </w:rPr>
              <w:t>The system should use a modular architecture that separates client interfaces, API controllers, business services, models, database migrations, and storage.</w:t>
            </w:r>
          </w:p>
        </w:tc>
      </w:tr>
      <w:tr w:rsidR="000925EF" w:rsidRPr="002630DB" w14:paraId="6B956A73" w14:textId="77777777">
        <w:tc>
          <w:tcPr>
            <w:tcW w:w="4680" w:type="dxa"/>
          </w:tcPr>
          <w:p w14:paraId="38D91838" w14:textId="77777777" w:rsidR="000925EF" w:rsidRPr="002630DB" w:rsidRDefault="002F723A" w:rsidP="006C2BE9">
            <w:pPr>
              <w:spacing w:line="480" w:lineRule="auto"/>
              <w:jc w:val="both"/>
              <w:rPr>
                <w:rFonts w:cs="Times New Roman"/>
                <w:szCs w:val="24"/>
              </w:rPr>
            </w:pPr>
            <w:r w:rsidRPr="002630DB">
              <w:rPr>
                <w:rFonts w:cs="Times New Roman"/>
                <w:szCs w:val="24"/>
              </w:rPr>
              <w:t>Scalability</w:t>
            </w:r>
          </w:p>
        </w:tc>
        <w:tc>
          <w:tcPr>
            <w:tcW w:w="4680" w:type="dxa"/>
          </w:tcPr>
          <w:p w14:paraId="7B82FF9F" w14:textId="77777777" w:rsidR="000925EF" w:rsidRPr="002630DB" w:rsidRDefault="002F723A" w:rsidP="006C2BE9">
            <w:pPr>
              <w:spacing w:line="480" w:lineRule="auto"/>
              <w:jc w:val="both"/>
              <w:rPr>
                <w:rFonts w:cs="Times New Roman"/>
                <w:szCs w:val="24"/>
              </w:rPr>
            </w:pPr>
            <w:r w:rsidRPr="002630DB">
              <w:rPr>
                <w:rFonts w:cs="Times New Roman"/>
                <w:szCs w:val="24"/>
              </w:rPr>
              <w:t xml:space="preserve">The architecture should permit migration from development storage to production-ready </w:t>
            </w:r>
            <w:r w:rsidRPr="002630DB">
              <w:rPr>
                <w:rFonts w:cs="Times New Roman"/>
                <w:szCs w:val="24"/>
              </w:rPr>
              <w:lastRenderedPageBreak/>
              <w:t>database and media-storage services where required.</w:t>
            </w:r>
          </w:p>
        </w:tc>
      </w:tr>
      <w:tr w:rsidR="000925EF" w:rsidRPr="002630DB" w14:paraId="2FD9146F" w14:textId="77777777">
        <w:tc>
          <w:tcPr>
            <w:tcW w:w="4680" w:type="dxa"/>
          </w:tcPr>
          <w:p w14:paraId="5E21A900" w14:textId="77777777" w:rsidR="000925EF" w:rsidRPr="002630DB" w:rsidRDefault="002F723A" w:rsidP="006C2BE9">
            <w:pPr>
              <w:spacing w:line="480" w:lineRule="auto"/>
              <w:jc w:val="both"/>
              <w:rPr>
                <w:rFonts w:cs="Times New Roman"/>
                <w:szCs w:val="24"/>
              </w:rPr>
            </w:pPr>
            <w:r w:rsidRPr="002630DB">
              <w:rPr>
                <w:rFonts w:cs="Times New Roman"/>
                <w:szCs w:val="24"/>
              </w:rPr>
              <w:lastRenderedPageBreak/>
              <w:t>Compatibility</w:t>
            </w:r>
          </w:p>
        </w:tc>
        <w:tc>
          <w:tcPr>
            <w:tcW w:w="4680" w:type="dxa"/>
          </w:tcPr>
          <w:p w14:paraId="4C5D3C24" w14:textId="77777777" w:rsidR="000925EF" w:rsidRPr="002630DB" w:rsidRDefault="002F723A" w:rsidP="006C2BE9">
            <w:pPr>
              <w:spacing w:line="480" w:lineRule="auto"/>
              <w:jc w:val="both"/>
              <w:rPr>
                <w:rFonts w:cs="Times New Roman"/>
                <w:szCs w:val="24"/>
              </w:rPr>
            </w:pPr>
            <w:r w:rsidRPr="002630DB">
              <w:rPr>
                <w:rFonts w:cs="Times New Roman"/>
                <w:szCs w:val="24"/>
              </w:rPr>
              <w:t>The platform should support modern web browsers and mobile devices capable of running the relevant mobile application.</w:t>
            </w:r>
          </w:p>
        </w:tc>
      </w:tr>
      <w:tr w:rsidR="000925EF" w:rsidRPr="002630DB" w14:paraId="7C7ED3F0" w14:textId="77777777">
        <w:tc>
          <w:tcPr>
            <w:tcW w:w="4680" w:type="dxa"/>
          </w:tcPr>
          <w:p w14:paraId="35F1BA9F" w14:textId="77777777" w:rsidR="000925EF" w:rsidRPr="002630DB" w:rsidRDefault="002F723A" w:rsidP="006C2BE9">
            <w:pPr>
              <w:spacing w:line="480" w:lineRule="auto"/>
              <w:jc w:val="both"/>
              <w:rPr>
                <w:rFonts w:cs="Times New Roman"/>
                <w:szCs w:val="24"/>
              </w:rPr>
            </w:pPr>
            <w:r w:rsidRPr="002630DB">
              <w:rPr>
                <w:rFonts w:cs="Times New Roman"/>
                <w:szCs w:val="24"/>
              </w:rPr>
              <w:t>Auditability</w:t>
            </w:r>
          </w:p>
        </w:tc>
        <w:tc>
          <w:tcPr>
            <w:tcW w:w="4680" w:type="dxa"/>
          </w:tcPr>
          <w:p w14:paraId="15912681" w14:textId="77777777" w:rsidR="000925EF" w:rsidRPr="002630DB" w:rsidRDefault="002F723A" w:rsidP="006C2BE9">
            <w:pPr>
              <w:spacing w:line="480" w:lineRule="auto"/>
              <w:jc w:val="both"/>
              <w:rPr>
                <w:rFonts w:cs="Times New Roman"/>
                <w:szCs w:val="24"/>
              </w:rPr>
            </w:pPr>
            <w:r w:rsidRPr="002630DB">
              <w:rPr>
                <w:rFonts w:cs="Times New Roman"/>
                <w:szCs w:val="24"/>
              </w:rPr>
              <w:t>Material administrative and system actions should be recorded to support monitoring and accountability.</w:t>
            </w:r>
          </w:p>
        </w:tc>
      </w:tr>
    </w:tbl>
    <w:p w14:paraId="28959D6B" w14:textId="77777777" w:rsidR="000925EF" w:rsidRPr="002630DB" w:rsidRDefault="000925EF" w:rsidP="006C2BE9">
      <w:pPr>
        <w:spacing w:after="0" w:line="480" w:lineRule="auto"/>
        <w:jc w:val="both"/>
        <w:rPr>
          <w:rFonts w:cs="Times New Roman"/>
          <w:szCs w:val="24"/>
        </w:rPr>
      </w:pPr>
    </w:p>
    <w:p w14:paraId="0EC4D5D6" w14:textId="77777777" w:rsidR="000925EF" w:rsidRPr="002630DB" w:rsidRDefault="002F723A" w:rsidP="006C2BE9">
      <w:pPr>
        <w:spacing w:after="0" w:line="480" w:lineRule="auto"/>
        <w:jc w:val="both"/>
        <w:rPr>
          <w:rFonts w:cs="Times New Roman"/>
          <w:szCs w:val="24"/>
        </w:rPr>
      </w:pPr>
      <w:r w:rsidRPr="002630DB">
        <w:rPr>
          <w:rFonts w:cs="Times New Roman"/>
          <w:szCs w:val="24"/>
        </w:rPr>
        <w:t>ISO 9241-11 identifies effectiveness, efficiency, and satisfaction as central usability outcomes, while the system’s role-oriented interfaces are intended to support these outcomes for different user groups (ISO, 2018).</w:t>
      </w:r>
    </w:p>
    <w:p w14:paraId="304C1C8E" w14:textId="77777777" w:rsidR="000925EF" w:rsidRPr="002630DB" w:rsidRDefault="002F723A" w:rsidP="006C2BE9">
      <w:pPr>
        <w:pStyle w:val="Heading2"/>
        <w:spacing w:line="480" w:lineRule="auto"/>
        <w:jc w:val="both"/>
        <w:rPr>
          <w:rFonts w:cs="Times New Roman"/>
          <w:sz w:val="24"/>
          <w:szCs w:val="24"/>
        </w:rPr>
      </w:pPr>
      <w:r w:rsidRPr="002630DB">
        <w:rPr>
          <w:rFonts w:cs="Times New Roman"/>
          <w:sz w:val="24"/>
          <w:szCs w:val="24"/>
        </w:rPr>
        <w:t>3.3 Use-Case Model</w:t>
      </w:r>
    </w:p>
    <w:p w14:paraId="72F034B2" w14:textId="77777777" w:rsidR="000925EF" w:rsidRPr="002630DB" w:rsidRDefault="002F723A" w:rsidP="006C2BE9">
      <w:pPr>
        <w:spacing w:after="0" w:line="480" w:lineRule="auto"/>
        <w:jc w:val="both"/>
        <w:rPr>
          <w:rFonts w:cs="Times New Roman"/>
          <w:szCs w:val="24"/>
        </w:rPr>
      </w:pPr>
      <w:r w:rsidRPr="002630DB">
        <w:rPr>
          <w:rFonts w:cs="Times New Roman"/>
          <w:szCs w:val="24"/>
        </w:rPr>
        <w:t>The use-case model identifies the main interactions between actors and the system.</w:t>
      </w:r>
    </w:p>
    <w:p w14:paraId="5AA6E495" w14:textId="19FBEF6E" w:rsidR="003F7AC8" w:rsidRPr="002630DB" w:rsidRDefault="003F7AC8" w:rsidP="006C2BE9">
      <w:pPr>
        <w:spacing w:after="0" w:line="480" w:lineRule="auto"/>
        <w:jc w:val="both"/>
        <w:rPr>
          <w:rFonts w:cs="Times New Roman"/>
          <w:b/>
          <w:szCs w:val="24"/>
        </w:rPr>
      </w:pPr>
      <w:r w:rsidRPr="002630DB">
        <w:rPr>
          <w:rFonts w:cs="Times New Roman"/>
          <w:b/>
          <w:noProof/>
          <w:szCs w:val="24"/>
        </w:rPr>
        <w:lastRenderedPageBreak/>
        <w:drawing>
          <wp:inline distT="0" distB="0" distL="0" distR="0" wp14:anchorId="52FD3145" wp14:editId="4D72FDC0">
            <wp:extent cx="51435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43500" cy="3429000"/>
                    </a:xfrm>
                    <a:prstGeom prst="rect">
                      <a:avLst/>
                    </a:prstGeom>
                    <a:noFill/>
                    <a:ln>
                      <a:noFill/>
                    </a:ln>
                  </pic:spPr>
                </pic:pic>
              </a:graphicData>
            </a:graphic>
          </wp:inline>
        </w:drawing>
      </w:r>
    </w:p>
    <w:p w14:paraId="7DD383D0" w14:textId="1FBCA5B5" w:rsidR="000925EF" w:rsidRPr="002630DB" w:rsidRDefault="002F723A" w:rsidP="006C2BE9">
      <w:pPr>
        <w:spacing w:after="0" w:line="480" w:lineRule="auto"/>
        <w:jc w:val="both"/>
        <w:rPr>
          <w:rFonts w:cs="Times New Roman"/>
          <w:szCs w:val="24"/>
        </w:rPr>
      </w:pPr>
      <w:r w:rsidRPr="002630DB">
        <w:rPr>
          <w:rFonts w:cs="Times New Roman"/>
          <w:b/>
          <w:szCs w:val="24"/>
        </w:rPr>
        <w:t>Figure 3.</w:t>
      </w:r>
      <w:r w:rsidR="003F7AC8" w:rsidRPr="002630DB">
        <w:rPr>
          <w:rFonts w:cs="Times New Roman"/>
          <w:b/>
          <w:szCs w:val="24"/>
        </w:rPr>
        <w:t>2</w:t>
      </w:r>
      <w:r w:rsidRPr="002630DB">
        <w:rPr>
          <w:rFonts w:cs="Times New Roman"/>
          <w:b/>
          <w:szCs w:val="24"/>
        </w:rPr>
        <w:t>. Use-case diagram for the Community Incident Reporting System.</w:t>
      </w:r>
    </w:p>
    <w:tbl>
      <w:tblPr>
        <w:tblStyle w:val="TableGrid"/>
        <w:tblW w:w="9778" w:type="dxa"/>
        <w:tblLook w:val="04A0" w:firstRow="1" w:lastRow="0" w:firstColumn="1" w:lastColumn="0" w:noHBand="0" w:noVBand="1"/>
      </w:tblPr>
      <w:tblGrid>
        <w:gridCol w:w="4889"/>
        <w:gridCol w:w="4889"/>
      </w:tblGrid>
      <w:tr w:rsidR="000925EF" w:rsidRPr="002630DB" w14:paraId="111754CB" w14:textId="77777777" w:rsidTr="00337CE0">
        <w:trPr>
          <w:trHeight w:val="464"/>
        </w:trPr>
        <w:tc>
          <w:tcPr>
            <w:tcW w:w="4889" w:type="dxa"/>
            <w:shd w:val="clear" w:color="auto" w:fill="D9EAF7"/>
          </w:tcPr>
          <w:p w14:paraId="3674BFEB" w14:textId="77777777" w:rsidR="000925EF" w:rsidRPr="002630DB" w:rsidRDefault="002F723A" w:rsidP="006C2BE9">
            <w:pPr>
              <w:spacing w:line="480" w:lineRule="auto"/>
              <w:jc w:val="both"/>
              <w:rPr>
                <w:rFonts w:cs="Times New Roman"/>
                <w:szCs w:val="24"/>
              </w:rPr>
            </w:pPr>
            <w:r w:rsidRPr="002630DB">
              <w:rPr>
                <w:rFonts w:cs="Times New Roman"/>
                <w:b/>
                <w:szCs w:val="24"/>
              </w:rPr>
              <w:t>Actor</w:t>
            </w:r>
          </w:p>
        </w:tc>
        <w:tc>
          <w:tcPr>
            <w:tcW w:w="4889" w:type="dxa"/>
            <w:shd w:val="clear" w:color="auto" w:fill="D9EAF7"/>
          </w:tcPr>
          <w:p w14:paraId="37F36FDD" w14:textId="77777777" w:rsidR="000925EF" w:rsidRPr="002630DB" w:rsidRDefault="002F723A" w:rsidP="006C2BE9">
            <w:pPr>
              <w:spacing w:line="480" w:lineRule="auto"/>
              <w:jc w:val="both"/>
              <w:rPr>
                <w:rFonts w:cs="Times New Roman"/>
                <w:szCs w:val="24"/>
              </w:rPr>
            </w:pPr>
            <w:r w:rsidRPr="002630DB">
              <w:rPr>
                <w:rFonts w:cs="Times New Roman"/>
                <w:b/>
                <w:szCs w:val="24"/>
              </w:rPr>
              <w:t>Main use cases</w:t>
            </w:r>
          </w:p>
        </w:tc>
      </w:tr>
      <w:tr w:rsidR="000925EF" w:rsidRPr="002630DB" w14:paraId="73271D61" w14:textId="77777777" w:rsidTr="00337CE0">
        <w:trPr>
          <w:trHeight w:val="1432"/>
        </w:trPr>
        <w:tc>
          <w:tcPr>
            <w:tcW w:w="4889" w:type="dxa"/>
          </w:tcPr>
          <w:p w14:paraId="471CAB9D" w14:textId="77777777" w:rsidR="000925EF" w:rsidRPr="002630DB" w:rsidRDefault="002F723A" w:rsidP="006C2BE9">
            <w:pPr>
              <w:spacing w:line="480" w:lineRule="auto"/>
              <w:jc w:val="both"/>
              <w:rPr>
                <w:rFonts w:cs="Times New Roman"/>
                <w:szCs w:val="24"/>
              </w:rPr>
            </w:pPr>
            <w:r w:rsidRPr="002630DB">
              <w:rPr>
                <w:rFonts w:cs="Times New Roman"/>
                <w:szCs w:val="24"/>
              </w:rPr>
              <w:t>Citizen Reporter</w:t>
            </w:r>
          </w:p>
        </w:tc>
        <w:tc>
          <w:tcPr>
            <w:tcW w:w="4889" w:type="dxa"/>
          </w:tcPr>
          <w:p w14:paraId="31F084E5" w14:textId="77777777" w:rsidR="000925EF" w:rsidRPr="002630DB" w:rsidRDefault="002F723A" w:rsidP="006C2BE9">
            <w:pPr>
              <w:spacing w:line="480" w:lineRule="auto"/>
              <w:jc w:val="both"/>
              <w:rPr>
                <w:rFonts w:cs="Times New Roman"/>
                <w:szCs w:val="24"/>
              </w:rPr>
            </w:pPr>
            <w:r w:rsidRPr="002630DB">
              <w:rPr>
                <w:rFonts w:cs="Times New Roman"/>
                <w:szCs w:val="24"/>
              </w:rPr>
              <w:t>Register, log in, submit report, add location, attach media, view personal incidents, track status, view public map, submit feedback.</w:t>
            </w:r>
          </w:p>
        </w:tc>
      </w:tr>
      <w:tr w:rsidR="000925EF" w:rsidRPr="002630DB" w14:paraId="5138324B" w14:textId="77777777" w:rsidTr="00337CE0">
        <w:trPr>
          <w:trHeight w:val="941"/>
        </w:trPr>
        <w:tc>
          <w:tcPr>
            <w:tcW w:w="4889" w:type="dxa"/>
          </w:tcPr>
          <w:p w14:paraId="3E9F0A6C" w14:textId="77777777" w:rsidR="000925EF" w:rsidRPr="002630DB" w:rsidRDefault="002F723A" w:rsidP="006C2BE9">
            <w:pPr>
              <w:spacing w:line="480" w:lineRule="auto"/>
              <w:jc w:val="both"/>
              <w:rPr>
                <w:rFonts w:cs="Times New Roman"/>
                <w:szCs w:val="24"/>
              </w:rPr>
            </w:pPr>
            <w:r w:rsidRPr="002630DB">
              <w:rPr>
                <w:rFonts w:cs="Times New Roman"/>
                <w:szCs w:val="24"/>
              </w:rPr>
              <w:t>Anonymous Reporter</w:t>
            </w:r>
          </w:p>
        </w:tc>
        <w:tc>
          <w:tcPr>
            <w:tcW w:w="4889" w:type="dxa"/>
          </w:tcPr>
          <w:p w14:paraId="765FB88F" w14:textId="77777777" w:rsidR="000925EF" w:rsidRPr="002630DB" w:rsidRDefault="002F723A" w:rsidP="006C2BE9">
            <w:pPr>
              <w:spacing w:line="480" w:lineRule="auto"/>
              <w:jc w:val="both"/>
              <w:rPr>
                <w:rFonts w:cs="Times New Roman"/>
                <w:szCs w:val="24"/>
              </w:rPr>
            </w:pPr>
            <w:r w:rsidRPr="002630DB">
              <w:rPr>
                <w:rFonts w:cs="Times New Roman"/>
                <w:szCs w:val="24"/>
              </w:rPr>
              <w:t>Submit anonymous report, provide location, attach media, view public map.</w:t>
            </w:r>
          </w:p>
        </w:tc>
      </w:tr>
      <w:tr w:rsidR="000925EF" w:rsidRPr="002630DB" w14:paraId="7BC7E08E" w14:textId="77777777" w:rsidTr="00337CE0">
        <w:trPr>
          <w:trHeight w:val="1419"/>
        </w:trPr>
        <w:tc>
          <w:tcPr>
            <w:tcW w:w="4889" w:type="dxa"/>
          </w:tcPr>
          <w:p w14:paraId="73EE5A42" w14:textId="77777777" w:rsidR="000925EF" w:rsidRPr="002630DB" w:rsidRDefault="002F723A" w:rsidP="006C2BE9">
            <w:pPr>
              <w:spacing w:line="480" w:lineRule="auto"/>
              <w:jc w:val="both"/>
              <w:rPr>
                <w:rFonts w:cs="Times New Roman"/>
                <w:szCs w:val="24"/>
              </w:rPr>
            </w:pPr>
            <w:r w:rsidRPr="002630DB">
              <w:rPr>
                <w:rFonts w:cs="Times New Roman"/>
                <w:szCs w:val="24"/>
              </w:rPr>
              <w:t>Response Team</w:t>
            </w:r>
          </w:p>
        </w:tc>
        <w:tc>
          <w:tcPr>
            <w:tcW w:w="4889" w:type="dxa"/>
          </w:tcPr>
          <w:p w14:paraId="1A098F37" w14:textId="77777777" w:rsidR="000925EF" w:rsidRPr="002630DB" w:rsidRDefault="002F723A" w:rsidP="006C2BE9">
            <w:pPr>
              <w:spacing w:line="480" w:lineRule="auto"/>
              <w:jc w:val="both"/>
              <w:rPr>
                <w:rFonts w:cs="Times New Roman"/>
                <w:szCs w:val="24"/>
              </w:rPr>
            </w:pPr>
            <w:r w:rsidRPr="002630DB">
              <w:rPr>
                <w:rFonts w:cs="Times New Roman"/>
                <w:szCs w:val="24"/>
              </w:rPr>
              <w:t>View assigned incidents, acknowledge assignment, view location and details, post updates, upload media proof, resolve incident.</w:t>
            </w:r>
          </w:p>
        </w:tc>
      </w:tr>
      <w:tr w:rsidR="000925EF" w:rsidRPr="002630DB" w14:paraId="08848F16" w14:textId="77777777" w:rsidTr="00337CE0">
        <w:trPr>
          <w:trHeight w:val="2361"/>
        </w:trPr>
        <w:tc>
          <w:tcPr>
            <w:tcW w:w="4889" w:type="dxa"/>
          </w:tcPr>
          <w:p w14:paraId="3DFEB4E7" w14:textId="77777777" w:rsidR="000925EF" w:rsidRPr="002630DB" w:rsidRDefault="002F723A" w:rsidP="006C2BE9">
            <w:pPr>
              <w:spacing w:line="480" w:lineRule="auto"/>
              <w:jc w:val="both"/>
              <w:rPr>
                <w:rFonts w:cs="Times New Roman"/>
                <w:szCs w:val="24"/>
              </w:rPr>
            </w:pPr>
            <w:r w:rsidRPr="002630DB">
              <w:rPr>
                <w:rFonts w:cs="Times New Roman"/>
                <w:szCs w:val="24"/>
              </w:rPr>
              <w:lastRenderedPageBreak/>
              <w:t>Administrator</w:t>
            </w:r>
          </w:p>
        </w:tc>
        <w:tc>
          <w:tcPr>
            <w:tcW w:w="4889" w:type="dxa"/>
          </w:tcPr>
          <w:p w14:paraId="6F6ECB92" w14:textId="77777777" w:rsidR="000925EF" w:rsidRPr="002630DB" w:rsidRDefault="002F723A" w:rsidP="006C2BE9">
            <w:pPr>
              <w:spacing w:line="480" w:lineRule="auto"/>
              <w:jc w:val="both"/>
              <w:rPr>
                <w:rFonts w:cs="Times New Roman"/>
                <w:szCs w:val="24"/>
              </w:rPr>
            </w:pPr>
            <w:r w:rsidRPr="002630DB">
              <w:rPr>
                <w:rFonts w:cs="Times New Roman"/>
                <w:szCs w:val="24"/>
              </w:rPr>
              <w:t>Review reports, verify, reject, mark duplicate, assign or reassign team, update status, add notes, publish updates, close incidents, manage categories and announcements, view analytics.</w:t>
            </w:r>
          </w:p>
        </w:tc>
      </w:tr>
      <w:tr w:rsidR="000925EF" w:rsidRPr="002630DB" w14:paraId="0257E22A" w14:textId="77777777" w:rsidTr="00337CE0">
        <w:trPr>
          <w:trHeight w:val="1419"/>
        </w:trPr>
        <w:tc>
          <w:tcPr>
            <w:tcW w:w="4889" w:type="dxa"/>
          </w:tcPr>
          <w:p w14:paraId="6071F9F6" w14:textId="77777777" w:rsidR="000925EF" w:rsidRPr="002630DB" w:rsidRDefault="002F723A" w:rsidP="006C2BE9">
            <w:pPr>
              <w:spacing w:line="480" w:lineRule="auto"/>
              <w:jc w:val="both"/>
              <w:rPr>
                <w:rFonts w:cs="Times New Roman"/>
                <w:szCs w:val="24"/>
              </w:rPr>
            </w:pPr>
            <w:r w:rsidRPr="002630DB">
              <w:rPr>
                <w:rFonts w:cs="Times New Roman"/>
                <w:szCs w:val="24"/>
              </w:rPr>
              <w:t>Super Administrator</w:t>
            </w:r>
          </w:p>
        </w:tc>
        <w:tc>
          <w:tcPr>
            <w:tcW w:w="4889" w:type="dxa"/>
          </w:tcPr>
          <w:p w14:paraId="0F8F2A56" w14:textId="77777777" w:rsidR="000925EF" w:rsidRPr="002630DB" w:rsidRDefault="002F723A" w:rsidP="006C2BE9">
            <w:pPr>
              <w:spacing w:line="480" w:lineRule="auto"/>
              <w:jc w:val="both"/>
              <w:rPr>
                <w:rFonts w:cs="Times New Roman"/>
                <w:szCs w:val="24"/>
              </w:rPr>
            </w:pPr>
            <w:r w:rsidRPr="002630DB">
              <w:rPr>
                <w:rFonts w:cs="Times New Roman"/>
                <w:szCs w:val="24"/>
              </w:rPr>
              <w:t>Manage roles and users, inspect audit logs, oversee teams, manage system-level functions.</w:t>
            </w:r>
          </w:p>
        </w:tc>
      </w:tr>
    </w:tbl>
    <w:p w14:paraId="008C0C3A" w14:textId="77777777" w:rsidR="000925EF" w:rsidRPr="002630DB" w:rsidRDefault="000925EF" w:rsidP="006C2BE9">
      <w:pPr>
        <w:spacing w:after="0" w:line="480" w:lineRule="auto"/>
        <w:jc w:val="both"/>
        <w:rPr>
          <w:rFonts w:cs="Times New Roman"/>
          <w:szCs w:val="24"/>
        </w:rPr>
      </w:pPr>
    </w:p>
    <w:p w14:paraId="17BDAB92" w14:textId="77777777" w:rsidR="000925EF" w:rsidRPr="002630DB" w:rsidRDefault="002F723A" w:rsidP="006C2BE9">
      <w:pPr>
        <w:pStyle w:val="Heading2"/>
        <w:spacing w:line="480" w:lineRule="auto"/>
        <w:jc w:val="both"/>
        <w:rPr>
          <w:rFonts w:cs="Times New Roman"/>
          <w:sz w:val="24"/>
          <w:szCs w:val="24"/>
        </w:rPr>
      </w:pPr>
      <w:r w:rsidRPr="002630DB">
        <w:rPr>
          <w:rFonts w:cs="Times New Roman"/>
          <w:sz w:val="24"/>
          <w:szCs w:val="24"/>
        </w:rPr>
        <w:t>3.4 Incident Reporting and Response Workflow</w:t>
      </w:r>
    </w:p>
    <w:p w14:paraId="626BC7BD" w14:textId="77777777" w:rsidR="000925EF" w:rsidRPr="002630DB" w:rsidRDefault="002F723A" w:rsidP="006C2BE9">
      <w:pPr>
        <w:spacing w:after="0" w:line="480" w:lineRule="auto"/>
        <w:jc w:val="both"/>
        <w:rPr>
          <w:rFonts w:cs="Times New Roman"/>
          <w:szCs w:val="24"/>
        </w:rPr>
      </w:pPr>
      <w:r w:rsidRPr="002630DB">
        <w:rPr>
          <w:rFonts w:cs="Times New Roman"/>
          <w:szCs w:val="24"/>
        </w:rPr>
        <w:t>The incident workflow begins when a citizen or anonymous user submits an incident report. The report contains structured details including category, severity, description, geolocation, address, and optional media evidence. The system creates a record with an initial pending status.</w:t>
      </w:r>
    </w:p>
    <w:p w14:paraId="5BDA8438" w14:textId="77777777" w:rsidR="000925EF" w:rsidRPr="002630DB" w:rsidRDefault="002F723A" w:rsidP="006C2BE9">
      <w:pPr>
        <w:spacing w:after="0" w:line="480" w:lineRule="auto"/>
        <w:jc w:val="both"/>
        <w:rPr>
          <w:rFonts w:cs="Times New Roman"/>
          <w:szCs w:val="24"/>
        </w:rPr>
      </w:pPr>
      <w:r w:rsidRPr="002630DB">
        <w:rPr>
          <w:rFonts w:cs="Times New Roman"/>
          <w:szCs w:val="24"/>
        </w:rPr>
        <w:t>An administrator reviews the submission. Where the report is insufficient, false, unsuitable, or invalid, it may be rejected with an appropriate reason. Where it duplicates an existing record, it may be marked as a duplicate. Where the report is valid, it moves through review and is assigned to an appropriate response team.</w:t>
      </w:r>
    </w:p>
    <w:p w14:paraId="690F2D3C" w14:textId="77777777" w:rsidR="000925EF" w:rsidRPr="002630DB" w:rsidRDefault="002F723A" w:rsidP="006C2BE9">
      <w:pPr>
        <w:spacing w:after="0" w:line="480" w:lineRule="auto"/>
        <w:jc w:val="both"/>
        <w:rPr>
          <w:rFonts w:cs="Times New Roman"/>
          <w:szCs w:val="24"/>
        </w:rPr>
      </w:pPr>
      <w:r w:rsidRPr="002630DB">
        <w:rPr>
          <w:rFonts w:cs="Times New Roman"/>
          <w:szCs w:val="24"/>
        </w:rPr>
        <w:t>The assigned team acknowledges the dispatch, accesses the incident details and location, carries out response activities, adds operational updates, and uploads evidence where necessary. The team can then mark the incident as resolved. An administrator reviews the resolution and closes the incident when appropriate. Authenticated reporters may subsequently provide feedback.</w:t>
      </w:r>
    </w:p>
    <w:p w14:paraId="06474F49" w14:textId="614C2682" w:rsidR="000925EF" w:rsidRPr="002630DB" w:rsidRDefault="00337CE0" w:rsidP="006C2BE9">
      <w:pPr>
        <w:spacing w:after="0" w:line="480" w:lineRule="auto"/>
        <w:jc w:val="both"/>
        <w:rPr>
          <w:rFonts w:cs="Times New Roman"/>
          <w:szCs w:val="24"/>
        </w:rPr>
      </w:pPr>
      <w:r w:rsidRPr="002630DB">
        <w:rPr>
          <w:rFonts w:cs="Times New Roman"/>
          <w:b/>
          <w:i/>
          <w:noProof/>
          <w:szCs w:val="24"/>
        </w:rPr>
        <w:lastRenderedPageBreak/>
        <w:drawing>
          <wp:inline distT="0" distB="0" distL="0" distR="0" wp14:anchorId="43471B23" wp14:editId="56F918A9">
            <wp:extent cx="3998679" cy="600149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99618" cy="6002904"/>
                    </a:xfrm>
                    <a:prstGeom prst="rect">
                      <a:avLst/>
                    </a:prstGeom>
                    <a:noFill/>
                    <a:ln>
                      <a:noFill/>
                    </a:ln>
                  </pic:spPr>
                </pic:pic>
              </a:graphicData>
            </a:graphic>
          </wp:inline>
        </w:drawing>
      </w:r>
    </w:p>
    <w:p w14:paraId="78B959FD" w14:textId="77777777" w:rsidR="000925EF" w:rsidRPr="002630DB" w:rsidRDefault="002F723A" w:rsidP="006C2BE9">
      <w:pPr>
        <w:spacing w:after="0" w:line="480" w:lineRule="auto"/>
        <w:jc w:val="both"/>
        <w:rPr>
          <w:rFonts w:cs="Times New Roman"/>
          <w:szCs w:val="24"/>
        </w:rPr>
      </w:pPr>
      <w:r w:rsidRPr="002630DB">
        <w:rPr>
          <w:rFonts w:cs="Times New Roman"/>
          <w:b/>
          <w:szCs w:val="24"/>
        </w:rPr>
        <w:t>Figure 3.2. Incident reporting, verification, dispatch, response, and closure flowchart.</w:t>
      </w:r>
    </w:p>
    <w:p w14:paraId="12D5A9DE" w14:textId="77777777" w:rsidR="000925EF" w:rsidRPr="002630DB" w:rsidRDefault="002F723A" w:rsidP="006C2BE9">
      <w:pPr>
        <w:pStyle w:val="ListNumber"/>
        <w:numPr>
          <w:ilvl w:val="0"/>
          <w:numId w:val="17"/>
        </w:numPr>
        <w:spacing w:after="0" w:line="480" w:lineRule="auto"/>
        <w:jc w:val="both"/>
        <w:rPr>
          <w:rFonts w:cs="Times New Roman"/>
          <w:szCs w:val="24"/>
        </w:rPr>
      </w:pPr>
      <w:r w:rsidRPr="002630DB">
        <w:rPr>
          <w:rFonts w:cs="Times New Roman"/>
          <w:szCs w:val="24"/>
        </w:rPr>
        <w:t>Citizen Reporter or Anonymous Reporter submits incident.</w:t>
      </w:r>
    </w:p>
    <w:p w14:paraId="29E26E82" w14:textId="77777777" w:rsidR="000925EF" w:rsidRPr="002630DB" w:rsidRDefault="002F723A" w:rsidP="006C2BE9">
      <w:pPr>
        <w:pStyle w:val="ListNumber"/>
        <w:numPr>
          <w:ilvl w:val="0"/>
          <w:numId w:val="17"/>
        </w:numPr>
        <w:spacing w:after="0" w:line="480" w:lineRule="auto"/>
        <w:jc w:val="both"/>
        <w:rPr>
          <w:rFonts w:cs="Times New Roman"/>
          <w:szCs w:val="24"/>
        </w:rPr>
      </w:pPr>
      <w:r w:rsidRPr="002630DB">
        <w:rPr>
          <w:rFonts w:cs="Times New Roman"/>
          <w:szCs w:val="24"/>
        </w:rPr>
        <w:t>System validates required information and creates a pending record.</w:t>
      </w:r>
    </w:p>
    <w:p w14:paraId="6EB6484A" w14:textId="77777777" w:rsidR="000925EF" w:rsidRPr="002630DB" w:rsidRDefault="002F723A" w:rsidP="006C2BE9">
      <w:pPr>
        <w:pStyle w:val="ListNumber"/>
        <w:numPr>
          <w:ilvl w:val="0"/>
          <w:numId w:val="17"/>
        </w:numPr>
        <w:spacing w:after="0" w:line="480" w:lineRule="auto"/>
        <w:jc w:val="both"/>
        <w:rPr>
          <w:rFonts w:cs="Times New Roman"/>
          <w:szCs w:val="24"/>
        </w:rPr>
      </w:pPr>
      <w:r w:rsidRPr="002630DB">
        <w:rPr>
          <w:rFonts w:cs="Times New Roman"/>
          <w:szCs w:val="24"/>
        </w:rPr>
        <w:t>Administrator reviews the report.</w:t>
      </w:r>
    </w:p>
    <w:p w14:paraId="620041A2" w14:textId="77777777" w:rsidR="000925EF" w:rsidRPr="002630DB" w:rsidRDefault="002F723A" w:rsidP="006C2BE9">
      <w:pPr>
        <w:pStyle w:val="ListNumber"/>
        <w:numPr>
          <w:ilvl w:val="0"/>
          <w:numId w:val="17"/>
        </w:numPr>
        <w:spacing w:after="0" w:line="480" w:lineRule="auto"/>
        <w:jc w:val="both"/>
        <w:rPr>
          <w:rFonts w:cs="Times New Roman"/>
          <w:szCs w:val="24"/>
        </w:rPr>
      </w:pPr>
      <w:r w:rsidRPr="002630DB">
        <w:rPr>
          <w:rFonts w:cs="Times New Roman"/>
          <w:szCs w:val="24"/>
        </w:rPr>
        <w:t>Administrator rejects, marks duplicate, or verifies the report.</w:t>
      </w:r>
    </w:p>
    <w:p w14:paraId="3EE2BC58" w14:textId="77777777" w:rsidR="000925EF" w:rsidRPr="002630DB" w:rsidRDefault="002F723A" w:rsidP="006C2BE9">
      <w:pPr>
        <w:pStyle w:val="ListNumber"/>
        <w:numPr>
          <w:ilvl w:val="0"/>
          <w:numId w:val="17"/>
        </w:numPr>
        <w:spacing w:after="0" w:line="480" w:lineRule="auto"/>
        <w:jc w:val="both"/>
        <w:rPr>
          <w:rFonts w:cs="Times New Roman"/>
          <w:szCs w:val="24"/>
        </w:rPr>
      </w:pPr>
      <w:r w:rsidRPr="002630DB">
        <w:rPr>
          <w:rFonts w:cs="Times New Roman"/>
          <w:szCs w:val="24"/>
        </w:rPr>
        <w:t xml:space="preserve">Verified incident is assigned to a </w:t>
      </w:r>
      <w:proofErr w:type="spellStart"/>
      <w:r w:rsidRPr="002630DB">
        <w:rPr>
          <w:rFonts w:cs="Times New Roman"/>
          <w:szCs w:val="24"/>
        </w:rPr>
        <w:t>specialised</w:t>
      </w:r>
      <w:proofErr w:type="spellEnd"/>
      <w:r w:rsidRPr="002630DB">
        <w:rPr>
          <w:rFonts w:cs="Times New Roman"/>
          <w:szCs w:val="24"/>
        </w:rPr>
        <w:t xml:space="preserve"> response team.</w:t>
      </w:r>
    </w:p>
    <w:p w14:paraId="1B60434E" w14:textId="77777777" w:rsidR="000925EF" w:rsidRPr="002630DB" w:rsidRDefault="002F723A" w:rsidP="006C2BE9">
      <w:pPr>
        <w:pStyle w:val="ListNumber"/>
        <w:numPr>
          <w:ilvl w:val="0"/>
          <w:numId w:val="17"/>
        </w:numPr>
        <w:spacing w:after="0" w:line="480" w:lineRule="auto"/>
        <w:jc w:val="both"/>
        <w:rPr>
          <w:rFonts w:cs="Times New Roman"/>
          <w:szCs w:val="24"/>
        </w:rPr>
      </w:pPr>
      <w:r w:rsidRPr="002630DB">
        <w:rPr>
          <w:rFonts w:cs="Times New Roman"/>
          <w:szCs w:val="24"/>
        </w:rPr>
        <w:lastRenderedPageBreak/>
        <w:t>Response Team acknowledges the assignment.</w:t>
      </w:r>
    </w:p>
    <w:p w14:paraId="5702B7D0" w14:textId="77777777" w:rsidR="000925EF" w:rsidRPr="002630DB" w:rsidRDefault="002F723A" w:rsidP="006C2BE9">
      <w:pPr>
        <w:pStyle w:val="ListNumber"/>
        <w:numPr>
          <w:ilvl w:val="0"/>
          <w:numId w:val="17"/>
        </w:numPr>
        <w:spacing w:after="0" w:line="480" w:lineRule="auto"/>
        <w:jc w:val="both"/>
        <w:rPr>
          <w:rFonts w:cs="Times New Roman"/>
          <w:szCs w:val="24"/>
        </w:rPr>
      </w:pPr>
      <w:r w:rsidRPr="002630DB">
        <w:rPr>
          <w:rFonts w:cs="Times New Roman"/>
          <w:szCs w:val="24"/>
        </w:rPr>
        <w:t>Response Team posts updates and uploads supporting evidence.</w:t>
      </w:r>
    </w:p>
    <w:p w14:paraId="1E529469" w14:textId="77777777" w:rsidR="000925EF" w:rsidRPr="002630DB" w:rsidRDefault="002F723A" w:rsidP="006C2BE9">
      <w:pPr>
        <w:pStyle w:val="ListNumber"/>
        <w:numPr>
          <w:ilvl w:val="0"/>
          <w:numId w:val="17"/>
        </w:numPr>
        <w:spacing w:after="0" w:line="480" w:lineRule="auto"/>
        <w:jc w:val="both"/>
        <w:rPr>
          <w:rFonts w:cs="Times New Roman"/>
          <w:szCs w:val="24"/>
        </w:rPr>
      </w:pPr>
      <w:r w:rsidRPr="002630DB">
        <w:rPr>
          <w:rFonts w:cs="Times New Roman"/>
          <w:szCs w:val="24"/>
        </w:rPr>
        <w:t>Response Team marks incident as resolved.</w:t>
      </w:r>
    </w:p>
    <w:p w14:paraId="61143E8F" w14:textId="77777777" w:rsidR="000925EF" w:rsidRPr="002630DB" w:rsidRDefault="002F723A" w:rsidP="006C2BE9">
      <w:pPr>
        <w:pStyle w:val="ListNumber"/>
        <w:numPr>
          <w:ilvl w:val="0"/>
          <w:numId w:val="17"/>
        </w:numPr>
        <w:spacing w:after="0" w:line="480" w:lineRule="auto"/>
        <w:jc w:val="both"/>
        <w:rPr>
          <w:rFonts w:cs="Times New Roman"/>
          <w:szCs w:val="24"/>
        </w:rPr>
      </w:pPr>
      <w:r w:rsidRPr="002630DB">
        <w:rPr>
          <w:rFonts w:cs="Times New Roman"/>
          <w:szCs w:val="24"/>
        </w:rPr>
        <w:t>Administrator reviews and closes the incident.</w:t>
      </w:r>
    </w:p>
    <w:p w14:paraId="60B0D98D" w14:textId="77777777" w:rsidR="000925EF" w:rsidRPr="002630DB" w:rsidRDefault="002F723A" w:rsidP="006C2BE9">
      <w:pPr>
        <w:pStyle w:val="ListNumber"/>
        <w:numPr>
          <w:ilvl w:val="0"/>
          <w:numId w:val="17"/>
        </w:numPr>
        <w:spacing w:after="0" w:line="480" w:lineRule="auto"/>
        <w:jc w:val="both"/>
        <w:rPr>
          <w:rFonts w:cs="Times New Roman"/>
          <w:szCs w:val="24"/>
        </w:rPr>
      </w:pPr>
      <w:r w:rsidRPr="002630DB">
        <w:rPr>
          <w:rFonts w:cs="Times New Roman"/>
          <w:szCs w:val="24"/>
        </w:rPr>
        <w:t>Authenticated Citizen Reporter submits feedback, where applicable.</w:t>
      </w:r>
    </w:p>
    <w:p w14:paraId="7B96DBBF" w14:textId="77777777" w:rsidR="000925EF" w:rsidRPr="002630DB" w:rsidRDefault="002F723A" w:rsidP="006C2BE9">
      <w:pPr>
        <w:pStyle w:val="ListNumber"/>
        <w:numPr>
          <w:ilvl w:val="0"/>
          <w:numId w:val="17"/>
        </w:numPr>
        <w:spacing w:after="0" w:line="480" w:lineRule="auto"/>
        <w:jc w:val="both"/>
        <w:rPr>
          <w:rFonts w:cs="Times New Roman"/>
          <w:szCs w:val="24"/>
        </w:rPr>
      </w:pPr>
      <w:r w:rsidRPr="002630DB">
        <w:rPr>
          <w:rFonts w:cs="Times New Roman"/>
          <w:szCs w:val="24"/>
        </w:rPr>
        <w:t>The system retains status history and audit records.</w:t>
      </w:r>
    </w:p>
    <w:p w14:paraId="6579334F" w14:textId="77777777" w:rsidR="000925EF" w:rsidRPr="002630DB" w:rsidRDefault="002F723A" w:rsidP="006C2BE9">
      <w:pPr>
        <w:pStyle w:val="Heading2"/>
        <w:spacing w:line="480" w:lineRule="auto"/>
        <w:jc w:val="both"/>
        <w:rPr>
          <w:rFonts w:cs="Times New Roman"/>
          <w:sz w:val="24"/>
          <w:szCs w:val="24"/>
        </w:rPr>
      </w:pPr>
      <w:r w:rsidRPr="002630DB">
        <w:rPr>
          <w:rFonts w:cs="Times New Roman"/>
          <w:sz w:val="24"/>
          <w:szCs w:val="24"/>
        </w:rPr>
        <w:t>3.5 System Architecture</w:t>
      </w:r>
    </w:p>
    <w:p w14:paraId="75B24087" w14:textId="74DC6254" w:rsidR="000925EF" w:rsidRPr="002630DB" w:rsidRDefault="002F723A" w:rsidP="006C2BE9">
      <w:pPr>
        <w:spacing w:after="0" w:line="480" w:lineRule="auto"/>
        <w:jc w:val="both"/>
        <w:rPr>
          <w:rFonts w:cs="Times New Roman"/>
          <w:szCs w:val="24"/>
        </w:rPr>
      </w:pPr>
      <w:r w:rsidRPr="002630DB">
        <w:rPr>
          <w:rFonts w:cs="Times New Roman"/>
          <w:szCs w:val="24"/>
        </w:rPr>
        <w:t>The system uses a three-tier architecture comprising the client layer, application/API layer, and data-storage layer. This structure separates user interfaces from business logic and persistence functions, making the system easier to maintain and extend.</w:t>
      </w:r>
    </w:p>
    <w:p w14:paraId="45B517D7" w14:textId="62ABC38E" w:rsidR="006A4F11" w:rsidRPr="002630DB" w:rsidRDefault="00266AF0" w:rsidP="006C2BE9">
      <w:pPr>
        <w:spacing w:after="0" w:line="480" w:lineRule="auto"/>
        <w:jc w:val="both"/>
        <w:rPr>
          <w:rFonts w:cs="Times New Roman"/>
          <w:szCs w:val="24"/>
        </w:rPr>
      </w:pPr>
      <w:r w:rsidRPr="002630DB">
        <w:rPr>
          <w:rFonts w:cs="Times New Roman"/>
          <w:noProof/>
          <w:szCs w:val="24"/>
        </w:rPr>
        <w:drawing>
          <wp:inline distT="0" distB="0" distL="0" distR="0" wp14:anchorId="34F1DEA0" wp14:editId="7A93A11F">
            <wp:extent cx="5971430" cy="3077569"/>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09036" cy="3096950"/>
                    </a:xfrm>
                    <a:prstGeom prst="rect">
                      <a:avLst/>
                    </a:prstGeom>
                    <a:noFill/>
                    <a:ln>
                      <a:noFill/>
                    </a:ln>
                  </pic:spPr>
                </pic:pic>
              </a:graphicData>
            </a:graphic>
          </wp:inline>
        </w:drawing>
      </w:r>
    </w:p>
    <w:p w14:paraId="0EF8FFD9" w14:textId="77777777" w:rsidR="000925EF" w:rsidRPr="002630DB" w:rsidRDefault="002F723A" w:rsidP="006C2BE9">
      <w:pPr>
        <w:spacing w:after="0" w:line="480" w:lineRule="auto"/>
        <w:jc w:val="both"/>
        <w:rPr>
          <w:rFonts w:cs="Times New Roman"/>
          <w:szCs w:val="24"/>
        </w:rPr>
      </w:pPr>
      <w:r w:rsidRPr="002630DB">
        <w:rPr>
          <w:rFonts w:cs="Times New Roman"/>
          <w:b/>
          <w:szCs w:val="24"/>
        </w:rPr>
        <w:t>Figure 3.3. Three-tier architecture of the Geospatial Community Incident Reporting and Response System.</w:t>
      </w:r>
    </w:p>
    <w:p w14:paraId="090C06B1" w14:textId="77777777" w:rsidR="000925EF" w:rsidRPr="002630DB" w:rsidRDefault="002F723A" w:rsidP="006C2BE9">
      <w:pPr>
        <w:pStyle w:val="Heading2"/>
        <w:spacing w:line="480" w:lineRule="auto"/>
        <w:jc w:val="both"/>
        <w:rPr>
          <w:rFonts w:cs="Times New Roman"/>
          <w:sz w:val="24"/>
          <w:szCs w:val="24"/>
        </w:rPr>
      </w:pPr>
      <w:r w:rsidRPr="002630DB">
        <w:rPr>
          <w:rFonts w:cs="Times New Roman"/>
          <w:sz w:val="24"/>
          <w:szCs w:val="24"/>
        </w:rPr>
        <w:lastRenderedPageBreak/>
        <w:t>3.6 Data Model Design</w:t>
      </w:r>
    </w:p>
    <w:tbl>
      <w:tblPr>
        <w:tblStyle w:val="TableGrid"/>
        <w:tblW w:w="0" w:type="auto"/>
        <w:tblLook w:val="04A0" w:firstRow="1" w:lastRow="0" w:firstColumn="1" w:lastColumn="0" w:noHBand="0" w:noVBand="1"/>
      </w:tblPr>
      <w:tblGrid>
        <w:gridCol w:w="4675"/>
        <w:gridCol w:w="4675"/>
      </w:tblGrid>
      <w:tr w:rsidR="000925EF" w:rsidRPr="002630DB" w14:paraId="7DD4E5F0" w14:textId="77777777">
        <w:tc>
          <w:tcPr>
            <w:tcW w:w="4680" w:type="dxa"/>
            <w:shd w:val="clear" w:color="auto" w:fill="D9EAF7"/>
          </w:tcPr>
          <w:p w14:paraId="2D696CCD" w14:textId="77777777" w:rsidR="000925EF" w:rsidRPr="002630DB" w:rsidRDefault="002F723A" w:rsidP="006C2BE9">
            <w:pPr>
              <w:spacing w:line="480" w:lineRule="auto"/>
              <w:jc w:val="both"/>
              <w:rPr>
                <w:rFonts w:cs="Times New Roman"/>
                <w:szCs w:val="24"/>
              </w:rPr>
            </w:pPr>
            <w:r w:rsidRPr="002630DB">
              <w:rPr>
                <w:rFonts w:cs="Times New Roman"/>
                <w:b/>
                <w:szCs w:val="24"/>
              </w:rPr>
              <w:t>Entity</w:t>
            </w:r>
          </w:p>
        </w:tc>
        <w:tc>
          <w:tcPr>
            <w:tcW w:w="4680" w:type="dxa"/>
            <w:shd w:val="clear" w:color="auto" w:fill="D9EAF7"/>
          </w:tcPr>
          <w:p w14:paraId="407FB1CD" w14:textId="77777777" w:rsidR="000925EF" w:rsidRPr="002630DB" w:rsidRDefault="002F723A" w:rsidP="006C2BE9">
            <w:pPr>
              <w:spacing w:line="480" w:lineRule="auto"/>
              <w:jc w:val="both"/>
              <w:rPr>
                <w:rFonts w:cs="Times New Roman"/>
                <w:szCs w:val="24"/>
              </w:rPr>
            </w:pPr>
            <w:r w:rsidRPr="002630DB">
              <w:rPr>
                <w:rFonts w:cs="Times New Roman"/>
                <w:b/>
                <w:szCs w:val="24"/>
              </w:rPr>
              <w:t>Purpose</w:t>
            </w:r>
          </w:p>
        </w:tc>
      </w:tr>
      <w:tr w:rsidR="000925EF" w:rsidRPr="002630DB" w14:paraId="157A9D3D" w14:textId="77777777">
        <w:tc>
          <w:tcPr>
            <w:tcW w:w="4680" w:type="dxa"/>
          </w:tcPr>
          <w:p w14:paraId="6B863640" w14:textId="77777777" w:rsidR="000925EF" w:rsidRPr="002630DB" w:rsidRDefault="002F723A" w:rsidP="006C2BE9">
            <w:pPr>
              <w:spacing w:line="480" w:lineRule="auto"/>
              <w:jc w:val="both"/>
              <w:rPr>
                <w:rFonts w:cs="Times New Roman"/>
                <w:szCs w:val="24"/>
              </w:rPr>
            </w:pPr>
            <w:r w:rsidRPr="002630DB">
              <w:rPr>
                <w:rFonts w:cs="Times New Roman"/>
                <w:szCs w:val="24"/>
              </w:rPr>
              <w:t>User</w:t>
            </w:r>
          </w:p>
        </w:tc>
        <w:tc>
          <w:tcPr>
            <w:tcW w:w="4680" w:type="dxa"/>
          </w:tcPr>
          <w:p w14:paraId="16DC1E14" w14:textId="77777777" w:rsidR="000925EF" w:rsidRPr="002630DB" w:rsidRDefault="002F723A" w:rsidP="006C2BE9">
            <w:pPr>
              <w:spacing w:line="480" w:lineRule="auto"/>
              <w:jc w:val="both"/>
              <w:rPr>
                <w:rFonts w:cs="Times New Roman"/>
                <w:szCs w:val="24"/>
              </w:rPr>
            </w:pPr>
            <w:r w:rsidRPr="002630DB">
              <w:rPr>
                <w:rFonts w:cs="Times New Roman"/>
                <w:szCs w:val="24"/>
              </w:rPr>
              <w:t>Stores reporter, administrator, response-team, and super-administrator account details.</w:t>
            </w:r>
          </w:p>
        </w:tc>
      </w:tr>
      <w:tr w:rsidR="000925EF" w:rsidRPr="002630DB" w14:paraId="1B63737B" w14:textId="77777777">
        <w:tc>
          <w:tcPr>
            <w:tcW w:w="4680" w:type="dxa"/>
          </w:tcPr>
          <w:p w14:paraId="1BEEFAF0" w14:textId="77777777" w:rsidR="000925EF" w:rsidRPr="002630DB" w:rsidRDefault="002F723A" w:rsidP="006C2BE9">
            <w:pPr>
              <w:spacing w:line="480" w:lineRule="auto"/>
              <w:jc w:val="both"/>
              <w:rPr>
                <w:rFonts w:cs="Times New Roman"/>
                <w:szCs w:val="24"/>
              </w:rPr>
            </w:pPr>
            <w:r w:rsidRPr="002630DB">
              <w:rPr>
                <w:rFonts w:cs="Times New Roman"/>
                <w:szCs w:val="24"/>
              </w:rPr>
              <w:t>Role</w:t>
            </w:r>
          </w:p>
        </w:tc>
        <w:tc>
          <w:tcPr>
            <w:tcW w:w="4680" w:type="dxa"/>
          </w:tcPr>
          <w:p w14:paraId="3A1D917E" w14:textId="77777777" w:rsidR="000925EF" w:rsidRPr="002630DB" w:rsidRDefault="002F723A" w:rsidP="006C2BE9">
            <w:pPr>
              <w:spacing w:line="480" w:lineRule="auto"/>
              <w:jc w:val="both"/>
              <w:rPr>
                <w:rFonts w:cs="Times New Roman"/>
                <w:szCs w:val="24"/>
              </w:rPr>
            </w:pPr>
            <w:r w:rsidRPr="002630DB">
              <w:rPr>
                <w:rFonts w:cs="Times New Roman"/>
                <w:szCs w:val="24"/>
              </w:rPr>
              <w:t>Defines access privileges for Reporter, Response Team, Administrator, and Super Administrator.</w:t>
            </w:r>
          </w:p>
        </w:tc>
      </w:tr>
      <w:tr w:rsidR="000925EF" w:rsidRPr="002630DB" w14:paraId="7C795C10" w14:textId="77777777">
        <w:tc>
          <w:tcPr>
            <w:tcW w:w="4680" w:type="dxa"/>
          </w:tcPr>
          <w:p w14:paraId="5151EDF4" w14:textId="77777777" w:rsidR="000925EF" w:rsidRPr="002630DB" w:rsidRDefault="002F723A" w:rsidP="006C2BE9">
            <w:pPr>
              <w:spacing w:line="480" w:lineRule="auto"/>
              <w:jc w:val="both"/>
              <w:rPr>
                <w:rFonts w:cs="Times New Roman"/>
                <w:szCs w:val="24"/>
              </w:rPr>
            </w:pPr>
            <w:r w:rsidRPr="002630DB">
              <w:rPr>
                <w:rFonts w:cs="Times New Roman"/>
                <w:szCs w:val="24"/>
              </w:rPr>
              <w:t>Incident</w:t>
            </w:r>
          </w:p>
        </w:tc>
        <w:tc>
          <w:tcPr>
            <w:tcW w:w="4680" w:type="dxa"/>
          </w:tcPr>
          <w:p w14:paraId="4F22934A" w14:textId="77777777" w:rsidR="000925EF" w:rsidRPr="002630DB" w:rsidRDefault="002F723A" w:rsidP="006C2BE9">
            <w:pPr>
              <w:spacing w:line="480" w:lineRule="auto"/>
              <w:jc w:val="both"/>
              <w:rPr>
                <w:rFonts w:cs="Times New Roman"/>
                <w:szCs w:val="24"/>
              </w:rPr>
            </w:pPr>
            <w:r w:rsidRPr="002630DB">
              <w:rPr>
                <w:rFonts w:cs="Times New Roman"/>
                <w:szCs w:val="24"/>
              </w:rPr>
              <w:t>Stores the main report record, including reference number, category, severity, status, location, address, dates, reporter details, notes, and duplicate information.</w:t>
            </w:r>
          </w:p>
        </w:tc>
      </w:tr>
      <w:tr w:rsidR="000925EF" w:rsidRPr="002630DB" w14:paraId="49D9A5F9" w14:textId="77777777">
        <w:tc>
          <w:tcPr>
            <w:tcW w:w="4680" w:type="dxa"/>
          </w:tcPr>
          <w:p w14:paraId="56CDDE60" w14:textId="77777777" w:rsidR="000925EF" w:rsidRPr="002630DB" w:rsidRDefault="002F723A" w:rsidP="006C2BE9">
            <w:pPr>
              <w:spacing w:line="480" w:lineRule="auto"/>
              <w:jc w:val="both"/>
              <w:rPr>
                <w:rFonts w:cs="Times New Roman"/>
                <w:szCs w:val="24"/>
              </w:rPr>
            </w:pPr>
            <w:r w:rsidRPr="002630DB">
              <w:rPr>
                <w:rFonts w:cs="Times New Roman"/>
                <w:szCs w:val="24"/>
              </w:rPr>
              <w:t>Incident Category</w:t>
            </w:r>
          </w:p>
        </w:tc>
        <w:tc>
          <w:tcPr>
            <w:tcW w:w="4680" w:type="dxa"/>
          </w:tcPr>
          <w:p w14:paraId="32D8FFCA" w14:textId="77777777" w:rsidR="000925EF" w:rsidRPr="002630DB" w:rsidRDefault="002F723A" w:rsidP="006C2BE9">
            <w:pPr>
              <w:spacing w:line="480" w:lineRule="auto"/>
              <w:jc w:val="both"/>
              <w:rPr>
                <w:rFonts w:cs="Times New Roman"/>
                <w:szCs w:val="24"/>
              </w:rPr>
            </w:pPr>
            <w:r w:rsidRPr="002630DB">
              <w:rPr>
                <w:rFonts w:cs="Times New Roman"/>
                <w:szCs w:val="24"/>
              </w:rPr>
              <w:t>Defines allowable reporting categories, such as Fire, Crime, Medical, Infrastructure, and Flood/Disaster.</w:t>
            </w:r>
          </w:p>
        </w:tc>
      </w:tr>
      <w:tr w:rsidR="000925EF" w:rsidRPr="002630DB" w14:paraId="4CC37245" w14:textId="77777777">
        <w:tc>
          <w:tcPr>
            <w:tcW w:w="4680" w:type="dxa"/>
          </w:tcPr>
          <w:p w14:paraId="3DC12723" w14:textId="77777777" w:rsidR="000925EF" w:rsidRPr="002630DB" w:rsidRDefault="002F723A" w:rsidP="006C2BE9">
            <w:pPr>
              <w:spacing w:line="480" w:lineRule="auto"/>
              <w:jc w:val="both"/>
              <w:rPr>
                <w:rFonts w:cs="Times New Roman"/>
                <w:szCs w:val="24"/>
              </w:rPr>
            </w:pPr>
            <w:r w:rsidRPr="002630DB">
              <w:rPr>
                <w:rFonts w:cs="Times New Roman"/>
                <w:szCs w:val="24"/>
              </w:rPr>
              <w:t>Team</w:t>
            </w:r>
          </w:p>
        </w:tc>
        <w:tc>
          <w:tcPr>
            <w:tcW w:w="4680" w:type="dxa"/>
          </w:tcPr>
          <w:p w14:paraId="36072FD9" w14:textId="77777777" w:rsidR="000925EF" w:rsidRPr="002630DB" w:rsidRDefault="002F723A" w:rsidP="006C2BE9">
            <w:pPr>
              <w:spacing w:line="480" w:lineRule="auto"/>
              <w:jc w:val="both"/>
              <w:rPr>
                <w:rFonts w:cs="Times New Roman"/>
                <w:szCs w:val="24"/>
              </w:rPr>
            </w:pPr>
            <w:r w:rsidRPr="002630DB">
              <w:rPr>
                <w:rFonts w:cs="Times New Roman"/>
                <w:szCs w:val="24"/>
              </w:rPr>
              <w:t xml:space="preserve">Stores </w:t>
            </w:r>
            <w:proofErr w:type="spellStart"/>
            <w:r w:rsidRPr="002630DB">
              <w:rPr>
                <w:rFonts w:cs="Times New Roman"/>
                <w:szCs w:val="24"/>
              </w:rPr>
              <w:t>specialised</w:t>
            </w:r>
            <w:proofErr w:type="spellEnd"/>
            <w:r w:rsidRPr="002630DB">
              <w:rPr>
                <w:rFonts w:cs="Times New Roman"/>
                <w:szCs w:val="24"/>
              </w:rPr>
              <w:t xml:space="preserve"> response-team information.</w:t>
            </w:r>
          </w:p>
        </w:tc>
      </w:tr>
      <w:tr w:rsidR="000925EF" w:rsidRPr="002630DB" w14:paraId="61F35595" w14:textId="77777777">
        <w:tc>
          <w:tcPr>
            <w:tcW w:w="4680" w:type="dxa"/>
          </w:tcPr>
          <w:p w14:paraId="0103A420" w14:textId="77777777" w:rsidR="000925EF" w:rsidRPr="002630DB" w:rsidRDefault="002F723A" w:rsidP="006C2BE9">
            <w:pPr>
              <w:spacing w:line="480" w:lineRule="auto"/>
              <w:jc w:val="both"/>
              <w:rPr>
                <w:rFonts w:cs="Times New Roman"/>
                <w:szCs w:val="24"/>
              </w:rPr>
            </w:pPr>
            <w:r w:rsidRPr="002630DB">
              <w:rPr>
                <w:rFonts w:cs="Times New Roman"/>
                <w:szCs w:val="24"/>
              </w:rPr>
              <w:t>Team Member</w:t>
            </w:r>
          </w:p>
        </w:tc>
        <w:tc>
          <w:tcPr>
            <w:tcW w:w="4680" w:type="dxa"/>
          </w:tcPr>
          <w:p w14:paraId="03BC180D" w14:textId="77777777" w:rsidR="000925EF" w:rsidRPr="002630DB" w:rsidRDefault="002F723A" w:rsidP="006C2BE9">
            <w:pPr>
              <w:spacing w:line="480" w:lineRule="auto"/>
              <w:jc w:val="both"/>
              <w:rPr>
                <w:rFonts w:cs="Times New Roman"/>
                <w:szCs w:val="24"/>
              </w:rPr>
            </w:pPr>
            <w:proofErr w:type="gramStart"/>
            <w:r w:rsidRPr="002630DB">
              <w:rPr>
                <w:rFonts w:cs="Times New Roman"/>
                <w:szCs w:val="24"/>
              </w:rPr>
              <w:t>Associates</w:t>
            </w:r>
            <w:proofErr w:type="gramEnd"/>
            <w:r w:rsidRPr="002630DB">
              <w:rPr>
                <w:rFonts w:cs="Times New Roman"/>
                <w:szCs w:val="24"/>
              </w:rPr>
              <w:t xml:space="preserve"> users with one or more response teams.</w:t>
            </w:r>
          </w:p>
        </w:tc>
      </w:tr>
      <w:tr w:rsidR="000925EF" w:rsidRPr="002630DB" w14:paraId="069BE0D7" w14:textId="77777777">
        <w:tc>
          <w:tcPr>
            <w:tcW w:w="4680" w:type="dxa"/>
          </w:tcPr>
          <w:p w14:paraId="4F271691" w14:textId="77777777" w:rsidR="000925EF" w:rsidRPr="002630DB" w:rsidRDefault="002F723A" w:rsidP="006C2BE9">
            <w:pPr>
              <w:spacing w:line="480" w:lineRule="auto"/>
              <w:jc w:val="both"/>
              <w:rPr>
                <w:rFonts w:cs="Times New Roman"/>
                <w:szCs w:val="24"/>
              </w:rPr>
            </w:pPr>
            <w:r w:rsidRPr="002630DB">
              <w:rPr>
                <w:rFonts w:cs="Times New Roman"/>
                <w:szCs w:val="24"/>
              </w:rPr>
              <w:t>Incident Assignment</w:t>
            </w:r>
          </w:p>
        </w:tc>
        <w:tc>
          <w:tcPr>
            <w:tcW w:w="4680" w:type="dxa"/>
          </w:tcPr>
          <w:p w14:paraId="2999A6AC" w14:textId="77777777" w:rsidR="000925EF" w:rsidRPr="002630DB" w:rsidRDefault="002F723A" w:rsidP="006C2BE9">
            <w:pPr>
              <w:spacing w:line="480" w:lineRule="auto"/>
              <w:jc w:val="both"/>
              <w:rPr>
                <w:rFonts w:cs="Times New Roman"/>
                <w:szCs w:val="24"/>
              </w:rPr>
            </w:pPr>
            <w:r w:rsidRPr="002630DB">
              <w:rPr>
                <w:rFonts w:cs="Times New Roman"/>
                <w:szCs w:val="24"/>
              </w:rPr>
              <w:t>Records the dispatch of an incident to a team, acknowledgement time, work status, and assignment activity.</w:t>
            </w:r>
          </w:p>
        </w:tc>
      </w:tr>
      <w:tr w:rsidR="000925EF" w:rsidRPr="002630DB" w14:paraId="4A2A56B9" w14:textId="77777777">
        <w:tc>
          <w:tcPr>
            <w:tcW w:w="4680" w:type="dxa"/>
          </w:tcPr>
          <w:p w14:paraId="250D4F1B" w14:textId="77777777" w:rsidR="000925EF" w:rsidRPr="002630DB" w:rsidRDefault="002F723A" w:rsidP="006C2BE9">
            <w:pPr>
              <w:spacing w:line="480" w:lineRule="auto"/>
              <w:jc w:val="both"/>
              <w:rPr>
                <w:rFonts w:cs="Times New Roman"/>
                <w:szCs w:val="24"/>
              </w:rPr>
            </w:pPr>
            <w:r w:rsidRPr="002630DB">
              <w:rPr>
                <w:rFonts w:cs="Times New Roman"/>
                <w:szCs w:val="24"/>
              </w:rPr>
              <w:t>Incident Update</w:t>
            </w:r>
          </w:p>
        </w:tc>
        <w:tc>
          <w:tcPr>
            <w:tcW w:w="4680" w:type="dxa"/>
          </w:tcPr>
          <w:p w14:paraId="0AA07EBA" w14:textId="77777777" w:rsidR="000925EF" w:rsidRPr="002630DB" w:rsidRDefault="002F723A" w:rsidP="006C2BE9">
            <w:pPr>
              <w:spacing w:line="480" w:lineRule="auto"/>
              <w:jc w:val="both"/>
              <w:rPr>
                <w:rFonts w:cs="Times New Roman"/>
                <w:szCs w:val="24"/>
              </w:rPr>
            </w:pPr>
            <w:r w:rsidRPr="002630DB">
              <w:rPr>
                <w:rFonts w:cs="Times New Roman"/>
                <w:szCs w:val="24"/>
              </w:rPr>
              <w:t>Stores progress updates from administrators or response teams.</w:t>
            </w:r>
          </w:p>
        </w:tc>
      </w:tr>
      <w:tr w:rsidR="000925EF" w:rsidRPr="002630DB" w14:paraId="6D38A28C" w14:textId="77777777">
        <w:tc>
          <w:tcPr>
            <w:tcW w:w="4680" w:type="dxa"/>
          </w:tcPr>
          <w:p w14:paraId="554DD70A" w14:textId="77777777" w:rsidR="000925EF" w:rsidRPr="002630DB" w:rsidRDefault="002F723A" w:rsidP="006C2BE9">
            <w:pPr>
              <w:spacing w:line="480" w:lineRule="auto"/>
              <w:jc w:val="both"/>
              <w:rPr>
                <w:rFonts w:cs="Times New Roman"/>
                <w:szCs w:val="24"/>
              </w:rPr>
            </w:pPr>
            <w:r w:rsidRPr="002630DB">
              <w:rPr>
                <w:rFonts w:cs="Times New Roman"/>
                <w:szCs w:val="24"/>
              </w:rPr>
              <w:lastRenderedPageBreak/>
              <w:t>Incident Status History</w:t>
            </w:r>
          </w:p>
        </w:tc>
        <w:tc>
          <w:tcPr>
            <w:tcW w:w="4680" w:type="dxa"/>
          </w:tcPr>
          <w:p w14:paraId="263F80B0" w14:textId="77777777" w:rsidR="000925EF" w:rsidRPr="002630DB" w:rsidRDefault="002F723A" w:rsidP="006C2BE9">
            <w:pPr>
              <w:spacing w:line="480" w:lineRule="auto"/>
              <w:jc w:val="both"/>
              <w:rPr>
                <w:rFonts w:cs="Times New Roman"/>
                <w:szCs w:val="24"/>
              </w:rPr>
            </w:pPr>
            <w:r w:rsidRPr="002630DB">
              <w:rPr>
                <w:rFonts w:cs="Times New Roman"/>
                <w:szCs w:val="24"/>
              </w:rPr>
              <w:t>Maintains a chronological record of significant status changes.</w:t>
            </w:r>
          </w:p>
        </w:tc>
      </w:tr>
      <w:tr w:rsidR="000925EF" w:rsidRPr="002630DB" w14:paraId="3E0835A1" w14:textId="77777777">
        <w:tc>
          <w:tcPr>
            <w:tcW w:w="4680" w:type="dxa"/>
          </w:tcPr>
          <w:p w14:paraId="30C0C10F" w14:textId="77777777" w:rsidR="000925EF" w:rsidRPr="002630DB" w:rsidRDefault="002F723A" w:rsidP="006C2BE9">
            <w:pPr>
              <w:spacing w:line="480" w:lineRule="auto"/>
              <w:jc w:val="both"/>
              <w:rPr>
                <w:rFonts w:cs="Times New Roman"/>
                <w:szCs w:val="24"/>
              </w:rPr>
            </w:pPr>
            <w:r w:rsidRPr="002630DB">
              <w:rPr>
                <w:rFonts w:cs="Times New Roman"/>
                <w:szCs w:val="24"/>
              </w:rPr>
              <w:t>Incident Media</w:t>
            </w:r>
          </w:p>
        </w:tc>
        <w:tc>
          <w:tcPr>
            <w:tcW w:w="4680" w:type="dxa"/>
          </w:tcPr>
          <w:p w14:paraId="6DBB1B03" w14:textId="77777777" w:rsidR="000925EF" w:rsidRPr="002630DB" w:rsidRDefault="002F723A" w:rsidP="006C2BE9">
            <w:pPr>
              <w:spacing w:line="480" w:lineRule="auto"/>
              <w:jc w:val="both"/>
              <w:rPr>
                <w:rFonts w:cs="Times New Roman"/>
                <w:szCs w:val="24"/>
              </w:rPr>
            </w:pPr>
            <w:r w:rsidRPr="002630DB">
              <w:rPr>
                <w:rFonts w:cs="Times New Roman"/>
                <w:szCs w:val="24"/>
              </w:rPr>
              <w:t>Stores metadata for attached image, video, or document evidence.</w:t>
            </w:r>
          </w:p>
        </w:tc>
      </w:tr>
      <w:tr w:rsidR="000925EF" w:rsidRPr="002630DB" w14:paraId="571E0094" w14:textId="77777777">
        <w:tc>
          <w:tcPr>
            <w:tcW w:w="4680" w:type="dxa"/>
          </w:tcPr>
          <w:p w14:paraId="5BFE3EEC" w14:textId="77777777" w:rsidR="000925EF" w:rsidRPr="002630DB" w:rsidRDefault="002F723A" w:rsidP="006C2BE9">
            <w:pPr>
              <w:spacing w:line="480" w:lineRule="auto"/>
              <w:jc w:val="both"/>
              <w:rPr>
                <w:rFonts w:cs="Times New Roman"/>
                <w:szCs w:val="24"/>
              </w:rPr>
            </w:pPr>
            <w:r w:rsidRPr="002630DB">
              <w:rPr>
                <w:rFonts w:cs="Times New Roman"/>
                <w:szCs w:val="24"/>
              </w:rPr>
              <w:t>Feedback</w:t>
            </w:r>
          </w:p>
        </w:tc>
        <w:tc>
          <w:tcPr>
            <w:tcW w:w="4680" w:type="dxa"/>
          </w:tcPr>
          <w:p w14:paraId="43C0D0FB" w14:textId="77777777" w:rsidR="000925EF" w:rsidRPr="002630DB" w:rsidRDefault="002F723A" w:rsidP="006C2BE9">
            <w:pPr>
              <w:spacing w:line="480" w:lineRule="auto"/>
              <w:jc w:val="both"/>
              <w:rPr>
                <w:rFonts w:cs="Times New Roman"/>
                <w:szCs w:val="24"/>
              </w:rPr>
            </w:pPr>
            <w:r w:rsidRPr="002630DB">
              <w:rPr>
                <w:rFonts w:cs="Times New Roman"/>
                <w:szCs w:val="24"/>
              </w:rPr>
              <w:t>Stores authenticated reporter ratings and comments following incident management.</w:t>
            </w:r>
          </w:p>
        </w:tc>
      </w:tr>
      <w:tr w:rsidR="000925EF" w:rsidRPr="002630DB" w14:paraId="758F1D47" w14:textId="77777777">
        <w:tc>
          <w:tcPr>
            <w:tcW w:w="4680" w:type="dxa"/>
          </w:tcPr>
          <w:p w14:paraId="35090DF9" w14:textId="77777777" w:rsidR="000925EF" w:rsidRPr="002630DB" w:rsidRDefault="002F723A" w:rsidP="006C2BE9">
            <w:pPr>
              <w:spacing w:line="480" w:lineRule="auto"/>
              <w:jc w:val="both"/>
              <w:rPr>
                <w:rFonts w:cs="Times New Roman"/>
                <w:szCs w:val="24"/>
              </w:rPr>
            </w:pPr>
            <w:r w:rsidRPr="002630DB">
              <w:rPr>
                <w:rFonts w:cs="Times New Roman"/>
                <w:szCs w:val="24"/>
              </w:rPr>
              <w:t>Announcement</w:t>
            </w:r>
          </w:p>
        </w:tc>
        <w:tc>
          <w:tcPr>
            <w:tcW w:w="4680" w:type="dxa"/>
          </w:tcPr>
          <w:p w14:paraId="3769EBFD" w14:textId="77777777" w:rsidR="000925EF" w:rsidRPr="002630DB" w:rsidRDefault="002F723A" w:rsidP="006C2BE9">
            <w:pPr>
              <w:spacing w:line="480" w:lineRule="auto"/>
              <w:jc w:val="both"/>
              <w:rPr>
                <w:rFonts w:cs="Times New Roman"/>
                <w:szCs w:val="24"/>
              </w:rPr>
            </w:pPr>
            <w:r w:rsidRPr="002630DB">
              <w:rPr>
                <w:rFonts w:cs="Times New Roman"/>
                <w:szCs w:val="24"/>
              </w:rPr>
              <w:t>Stores public notices, warnings, or emergency messages.</w:t>
            </w:r>
          </w:p>
        </w:tc>
      </w:tr>
      <w:tr w:rsidR="000925EF" w:rsidRPr="002630DB" w14:paraId="289EEA6C" w14:textId="77777777">
        <w:tc>
          <w:tcPr>
            <w:tcW w:w="4680" w:type="dxa"/>
          </w:tcPr>
          <w:p w14:paraId="0E631ADE" w14:textId="77777777" w:rsidR="000925EF" w:rsidRPr="002630DB" w:rsidRDefault="002F723A" w:rsidP="006C2BE9">
            <w:pPr>
              <w:spacing w:line="480" w:lineRule="auto"/>
              <w:jc w:val="both"/>
              <w:rPr>
                <w:rFonts w:cs="Times New Roman"/>
                <w:szCs w:val="24"/>
              </w:rPr>
            </w:pPr>
            <w:r w:rsidRPr="002630DB">
              <w:rPr>
                <w:rFonts w:cs="Times New Roman"/>
                <w:szCs w:val="24"/>
              </w:rPr>
              <w:t>Audit Log</w:t>
            </w:r>
          </w:p>
        </w:tc>
        <w:tc>
          <w:tcPr>
            <w:tcW w:w="4680" w:type="dxa"/>
          </w:tcPr>
          <w:p w14:paraId="0B0A63AF" w14:textId="77777777" w:rsidR="000925EF" w:rsidRPr="002630DB" w:rsidRDefault="002F723A" w:rsidP="006C2BE9">
            <w:pPr>
              <w:spacing w:line="480" w:lineRule="auto"/>
              <w:jc w:val="both"/>
              <w:rPr>
                <w:rFonts w:cs="Times New Roman"/>
                <w:szCs w:val="24"/>
              </w:rPr>
            </w:pPr>
            <w:r w:rsidRPr="002630DB">
              <w:rPr>
                <w:rFonts w:cs="Times New Roman"/>
                <w:szCs w:val="24"/>
              </w:rPr>
              <w:t>Records significant system actions for oversight and accountability.</w:t>
            </w:r>
          </w:p>
        </w:tc>
      </w:tr>
    </w:tbl>
    <w:p w14:paraId="7393ED66" w14:textId="77777777" w:rsidR="000925EF" w:rsidRPr="002630DB" w:rsidRDefault="000925EF" w:rsidP="006C2BE9">
      <w:pPr>
        <w:spacing w:after="0" w:line="480" w:lineRule="auto"/>
        <w:jc w:val="both"/>
        <w:rPr>
          <w:rFonts w:cs="Times New Roman"/>
          <w:szCs w:val="24"/>
        </w:rPr>
      </w:pPr>
    </w:p>
    <w:p w14:paraId="0D075CCA" w14:textId="77777777" w:rsidR="000925EF" w:rsidRPr="002630DB" w:rsidRDefault="002F723A" w:rsidP="006C2BE9">
      <w:pPr>
        <w:spacing w:after="0" w:line="480" w:lineRule="auto"/>
        <w:jc w:val="both"/>
        <w:rPr>
          <w:rFonts w:cs="Times New Roman"/>
          <w:szCs w:val="24"/>
        </w:rPr>
      </w:pPr>
      <w:r w:rsidRPr="002630DB">
        <w:rPr>
          <w:rFonts w:cs="Times New Roman"/>
          <w:szCs w:val="24"/>
        </w:rPr>
        <w:t>The data model supports traceability by separating the incident’s main record from assignments, updates, histories, media, feedback, and audit information.</w:t>
      </w:r>
    </w:p>
    <w:p w14:paraId="6E7F793D" w14:textId="77777777" w:rsidR="000925EF" w:rsidRPr="002630DB" w:rsidRDefault="002F723A" w:rsidP="006C2BE9">
      <w:pPr>
        <w:pStyle w:val="Heading2"/>
        <w:spacing w:line="480" w:lineRule="auto"/>
        <w:jc w:val="both"/>
        <w:rPr>
          <w:rFonts w:cs="Times New Roman"/>
          <w:sz w:val="24"/>
          <w:szCs w:val="24"/>
        </w:rPr>
      </w:pPr>
      <w:r w:rsidRPr="002630DB">
        <w:rPr>
          <w:rFonts w:cs="Times New Roman"/>
          <w:sz w:val="24"/>
          <w:szCs w:val="24"/>
        </w:rPr>
        <w:t>3.7 Security Design</w:t>
      </w:r>
    </w:p>
    <w:p w14:paraId="2B5AFA6B" w14:textId="77777777" w:rsidR="000925EF" w:rsidRPr="002630DB" w:rsidRDefault="002F723A" w:rsidP="006C2BE9">
      <w:pPr>
        <w:pStyle w:val="ListBullet"/>
        <w:spacing w:after="0" w:line="480" w:lineRule="auto"/>
        <w:jc w:val="both"/>
        <w:rPr>
          <w:rFonts w:cs="Times New Roman"/>
          <w:szCs w:val="24"/>
        </w:rPr>
      </w:pPr>
      <w:r w:rsidRPr="002630DB">
        <w:rPr>
          <w:rFonts w:cs="Times New Roman"/>
          <w:szCs w:val="24"/>
        </w:rPr>
        <w:t>Authentication: Protected API functions require a valid bearer token issued through Laravel Sanctum.</w:t>
      </w:r>
    </w:p>
    <w:p w14:paraId="5C45AC04" w14:textId="77777777" w:rsidR="000925EF" w:rsidRPr="002630DB" w:rsidRDefault="002F723A" w:rsidP="006C2BE9">
      <w:pPr>
        <w:pStyle w:val="ListBullet"/>
        <w:spacing w:after="0" w:line="480" w:lineRule="auto"/>
        <w:jc w:val="both"/>
        <w:rPr>
          <w:rFonts w:cs="Times New Roman"/>
          <w:szCs w:val="24"/>
        </w:rPr>
      </w:pPr>
      <w:proofErr w:type="spellStart"/>
      <w:r w:rsidRPr="002630DB">
        <w:rPr>
          <w:rFonts w:cs="Times New Roman"/>
          <w:szCs w:val="24"/>
        </w:rPr>
        <w:t>Authorisation</w:t>
      </w:r>
      <w:proofErr w:type="spellEnd"/>
      <w:r w:rsidRPr="002630DB">
        <w:rPr>
          <w:rFonts w:cs="Times New Roman"/>
          <w:szCs w:val="24"/>
        </w:rPr>
        <w:t>: Role-based middleware restricts functions according to user role and permission.</w:t>
      </w:r>
    </w:p>
    <w:p w14:paraId="77E50ACA" w14:textId="77777777" w:rsidR="000925EF" w:rsidRPr="002630DB" w:rsidRDefault="002F723A" w:rsidP="006C2BE9">
      <w:pPr>
        <w:pStyle w:val="ListBullet"/>
        <w:spacing w:after="0" w:line="480" w:lineRule="auto"/>
        <w:jc w:val="both"/>
        <w:rPr>
          <w:rFonts w:cs="Times New Roman"/>
          <w:szCs w:val="24"/>
        </w:rPr>
      </w:pPr>
      <w:r w:rsidRPr="002630DB">
        <w:rPr>
          <w:rFonts w:cs="Times New Roman"/>
          <w:szCs w:val="24"/>
        </w:rPr>
        <w:t>Input validation: Backend requests and frontend form schemas validate key fields, including location coordinates and accepted media types.</w:t>
      </w:r>
    </w:p>
    <w:p w14:paraId="28DBD275" w14:textId="77777777" w:rsidR="000925EF" w:rsidRPr="002630DB" w:rsidRDefault="002F723A" w:rsidP="006C2BE9">
      <w:pPr>
        <w:pStyle w:val="ListBullet"/>
        <w:spacing w:after="0" w:line="480" w:lineRule="auto"/>
        <w:jc w:val="both"/>
        <w:rPr>
          <w:rFonts w:cs="Times New Roman"/>
          <w:szCs w:val="24"/>
        </w:rPr>
      </w:pPr>
      <w:r w:rsidRPr="002630DB">
        <w:rPr>
          <w:rFonts w:cs="Times New Roman"/>
          <w:szCs w:val="24"/>
        </w:rPr>
        <w:t>Rate limiting: Selected public authentication routes are throttled to reduce brute-force or abusive requests.</w:t>
      </w:r>
    </w:p>
    <w:p w14:paraId="14259BB6" w14:textId="77777777" w:rsidR="000925EF" w:rsidRPr="002630DB" w:rsidRDefault="002F723A" w:rsidP="006C2BE9">
      <w:pPr>
        <w:pStyle w:val="ListBullet"/>
        <w:spacing w:after="0" w:line="480" w:lineRule="auto"/>
        <w:jc w:val="both"/>
        <w:rPr>
          <w:rFonts w:cs="Times New Roman"/>
          <w:szCs w:val="24"/>
        </w:rPr>
      </w:pPr>
      <w:r w:rsidRPr="002630DB">
        <w:rPr>
          <w:rFonts w:cs="Times New Roman"/>
          <w:szCs w:val="24"/>
        </w:rPr>
        <w:lastRenderedPageBreak/>
        <w:t>Audit logging: Important actions are recorded with user, action, timestamp, IP address, user-agent information, and relevant state information.</w:t>
      </w:r>
    </w:p>
    <w:p w14:paraId="01D35A5B" w14:textId="77777777" w:rsidR="000925EF" w:rsidRPr="002630DB" w:rsidRDefault="002F723A" w:rsidP="006C2BE9">
      <w:pPr>
        <w:pStyle w:val="ListBullet"/>
        <w:spacing w:after="0" w:line="480" w:lineRule="auto"/>
        <w:jc w:val="both"/>
        <w:rPr>
          <w:rFonts w:cs="Times New Roman"/>
          <w:szCs w:val="24"/>
        </w:rPr>
      </w:pPr>
      <w:r w:rsidRPr="002630DB">
        <w:rPr>
          <w:rFonts w:cs="Times New Roman"/>
          <w:szCs w:val="24"/>
        </w:rPr>
        <w:t>Role-protected routing: The web and mobile clients restrict access to screens that do not match a user’s assigned role.</w:t>
      </w:r>
    </w:p>
    <w:p w14:paraId="243E023E" w14:textId="77777777" w:rsidR="000925EF" w:rsidRPr="002630DB" w:rsidRDefault="002F723A" w:rsidP="006C2BE9">
      <w:pPr>
        <w:spacing w:after="0" w:line="480" w:lineRule="auto"/>
        <w:jc w:val="both"/>
        <w:rPr>
          <w:rFonts w:cs="Times New Roman"/>
          <w:szCs w:val="24"/>
        </w:rPr>
      </w:pPr>
      <w:r w:rsidRPr="002630DB">
        <w:rPr>
          <w:rFonts w:cs="Times New Roman"/>
          <w:szCs w:val="24"/>
        </w:rPr>
        <w:t>These measures improve the prototype’s security posture, but a production deployment would require further controls such as HTTPS enforcement, secure secrets management, encryption strategy, backup and recovery testing, application monitoring, vulnerability assessment, and compliance with applicable data-protection requirements.</w:t>
      </w:r>
    </w:p>
    <w:p w14:paraId="79E8CC4E" w14:textId="77777777" w:rsidR="000925EF" w:rsidRPr="002630DB" w:rsidRDefault="002F723A" w:rsidP="006C2BE9">
      <w:pPr>
        <w:pStyle w:val="Heading2"/>
        <w:spacing w:line="480" w:lineRule="auto"/>
        <w:jc w:val="both"/>
        <w:rPr>
          <w:rFonts w:cs="Times New Roman"/>
          <w:sz w:val="24"/>
          <w:szCs w:val="24"/>
        </w:rPr>
      </w:pPr>
      <w:r w:rsidRPr="002630DB">
        <w:rPr>
          <w:rFonts w:cs="Times New Roman"/>
          <w:sz w:val="24"/>
          <w:szCs w:val="24"/>
        </w:rPr>
        <w:t>3.8 Testing Strategy</w:t>
      </w:r>
    </w:p>
    <w:tbl>
      <w:tblPr>
        <w:tblStyle w:val="TableGrid"/>
        <w:tblW w:w="0" w:type="auto"/>
        <w:tblLook w:val="04A0" w:firstRow="1" w:lastRow="0" w:firstColumn="1" w:lastColumn="0" w:noHBand="0" w:noVBand="1"/>
      </w:tblPr>
      <w:tblGrid>
        <w:gridCol w:w="4675"/>
        <w:gridCol w:w="4675"/>
      </w:tblGrid>
      <w:tr w:rsidR="000925EF" w:rsidRPr="002630DB" w14:paraId="6BB2B70E" w14:textId="77777777">
        <w:tc>
          <w:tcPr>
            <w:tcW w:w="4680" w:type="dxa"/>
            <w:shd w:val="clear" w:color="auto" w:fill="D9EAF7"/>
          </w:tcPr>
          <w:p w14:paraId="72F2BDA0" w14:textId="77777777" w:rsidR="000925EF" w:rsidRPr="002630DB" w:rsidRDefault="002F723A" w:rsidP="006C2BE9">
            <w:pPr>
              <w:spacing w:line="480" w:lineRule="auto"/>
              <w:jc w:val="both"/>
              <w:rPr>
                <w:rFonts w:cs="Times New Roman"/>
                <w:szCs w:val="24"/>
              </w:rPr>
            </w:pPr>
            <w:r w:rsidRPr="002630DB">
              <w:rPr>
                <w:rFonts w:cs="Times New Roman"/>
                <w:b/>
                <w:szCs w:val="24"/>
              </w:rPr>
              <w:t>Test type</w:t>
            </w:r>
          </w:p>
        </w:tc>
        <w:tc>
          <w:tcPr>
            <w:tcW w:w="4680" w:type="dxa"/>
            <w:shd w:val="clear" w:color="auto" w:fill="D9EAF7"/>
          </w:tcPr>
          <w:p w14:paraId="6561958A" w14:textId="77777777" w:rsidR="000925EF" w:rsidRPr="002630DB" w:rsidRDefault="002F723A" w:rsidP="006C2BE9">
            <w:pPr>
              <w:spacing w:line="480" w:lineRule="auto"/>
              <w:jc w:val="both"/>
              <w:rPr>
                <w:rFonts w:cs="Times New Roman"/>
                <w:szCs w:val="24"/>
              </w:rPr>
            </w:pPr>
            <w:r w:rsidRPr="002630DB">
              <w:rPr>
                <w:rFonts w:cs="Times New Roman"/>
                <w:b/>
                <w:szCs w:val="24"/>
              </w:rPr>
              <w:t>Example</w:t>
            </w:r>
          </w:p>
        </w:tc>
      </w:tr>
      <w:tr w:rsidR="000925EF" w:rsidRPr="002630DB" w14:paraId="61F8B653" w14:textId="77777777">
        <w:tc>
          <w:tcPr>
            <w:tcW w:w="4680" w:type="dxa"/>
          </w:tcPr>
          <w:p w14:paraId="422591D1" w14:textId="77777777" w:rsidR="000925EF" w:rsidRPr="002630DB" w:rsidRDefault="002F723A" w:rsidP="006C2BE9">
            <w:pPr>
              <w:spacing w:line="480" w:lineRule="auto"/>
              <w:jc w:val="both"/>
              <w:rPr>
                <w:rFonts w:cs="Times New Roman"/>
                <w:szCs w:val="24"/>
              </w:rPr>
            </w:pPr>
            <w:r w:rsidRPr="002630DB">
              <w:rPr>
                <w:rFonts w:cs="Times New Roman"/>
                <w:szCs w:val="24"/>
              </w:rPr>
              <w:t>Unit testing</w:t>
            </w:r>
          </w:p>
        </w:tc>
        <w:tc>
          <w:tcPr>
            <w:tcW w:w="4680" w:type="dxa"/>
          </w:tcPr>
          <w:p w14:paraId="3657D0F9" w14:textId="77777777" w:rsidR="000925EF" w:rsidRPr="002630DB" w:rsidRDefault="002F723A" w:rsidP="006C2BE9">
            <w:pPr>
              <w:spacing w:line="480" w:lineRule="auto"/>
              <w:jc w:val="both"/>
              <w:rPr>
                <w:rFonts w:cs="Times New Roman"/>
                <w:szCs w:val="24"/>
              </w:rPr>
            </w:pPr>
            <w:r w:rsidRPr="002630DB">
              <w:rPr>
                <w:rFonts w:cs="Times New Roman"/>
                <w:szCs w:val="24"/>
              </w:rPr>
              <w:t>Validate discrete functions such as category validation, report status transitions, and reference-number generation.</w:t>
            </w:r>
          </w:p>
        </w:tc>
      </w:tr>
      <w:tr w:rsidR="000925EF" w:rsidRPr="002630DB" w14:paraId="7F6BA456" w14:textId="77777777">
        <w:tc>
          <w:tcPr>
            <w:tcW w:w="4680" w:type="dxa"/>
          </w:tcPr>
          <w:p w14:paraId="1D776E23" w14:textId="77777777" w:rsidR="000925EF" w:rsidRPr="002630DB" w:rsidRDefault="002F723A" w:rsidP="006C2BE9">
            <w:pPr>
              <w:spacing w:line="480" w:lineRule="auto"/>
              <w:jc w:val="both"/>
              <w:rPr>
                <w:rFonts w:cs="Times New Roman"/>
                <w:szCs w:val="24"/>
              </w:rPr>
            </w:pPr>
            <w:r w:rsidRPr="002630DB">
              <w:rPr>
                <w:rFonts w:cs="Times New Roman"/>
                <w:szCs w:val="24"/>
              </w:rPr>
              <w:t>Integration testing</w:t>
            </w:r>
          </w:p>
        </w:tc>
        <w:tc>
          <w:tcPr>
            <w:tcW w:w="4680" w:type="dxa"/>
          </w:tcPr>
          <w:p w14:paraId="09C90258" w14:textId="77777777" w:rsidR="000925EF" w:rsidRPr="002630DB" w:rsidRDefault="002F723A" w:rsidP="006C2BE9">
            <w:pPr>
              <w:spacing w:line="480" w:lineRule="auto"/>
              <w:jc w:val="both"/>
              <w:rPr>
                <w:rFonts w:cs="Times New Roman"/>
                <w:szCs w:val="24"/>
              </w:rPr>
            </w:pPr>
            <w:r w:rsidRPr="002630DB">
              <w:rPr>
                <w:rFonts w:cs="Times New Roman"/>
                <w:szCs w:val="24"/>
              </w:rPr>
              <w:t>Confirm that the web or mobile client communicates correctly with the API, database, media storage, and mapping components.</w:t>
            </w:r>
          </w:p>
        </w:tc>
      </w:tr>
      <w:tr w:rsidR="000925EF" w:rsidRPr="002630DB" w14:paraId="32B0F139" w14:textId="77777777">
        <w:tc>
          <w:tcPr>
            <w:tcW w:w="4680" w:type="dxa"/>
          </w:tcPr>
          <w:p w14:paraId="5F8C6430" w14:textId="77777777" w:rsidR="000925EF" w:rsidRPr="002630DB" w:rsidRDefault="002F723A" w:rsidP="006C2BE9">
            <w:pPr>
              <w:spacing w:line="480" w:lineRule="auto"/>
              <w:jc w:val="both"/>
              <w:rPr>
                <w:rFonts w:cs="Times New Roman"/>
                <w:szCs w:val="24"/>
              </w:rPr>
            </w:pPr>
            <w:r w:rsidRPr="002630DB">
              <w:rPr>
                <w:rFonts w:cs="Times New Roman"/>
                <w:szCs w:val="24"/>
              </w:rPr>
              <w:t>Functional testing</w:t>
            </w:r>
          </w:p>
        </w:tc>
        <w:tc>
          <w:tcPr>
            <w:tcW w:w="4680" w:type="dxa"/>
          </w:tcPr>
          <w:p w14:paraId="27EC6379" w14:textId="77777777" w:rsidR="000925EF" w:rsidRPr="002630DB" w:rsidRDefault="002F723A" w:rsidP="006C2BE9">
            <w:pPr>
              <w:spacing w:line="480" w:lineRule="auto"/>
              <w:jc w:val="both"/>
              <w:rPr>
                <w:rFonts w:cs="Times New Roman"/>
                <w:szCs w:val="24"/>
              </w:rPr>
            </w:pPr>
            <w:r w:rsidRPr="002630DB">
              <w:rPr>
                <w:rFonts w:cs="Times New Roman"/>
                <w:szCs w:val="24"/>
              </w:rPr>
              <w:t>Confirm that users can register, log in, submit reports, attach media, update status, assign teams, and resolve incidents.</w:t>
            </w:r>
          </w:p>
        </w:tc>
      </w:tr>
      <w:tr w:rsidR="000925EF" w:rsidRPr="002630DB" w14:paraId="7A32C553" w14:textId="77777777">
        <w:tc>
          <w:tcPr>
            <w:tcW w:w="4680" w:type="dxa"/>
          </w:tcPr>
          <w:p w14:paraId="4922F07F" w14:textId="77777777" w:rsidR="000925EF" w:rsidRPr="002630DB" w:rsidRDefault="002F723A" w:rsidP="006C2BE9">
            <w:pPr>
              <w:spacing w:line="480" w:lineRule="auto"/>
              <w:jc w:val="both"/>
              <w:rPr>
                <w:rFonts w:cs="Times New Roman"/>
                <w:szCs w:val="24"/>
              </w:rPr>
            </w:pPr>
            <w:r w:rsidRPr="002630DB">
              <w:rPr>
                <w:rFonts w:cs="Times New Roman"/>
                <w:szCs w:val="24"/>
              </w:rPr>
              <w:t>Role-based access testing</w:t>
            </w:r>
          </w:p>
        </w:tc>
        <w:tc>
          <w:tcPr>
            <w:tcW w:w="4680" w:type="dxa"/>
          </w:tcPr>
          <w:p w14:paraId="5C711B57" w14:textId="77777777" w:rsidR="000925EF" w:rsidRPr="002630DB" w:rsidRDefault="002F723A" w:rsidP="006C2BE9">
            <w:pPr>
              <w:spacing w:line="480" w:lineRule="auto"/>
              <w:jc w:val="both"/>
              <w:rPr>
                <w:rFonts w:cs="Times New Roman"/>
                <w:szCs w:val="24"/>
              </w:rPr>
            </w:pPr>
            <w:r w:rsidRPr="002630DB">
              <w:rPr>
                <w:rFonts w:cs="Times New Roman"/>
                <w:szCs w:val="24"/>
              </w:rPr>
              <w:t xml:space="preserve">Confirm that each role sees only </w:t>
            </w:r>
            <w:proofErr w:type="spellStart"/>
            <w:r w:rsidRPr="002630DB">
              <w:rPr>
                <w:rFonts w:cs="Times New Roman"/>
                <w:szCs w:val="24"/>
              </w:rPr>
              <w:t>authorised</w:t>
            </w:r>
            <w:proofErr w:type="spellEnd"/>
            <w:r w:rsidRPr="002630DB">
              <w:rPr>
                <w:rFonts w:cs="Times New Roman"/>
                <w:szCs w:val="24"/>
              </w:rPr>
              <w:t xml:space="preserve"> pages and can perform only permitted actions.</w:t>
            </w:r>
          </w:p>
        </w:tc>
      </w:tr>
      <w:tr w:rsidR="000925EF" w:rsidRPr="002630DB" w14:paraId="7FAE7AA9" w14:textId="77777777">
        <w:tc>
          <w:tcPr>
            <w:tcW w:w="4680" w:type="dxa"/>
          </w:tcPr>
          <w:p w14:paraId="08C8F080" w14:textId="77777777" w:rsidR="000925EF" w:rsidRPr="002630DB" w:rsidRDefault="002F723A" w:rsidP="006C2BE9">
            <w:pPr>
              <w:spacing w:line="480" w:lineRule="auto"/>
              <w:jc w:val="both"/>
              <w:rPr>
                <w:rFonts w:cs="Times New Roman"/>
                <w:szCs w:val="24"/>
              </w:rPr>
            </w:pPr>
            <w:r w:rsidRPr="002630DB">
              <w:rPr>
                <w:rFonts w:cs="Times New Roman"/>
                <w:szCs w:val="24"/>
              </w:rPr>
              <w:lastRenderedPageBreak/>
              <w:t>Validation testing</w:t>
            </w:r>
          </w:p>
        </w:tc>
        <w:tc>
          <w:tcPr>
            <w:tcW w:w="4680" w:type="dxa"/>
          </w:tcPr>
          <w:p w14:paraId="1FBF0EFB" w14:textId="77777777" w:rsidR="000925EF" w:rsidRPr="002630DB" w:rsidRDefault="002F723A" w:rsidP="006C2BE9">
            <w:pPr>
              <w:spacing w:line="480" w:lineRule="auto"/>
              <w:jc w:val="both"/>
              <w:rPr>
                <w:rFonts w:cs="Times New Roman"/>
                <w:szCs w:val="24"/>
              </w:rPr>
            </w:pPr>
            <w:r w:rsidRPr="002630DB">
              <w:rPr>
                <w:rFonts w:cs="Times New Roman"/>
                <w:szCs w:val="24"/>
              </w:rPr>
              <w:t>Confirm that invalid inputs, incomplete forms, unsupported media, and invalid coordinates are handled appropriately.</w:t>
            </w:r>
          </w:p>
        </w:tc>
      </w:tr>
      <w:tr w:rsidR="000925EF" w:rsidRPr="002630DB" w14:paraId="0EAECAEA" w14:textId="77777777">
        <w:tc>
          <w:tcPr>
            <w:tcW w:w="4680" w:type="dxa"/>
          </w:tcPr>
          <w:p w14:paraId="63A4B089" w14:textId="77777777" w:rsidR="000925EF" w:rsidRPr="002630DB" w:rsidRDefault="002F723A" w:rsidP="006C2BE9">
            <w:pPr>
              <w:spacing w:line="480" w:lineRule="auto"/>
              <w:jc w:val="both"/>
              <w:rPr>
                <w:rFonts w:cs="Times New Roman"/>
                <w:szCs w:val="24"/>
              </w:rPr>
            </w:pPr>
            <w:r w:rsidRPr="002630DB">
              <w:rPr>
                <w:rFonts w:cs="Times New Roman"/>
                <w:szCs w:val="24"/>
              </w:rPr>
              <w:t>Workflow testing</w:t>
            </w:r>
          </w:p>
        </w:tc>
        <w:tc>
          <w:tcPr>
            <w:tcW w:w="4680" w:type="dxa"/>
          </w:tcPr>
          <w:p w14:paraId="40155D73" w14:textId="77777777" w:rsidR="000925EF" w:rsidRPr="002630DB" w:rsidRDefault="002F723A" w:rsidP="006C2BE9">
            <w:pPr>
              <w:spacing w:line="480" w:lineRule="auto"/>
              <w:jc w:val="both"/>
              <w:rPr>
                <w:rFonts w:cs="Times New Roman"/>
                <w:szCs w:val="24"/>
              </w:rPr>
            </w:pPr>
            <w:r w:rsidRPr="002630DB">
              <w:rPr>
                <w:rFonts w:cs="Times New Roman"/>
                <w:szCs w:val="24"/>
              </w:rPr>
              <w:t>Confirm the end-to-end lifecycle from report submission to closure and feedback.</w:t>
            </w:r>
          </w:p>
        </w:tc>
      </w:tr>
      <w:tr w:rsidR="000925EF" w:rsidRPr="002630DB" w14:paraId="3E569F5C" w14:textId="77777777">
        <w:tc>
          <w:tcPr>
            <w:tcW w:w="4680" w:type="dxa"/>
          </w:tcPr>
          <w:p w14:paraId="62AB2715" w14:textId="77777777" w:rsidR="000925EF" w:rsidRPr="002630DB" w:rsidRDefault="002F723A" w:rsidP="006C2BE9">
            <w:pPr>
              <w:spacing w:line="480" w:lineRule="auto"/>
              <w:jc w:val="both"/>
              <w:rPr>
                <w:rFonts w:cs="Times New Roman"/>
                <w:szCs w:val="24"/>
              </w:rPr>
            </w:pPr>
            <w:r w:rsidRPr="002630DB">
              <w:rPr>
                <w:rFonts w:cs="Times New Roman"/>
                <w:szCs w:val="24"/>
              </w:rPr>
              <w:t>Usability testing</w:t>
            </w:r>
          </w:p>
        </w:tc>
        <w:tc>
          <w:tcPr>
            <w:tcW w:w="4680" w:type="dxa"/>
          </w:tcPr>
          <w:p w14:paraId="5B0733AF" w14:textId="77777777" w:rsidR="000925EF" w:rsidRPr="002630DB" w:rsidRDefault="002F723A" w:rsidP="006C2BE9">
            <w:pPr>
              <w:spacing w:line="480" w:lineRule="auto"/>
              <w:jc w:val="both"/>
              <w:rPr>
                <w:rFonts w:cs="Times New Roman"/>
                <w:szCs w:val="24"/>
              </w:rPr>
            </w:pPr>
            <w:r w:rsidRPr="002630DB">
              <w:rPr>
                <w:rFonts w:cs="Times New Roman"/>
                <w:szCs w:val="24"/>
              </w:rPr>
              <w:t>Observe whether representative users can complete core tasks clearly and efficiently.</w:t>
            </w:r>
          </w:p>
        </w:tc>
      </w:tr>
      <w:tr w:rsidR="000925EF" w:rsidRPr="002630DB" w14:paraId="4D8BBD0D" w14:textId="77777777">
        <w:tc>
          <w:tcPr>
            <w:tcW w:w="4680" w:type="dxa"/>
          </w:tcPr>
          <w:p w14:paraId="1C2C5DA6" w14:textId="77777777" w:rsidR="000925EF" w:rsidRPr="002630DB" w:rsidRDefault="002F723A" w:rsidP="006C2BE9">
            <w:pPr>
              <w:spacing w:line="480" w:lineRule="auto"/>
              <w:jc w:val="both"/>
              <w:rPr>
                <w:rFonts w:cs="Times New Roman"/>
                <w:szCs w:val="24"/>
              </w:rPr>
            </w:pPr>
            <w:r w:rsidRPr="002630DB">
              <w:rPr>
                <w:rFonts w:cs="Times New Roman"/>
                <w:szCs w:val="24"/>
              </w:rPr>
              <w:t>Security testing</w:t>
            </w:r>
          </w:p>
        </w:tc>
        <w:tc>
          <w:tcPr>
            <w:tcW w:w="4680" w:type="dxa"/>
          </w:tcPr>
          <w:p w14:paraId="6D1158E2" w14:textId="77777777" w:rsidR="000925EF" w:rsidRPr="002630DB" w:rsidRDefault="002F723A" w:rsidP="006C2BE9">
            <w:pPr>
              <w:spacing w:line="480" w:lineRule="auto"/>
              <w:jc w:val="both"/>
              <w:rPr>
                <w:rFonts w:cs="Times New Roman"/>
                <w:szCs w:val="24"/>
              </w:rPr>
            </w:pPr>
            <w:r w:rsidRPr="002630DB">
              <w:rPr>
                <w:rFonts w:cs="Times New Roman"/>
                <w:szCs w:val="24"/>
              </w:rPr>
              <w:t xml:space="preserve">Check authentication, </w:t>
            </w:r>
            <w:proofErr w:type="spellStart"/>
            <w:r w:rsidRPr="002630DB">
              <w:rPr>
                <w:rFonts w:cs="Times New Roman"/>
                <w:szCs w:val="24"/>
              </w:rPr>
              <w:t>authorisation</w:t>
            </w:r>
            <w:proofErr w:type="spellEnd"/>
            <w:r w:rsidRPr="002630DB">
              <w:rPr>
                <w:rFonts w:cs="Times New Roman"/>
                <w:szCs w:val="24"/>
              </w:rPr>
              <w:t xml:space="preserve">, session handling, input validation, rate limiting, and audit-log </w:t>
            </w:r>
            <w:proofErr w:type="spellStart"/>
            <w:r w:rsidRPr="002630DB">
              <w:rPr>
                <w:rFonts w:cs="Times New Roman"/>
                <w:szCs w:val="24"/>
              </w:rPr>
              <w:t>behaviour</w:t>
            </w:r>
            <w:proofErr w:type="spellEnd"/>
            <w:r w:rsidRPr="002630DB">
              <w:rPr>
                <w:rFonts w:cs="Times New Roman"/>
                <w:szCs w:val="24"/>
              </w:rPr>
              <w:t>.</w:t>
            </w:r>
          </w:p>
        </w:tc>
      </w:tr>
      <w:tr w:rsidR="000925EF" w:rsidRPr="002630DB" w14:paraId="68B69A92" w14:textId="77777777">
        <w:tc>
          <w:tcPr>
            <w:tcW w:w="4680" w:type="dxa"/>
          </w:tcPr>
          <w:p w14:paraId="04E08BBF" w14:textId="77777777" w:rsidR="000925EF" w:rsidRPr="002630DB" w:rsidRDefault="002F723A" w:rsidP="006C2BE9">
            <w:pPr>
              <w:spacing w:line="480" w:lineRule="auto"/>
              <w:jc w:val="both"/>
              <w:rPr>
                <w:rFonts w:cs="Times New Roman"/>
                <w:szCs w:val="24"/>
              </w:rPr>
            </w:pPr>
            <w:r w:rsidRPr="002630DB">
              <w:rPr>
                <w:rFonts w:cs="Times New Roman"/>
                <w:szCs w:val="24"/>
              </w:rPr>
              <w:t>Performance testing</w:t>
            </w:r>
          </w:p>
        </w:tc>
        <w:tc>
          <w:tcPr>
            <w:tcW w:w="4680" w:type="dxa"/>
          </w:tcPr>
          <w:p w14:paraId="355DC0B4" w14:textId="77777777" w:rsidR="000925EF" w:rsidRPr="002630DB" w:rsidRDefault="002F723A" w:rsidP="006C2BE9">
            <w:pPr>
              <w:spacing w:line="480" w:lineRule="auto"/>
              <w:jc w:val="both"/>
              <w:rPr>
                <w:rFonts w:cs="Times New Roman"/>
                <w:szCs w:val="24"/>
              </w:rPr>
            </w:pPr>
            <w:r w:rsidRPr="002630DB">
              <w:rPr>
                <w:rFonts w:cs="Times New Roman"/>
                <w:szCs w:val="24"/>
              </w:rPr>
              <w:t xml:space="preserve">Measure response </w:t>
            </w:r>
            <w:proofErr w:type="spellStart"/>
            <w:r w:rsidRPr="002630DB">
              <w:rPr>
                <w:rFonts w:cs="Times New Roman"/>
                <w:szCs w:val="24"/>
              </w:rPr>
              <w:t>behaviour</w:t>
            </w:r>
            <w:proofErr w:type="spellEnd"/>
            <w:r w:rsidRPr="002630DB">
              <w:rPr>
                <w:rFonts w:cs="Times New Roman"/>
                <w:szCs w:val="24"/>
              </w:rPr>
              <w:t xml:space="preserve"> under realistic prototype-level requests and identify potential bottlenecks.</w:t>
            </w:r>
          </w:p>
        </w:tc>
      </w:tr>
    </w:tbl>
    <w:p w14:paraId="4054C36F" w14:textId="77777777" w:rsidR="000925EF" w:rsidRPr="002630DB" w:rsidRDefault="000925EF" w:rsidP="006C2BE9">
      <w:pPr>
        <w:spacing w:after="0" w:line="480" w:lineRule="auto"/>
        <w:jc w:val="both"/>
        <w:rPr>
          <w:rFonts w:cs="Times New Roman"/>
          <w:szCs w:val="24"/>
        </w:rPr>
      </w:pPr>
    </w:p>
    <w:p w14:paraId="0EDA3E7D" w14:textId="77777777" w:rsidR="000925EF" w:rsidRPr="002630DB" w:rsidRDefault="002F723A" w:rsidP="006C2BE9">
      <w:pPr>
        <w:pStyle w:val="Heading2"/>
        <w:spacing w:line="480" w:lineRule="auto"/>
        <w:jc w:val="both"/>
        <w:rPr>
          <w:rFonts w:cs="Times New Roman"/>
          <w:sz w:val="24"/>
          <w:szCs w:val="24"/>
        </w:rPr>
      </w:pPr>
      <w:r w:rsidRPr="002630DB">
        <w:rPr>
          <w:rFonts w:cs="Times New Roman"/>
          <w:sz w:val="24"/>
          <w:szCs w:val="24"/>
        </w:rPr>
        <w:t>3.9 Chapter Summary</w:t>
      </w:r>
    </w:p>
    <w:p w14:paraId="02DB0060" w14:textId="22514D3D" w:rsidR="00191B2E" w:rsidRPr="002630DB" w:rsidRDefault="002F723A" w:rsidP="006C2BE9">
      <w:pPr>
        <w:spacing w:after="0" w:line="480" w:lineRule="auto"/>
        <w:jc w:val="both"/>
        <w:rPr>
          <w:rFonts w:cs="Times New Roman"/>
          <w:szCs w:val="24"/>
        </w:rPr>
      </w:pPr>
      <w:r w:rsidRPr="002630DB">
        <w:rPr>
          <w:rFonts w:cs="Times New Roman"/>
          <w:szCs w:val="24"/>
        </w:rPr>
        <w:t xml:space="preserve">This chapter presented the methodology and design of the </w:t>
      </w:r>
      <w:r w:rsidR="004D3456" w:rsidRPr="002630DB">
        <w:rPr>
          <w:rFonts w:cs="Times New Roman"/>
          <w:szCs w:val="24"/>
        </w:rPr>
        <w:t>CIRS</w:t>
      </w:r>
      <w:r w:rsidRPr="002630DB">
        <w:rPr>
          <w:rFonts w:cs="Times New Roman"/>
          <w:szCs w:val="24"/>
        </w:rPr>
        <w:t>. An Agile approach was selected because the system was developed incrementally across connected modules. The chapter defined stakeholders, functional requirements, non-functional requirements, use cases, workflow, architecture, data entities, security measures, and testing activities. The next chapter should present the system implementation, user interfaces, test results, and discussion of findings.</w:t>
      </w:r>
    </w:p>
    <w:p w14:paraId="240CDB0E" w14:textId="77777777" w:rsidR="00191B2E" w:rsidRPr="002630DB" w:rsidRDefault="00191B2E" w:rsidP="006C2BE9">
      <w:pPr>
        <w:spacing w:line="480" w:lineRule="auto"/>
        <w:jc w:val="both"/>
        <w:rPr>
          <w:rFonts w:cs="Times New Roman"/>
          <w:szCs w:val="24"/>
        </w:rPr>
      </w:pPr>
      <w:r w:rsidRPr="002630DB">
        <w:rPr>
          <w:rFonts w:cs="Times New Roman"/>
          <w:szCs w:val="24"/>
        </w:rPr>
        <w:br w:type="page"/>
      </w:r>
    </w:p>
    <w:p w14:paraId="4E1FE09C" w14:textId="77777777" w:rsidR="00191B2E" w:rsidRPr="002630DB" w:rsidRDefault="00191B2E" w:rsidP="006C2BE9">
      <w:pPr>
        <w:pStyle w:val="Heading1"/>
        <w:spacing w:line="480" w:lineRule="auto"/>
        <w:jc w:val="both"/>
        <w:rPr>
          <w:rFonts w:cs="Times New Roman"/>
          <w:sz w:val="24"/>
          <w:szCs w:val="24"/>
        </w:rPr>
      </w:pPr>
      <w:r w:rsidRPr="002630DB">
        <w:rPr>
          <w:rFonts w:cs="Times New Roman"/>
          <w:sz w:val="24"/>
          <w:szCs w:val="24"/>
        </w:rPr>
        <w:lastRenderedPageBreak/>
        <w:t>CHAPTER FOUR</w:t>
      </w:r>
    </w:p>
    <w:p w14:paraId="37F8A9CC" w14:textId="77777777" w:rsidR="00191B2E" w:rsidRPr="002630DB" w:rsidRDefault="00191B2E" w:rsidP="006C2BE9">
      <w:pPr>
        <w:pStyle w:val="Heading1"/>
        <w:spacing w:line="480" w:lineRule="auto"/>
        <w:jc w:val="both"/>
        <w:rPr>
          <w:rFonts w:cs="Times New Roman"/>
          <w:sz w:val="24"/>
          <w:szCs w:val="24"/>
        </w:rPr>
      </w:pPr>
      <w:r w:rsidRPr="002630DB">
        <w:rPr>
          <w:rFonts w:cs="Times New Roman"/>
          <w:sz w:val="24"/>
          <w:szCs w:val="24"/>
        </w:rPr>
        <w:t>SYSTEM IMPLEMENTATION, TESTING AND EVALUATION</w:t>
      </w:r>
    </w:p>
    <w:p w14:paraId="5996CAE1" w14:textId="77777777" w:rsidR="00191B2E" w:rsidRPr="002630DB" w:rsidRDefault="00191B2E" w:rsidP="006C2BE9">
      <w:pPr>
        <w:pStyle w:val="Heading2"/>
        <w:spacing w:line="480" w:lineRule="auto"/>
        <w:jc w:val="both"/>
        <w:rPr>
          <w:rFonts w:cs="Times New Roman"/>
          <w:sz w:val="24"/>
          <w:szCs w:val="24"/>
        </w:rPr>
      </w:pPr>
      <w:r w:rsidRPr="002630DB">
        <w:rPr>
          <w:rFonts w:cs="Times New Roman"/>
          <w:sz w:val="24"/>
          <w:szCs w:val="24"/>
        </w:rPr>
        <w:t>4.0 Overview</w:t>
      </w:r>
    </w:p>
    <w:p w14:paraId="08F1F66E" w14:textId="77777777" w:rsidR="00191B2E" w:rsidRPr="002630DB" w:rsidRDefault="00191B2E" w:rsidP="006C2BE9">
      <w:pPr>
        <w:spacing w:after="0" w:line="480" w:lineRule="auto"/>
        <w:jc w:val="both"/>
        <w:rPr>
          <w:rFonts w:cs="Times New Roman"/>
          <w:szCs w:val="24"/>
        </w:rPr>
      </w:pPr>
      <w:r w:rsidRPr="002630DB">
        <w:rPr>
          <w:rFonts w:cs="Times New Roman"/>
          <w:szCs w:val="24"/>
        </w:rPr>
        <w:t>This chapter presents the implementation of the Geospatial Community Incident Reporting and Response System (GCIRRS) for the Accra Metropolitan Area. It explains the technologies, software components, data structures, user interfaces, operational workflow, security measures, and testing carried out to translate the design described in Chapter Three into a functional multi-platform system.</w:t>
      </w:r>
    </w:p>
    <w:p w14:paraId="45878186" w14:textId="2B393A3A" w:rsidR="00191B2E" w:rsidRPr="002630DB" w:rsidRDefault="00191B2E" w:rsidP="006C2BE9">
      <w:pPr>
        <w:spacing w:line="480" w:lineRule="auto"/>
        <w:jc w:val="both"/>
        <w:rPr>
          <w:rFonts w:cs="Times New Roman"/>
          <w:szCs w:val="24"/>
        </w:rPr>
      </w:pPr>
      <w:r w:rsidRPr="002630DB">
        <w:rPr>
          <w:rFonts w:cs="Times New Roman"/>
          <w:szCs w:val="24"/>
        </w:rPr>
        <w:t>The implemented GCIRRS is not limited to a conventional web-based incident-reporting form. It provides a coordinated workflow in which citizens can submit anonymous or authenticated reports, administrators can verify and dispatch incidents, specialized response teams can acknowledge assignments and provide field updates, and authorized users can monitor incident status, mapping information, analytics, feedback, and audit trails. The system addresses incident categories such as flooding, crime, fire, medical emergencies, infrastructure faults, natural disasters, and other community safety concerns.</w:t>
      </w:r>
    </w:p>
    <w:p w14:paraId="7A80C7EB" w14:textId="77777777" w:rsidR="00191B2E" w:rsidRPr="002630DB" w:rsidRDefault="00191B2E" w:rsidP="006C2BE9">
      <w:pPr>
        <w:pStyle w:val="Heading2"/>
        <w:spacing w:line="480" w:lineRule="auto"/>
        <w:jc w:val="both"/>
        <w:rPr>
          <w:rFonts w:cs="Times New Roman"/>
          <w:sz w:val="24"/>
          <w:szCs w:val="24"/>
        </w:rPr>
      </w:pPr>
      <w:r w:rsidRPr="002630DB">
        <w:rPr>
          <w:rFonts w:cs="Times New Roman"/>
          <w:sz w:val="24"/>
          <w:szCs w:val="24"/>
        </w:rPr>
        <w:t>4.1 Implementation Environment</w:t>
      </w:r>
    </w:p>
    <w:p w14:paraId="39828532" w14:textId="77777777" w:rsidR="00191B2E" w:rsidRPr="002630DB" w:rsidRDefault="00191B2E" w:rsidP="006C2BE9">
      <w:pPr>
        <w:spacing w:line="480" w:lineRule="auto"/>
        <w:jc w:val="both"/>
        <w:rPr>
          <w:rFonts w:cs="Times New Roman"/>
          <w:szCs w:val="24"/>
        </w:rPr>
      </w:pPr>
      <w:r w:rsidRPr="002630DB">
        <w:rPr>
          <w:rFonts w:cs="Times New Roman"/>
          <w:szCs w:val="24"/>
        </w:rPr>
        <w:t>The GCIRRS was implemented as a decoupled three-tier system consisting of a web client, mobile client, RESTful API backend, relational database, and media storage layer. This implementation approach separates user-interface concerns from business logic and data persistence, making the system easier to maintain and extend.</w:t>
      </w:r>
    </w:p>
    <w:p w14:paraId="5F3CAEB2" w14:textId="77777777" w:rsidR="00191B2E" w:rsidRPr="002630DB" w:rsidRDefault="00191B2E" w:rsidP="006C2BE9">
      <w:pPr>
        <w:pStyle w:val="Heading3"/>
        <w:spacing w:line="480" w:lineRule="auto"/>
        <w:jc w:val="both"/>
        <w:rPr>
          <w:rFonts w:cs="Times New Roman"/>
          <w:szCs w:val="24"/>
        </w:rPr>
      </w:pPr>
      <w:r w:rsidRPr="002630DB">
        <w:rPr>
          <w:rFonts w:cs="Times New Roman"/>
          <w:szCs w:val="24"/>
        </w:rPr>
        <w:lastRenderedPageBreak/>
        <w:t>4.1.1 Development Tools and Technologies</w:t>
      </w:r>
    </w:p>
    <w:tbl>
      <w:tblPr>
        <w:tblStyle w:val="TableGrid"/>
        <w:tblW w:w="0" w:type="auto"/>
        <w:tblLook w:val="04A0" w:firstRow="1" w:lastRow="0" w:firstColumn="1" w:lastColumn="0" w:noHBand="0" w:noVBand="1"/>
      </w:tblPr>
      <w:tblGrid>
        <w:gridCol w:w="3117"/>
        <w:gridCol w:w="3116"/>
        <w:gridCol w:w="3117"/>
      </w:tblGrid>
      <w:tr w:rsidR="00191B2E" w:rsidRPr="002630DB" w14:paraId="79399F8E" w14:textId="77777777" w:rsidTr="00191B2E">
        <w:tc>
          <w:tcPr>
            <w:tcW w:w="3120" w:type="dxa"/>
            <w:tcBorders>
              <w:top w:val="single" w:sz="4" w:space="0" w:color="auto"/>
              <w:left w:val="single" w:sz="4" w:space="0" w:color="auto"/>
              <w:bottom w:val="single" w:sz="4" w:space="0" w:color="auto"/>
              <w:right w:val="single" w:sz="4" w:space="0" w:color="auto"/>
            </w:tcBorders>
            <w:shd w:val="clear" w:color="auto" w:fill="D9EAF7"/>
            <w:hideMark/>
          </w:tcPr>
          <w:p w14:paraId="3606D335" w14:textId="77777777" w:rsidR="00191B2E" w:rsidRPr="002630DB" w:rsidRDefault="00191B2E" w:rsidP="006C2BE9">
            <w:pPr>
              <w:spacing w:line="480" w:lineRule="auto"/>
              <w:jc w:val="both"/>
              <w:rPr>
                <w:rFonts w:cs="Times New Roman"/>
                <w:szCs w:val="24"/>
              </w:rPr>
            </w:pPr>
            <w:r w:rsidRPr="002630DB">
              <w:rPr>
                <w:rFonts w:cs="Times New Roman"/>
                <w:b/>
                <w:szCs w:val="24"/>
              </w:rPr>
              <w:t>Component</w:t>
            </w:r>
          </w:p>
        </w:tc>
        <w:tc>
          <w:tcPr>
            <w:tcW w:w="3120" w:type="dxa"/>
            <w:tcBorders>
              <w:top w:val="single" w:sz="4" w:space="0" w:color="auto"/>
              <w:left w:val="single" w:sz="4" w:space="0" w:color="auto"/>
              <w:bottom w:val="single" w:sz="4" w:space="0" w:color="auto"/>
              <w:right w:val="single" w:sz="4" w:space="0" w:color="auto"/>
            </w:tcBorders>
            <w:shd w:val="clear" w:color="auto" w:fill="D9EAF7"/>
            <w:hideMark/>
          </w:tcPr>
          <w:p w14:paraId="3EE16B5A" w14:textId="77777777" w:rsidR="00191B2E" w:rsidRPr="002630DB" w:rsidRDefault="00191B2E" w:rsidP="006C2BE9">
            <w:pPr>
              <w:spacing w:line="480" w:lineRule="auto"/>
              <w:jc w:val="both"/>
              <w:rPr>
                <w:rFonts w:cs="Times New Roman"/>
                <w:szCs w:val="24"/>
              </w:rPr>
            </w:pPr>
            <w:r w:rsidRPr="002630DB">
              <w:rPr>
                <w:rFonts w:cs="Times New Roman"/>
                <w:b/>
                <w:szCs w:val="24"/>
              </w:rPr>
              <w:t>Technology</w:t>
            </w:r>
          </w:p>
        </w:tc>
        <w:tc>
          <w:tcPr>
            <w:tcW w:w="3120" w:type="dxa"/>
            <w:tcBorders>
              <w:top w:val="single" w:sz="4" w:space="0" w:color="auto"/>
              <w:left w:val="single" w:sz="4" w:space="0" w:color="auto"/>
              <w:bottom w:val="single" w:sz="4" w:space="0" w:color="auto"/>
              <w:right w:val="single" w:sz="4" w:space="0" w:color="auto"/>
            </w:tcBorders>
            <w:shd w:val="clear" w:color="auto" w:fill="D9EAF7"/>
            <w:hideMark/>
          </w:tcPr>
          <w:p w14:paraId="68E02007" w14:textId="77777777" w:rsidR="00191B2E" w:rsidRPr="002630DB" w:rsidRDefault="00191B2E" w:rsidP="006C2BE9">
            <w:pPr>
              <w:spacing w:line="480" w:lineRule="auto"/>
              <w:jc w:val="both"/>
              <w:rPr>
                <w:rFonts w:cs="Times New Roman"/>
                <w:szCs w:val="24"/>
              </w:rPr>
            </w:pPr>
            <w:r w:rsidRPr="002630DB">
              <w:rPr>
                <w:rFonts w:cs="Times New Roman"/>
                <w:b/>
                <w:szCs w:val="24"/>
              </w:rPr>
              <w:t>Purpose</w:t>
            </w:r>
          </w:p>
        </w:tc>
      </w:tr>
      <w:tr w:rsidR="00191B2E" w:rsidRPr="002630DB" w14:paraId="7A43F277" w14:textId="77777777" w:rsidTr="00191B2E">
        <w:tc>
          <w:tcPr>
            <w:tcW w:w="3120" w:type="dxa"/>
            <w:tcBorders>
              <w:top w:val="single" w:sz="4" w:space="0" w:color="auto"/>
              <w:left w:val="single" w:sz="4" w:space="0" w:color="auto"/>
              <w:bottom w:val="single" w:sz="4" w:space="0" w:color="auto"/>
              <w:right w:val="single" w:sz="4" w:space="0" w:color="auto"/>
            </w:tcBorders>
            <w:hideMark/>
          </w:tcPr>
          <w:p w14:paraId="32AB03D2" w14:textId="77777777" w:rsidR="00191B2E" w:rsidRPr="002630DB" w:rsidRDefault="00191B2E" w:rsidP="006C2BE9">
            <w:pPr>
              <w:spacing w:line="480" w:lineRule="auto"/>
              <w:jc w:val="both"/>
              <w:rPr>
                <w:rFonts w:cs="Times New Roman"/>
                <w:szCs w:val="24"/>
              </w:rPr>
            </w:pPr>
            <w:r w:rsidRPr="002630DB">
              <w:rPr>
                <w:rFonts w:cs="Times New Roman"/>
                <w:szCs w:val="24"/>
              </w:rPr>
              <w:t>Web frontend</w:t>
            </w:r>
          </w:p>
        </w:tc>
        <w:tc>
          <w:tcPr>
            <w:tcW w:w="3120" w:type="dxa"/>
            <w:tcBorders>
              <w:top w:val="single" w:sz="4" w:space="0" w:color="auto"/>
              <w:left w:val="single" w:sz="4" w:space="0" w:color="auto"/>
              <w:bottom w:val="single" w:sz="4" w:space="0" w:color="auto"/>
              <w:right w:val="single" w:sz="4" w:space="0" w:color="auto"/>
            </w:tcBorders>
            <w:hideMark/>
          </w:tcPr>
          <w:p w14:paraId="65BE653B" w14:textId="77777777" w:rsidR="00191B2E" w:rsidRPr="002630DB" w:rsidRDefault="00191B2E" w:rsidP="006C2BE9">
            <w:pPr>
              <w:spacing w:line="480" w:lineRule="auto"/>
              <w:jc w:val="both"/>
              <w:rPr>
                <w:rFonts w:cs="Times New Roman"/>
                <w:szCs w:val="24"/>
              </w:rPr>
            </w:pPr>
            <w:r w:rsidRPr="002630DB">
              <w:rPr>
                <w:rFonts w:cs="Times New Roman"/>
                <w:szCs w:val="24"/>
              </w:rPr>
              <w:t>React 19, Vite, Tailwind CSS</w:t>
            </w:r>
          </w:p>
        </w:tc>
        <w:tc>
          <w:tcPr>
            <w:tcW w:w="3120" w:type="dxa"/>
            <w:tcBorders>
              <w:top w:val="single" w:sz="4" w:space="0" w:color="auto"/>
              <w:left w:val="single" w:sz="4" w:space="0" w:color="auto"/>
              <w:bottom w:val="single" w:sz="4" w:space="0" w:color="auto"/>
              <w:right w:val="single" w:sz="4" w:space="0" w:color="auto"/>
            </w:tcBorders>
            <w:hideMark/>
          </w:tcPr>
          <w:p w14:paraId="543E6F62" w14:textId="77777777" w:rsidR="00191B2E" w:rsidRPr="002630DB" w:rsidRDefault="00191B2E" w:rsidP="006C2BE9">
            <w:pPr>
              <w:spacing w:line="480" w:lineRule="auto"/>
              <w:jc w:val="both"/>
              <w:rPr>
                <w:rFonts w:cs="Times New Roman"/>
                <w:szCs w:val="24"/>
              </w:rPr>
            </w:pPr>
            <w:r w:rsidRPr="002630DB">
              <w:rPr>
                <w:rFonts w:cs="Times New Roman"/>
                <w:szCs w:val="24"/>
              </w:rPr>
              <w:t>Responsive browser-based interface for citizens, teams, administrators, and super administrators</w:t>
            </w:r>
          </w:p>
        </w:tc>
      </w:tr>
      <w:tr w:rsidR="00191B2E" w:rsidRPr="002630DB" w14:paraId="3AC41470" w14:textId="77777777" w:rsidTr="00191B2E">
        <w:tc>
          <w:tcPr>
            <w:tcW w:w="3120" w:type="dxa"/>
            <w:tcBorders>
              <w:top w:val="single" w:sz="4" w:space="0" w:color="auto"/>
              <w:left w:val="single" w:sz="4" w:space="0" w:color="auto"/>
              <w:bottom w:val="single" w:sz="4" w:space="0" w:color="auto"/>
              <w:right w:val="single" w:sz="4" w:space="0" w:color="auto"/>
            </w:tcBorders>
            <w:hideMark/>
          </w:tcPr>
          <w:p w14:paraId="1BB9C6B4" w14:textId="77777777" w:rsidR="00191B2E" w:rsidRPr="002630DB" w:rsidRDefault="00191B2E" w:rsidP="006C2BE9">
            <w:pPr>
              <w:spacing w:line="480" w:lineRule="auto"/>
              <w:jc w:val="both"/>
              <w:rPr>
                <w:rFonts w:cs="Times New Roman"/>
                <w:szCs w:val="24"/>
              </w:rPr>
            </w:pPr>
            <w:r w:rsidRPr="002630DB">
              <w:rPr>
                <w:rFonts w:cs="Times New Roman"/>
                <w:szCs w:val="24"/>
              </w:rPr>
              <w:t>Mobile application</w:t>
            </w:r>
          </w:p>
        </w:tc>
        <w:tc>
          <w:tcPr>
            <w:tcW w:w="3120" w:type="dxa"/>
            <w:tcBorders>
              <w:top w:val="single" w:sz="4" w:space="0" w:color="auto"/>
              <w:left w:val="single" w:sz="4" w:space="0" w:color="auto"/>
              <w:bottom w:val="single" w:sz="4" w:space="0" w:color="auto"/>
              <w:right w:val="single" w:sz="4" w:space="0" w:color="auto"/>
            </w:tcBorders>
            <w:hideMark/>
          </w:tcPr>
          <w:p w14:paraId="4108AA74" w14:textId="77777777" w:rsidR="00191B2E" w:rsidRPr="002630DB" w:rsidRDefault="00191B2E" w:rsidP="006C2BE9">
            <w:pPr>
              <w:spacing w:line="480" w:lineRule="auto"/>
              <w:jc w:val="both"/>
              <w:rPr>
                <w:rFonts w:cs="Times New Roman"/>
                <w:szCs w:val="24"/>
              </w:rPr>
            </w:pPr>
            <w:r w:rsidRPr="002630DB">
              <w:rPr>
                <w:rFonts w:cs="Times New Roman"/>
                <w:szCs w:val="24"/>
              </w:rPr>
              <w:t>React Native, Expo SDK, Expo Router</w:t>
            </w:r>
          </w:p>
        </w:tc>
        <w:tc>
          <w:tcPr>
            <w:tcW w:w="3120" w:type="dxa"/>
            <w:tcBorders>
              <w:top w:val="single" w:sz="4" w:space="0" w:color="auto"/>
              <w:left w:val="single" w:sz="4" w:space="0" w:color="auto"/>
              <w:bottom w:val="single" w:sz="4" w:space="0" w:color="auto"/>
              <w:right w:val="single" w:sz="4" w:space="0" w:color="auto"/>
            </w:tcBorders>
            <w:hideMark/>
          </w:tcPr>
          <w:p w14:paraId="047FED6D" w14:textId="77777777" w:rsidR="00191B2E" w:rsidRPr="002630DB" w:rsidRDefault="00191B2E" w:rsidP="006C2BE9">
            <w:pPr>
              <w:spacing w:line="480" w:lineRule="auto"/>
              <w:jc w:val="both"/>
              <w:rPr>
                <w:rFonts w:cs="Times New Roman"/>
                <w:szCs w:val="24"/>
              </w:rPr>
            </w:pPr>
            <w:r w:rsidRPr="002630DB">
              <w:rPr>
                <w:rFonts w:cs="Times New Roman"/>
                <w:szCs w:val="24"/>
              </w:rPr>
              <w:t>Mobile experience for reporting, GPS capture, evidence capture, and field response updates</w:t>
            </w:r>
          </w:p>
        </w:tc>
      </w:tr>
      <w:tr w:rsidR="00191B2E" w:rsidRPr="002630DB" w14:paraId="61B0A80D" w14:textId="77777777" w:rsidTr="00191B2E">
        <w:tc>
          <w:tcPr>
            <w:tcW w:w="3120" w:type="dxa"/>
            <w:tcBorders>
              <w:top w:val="single" w:sz="4" w:space="0" w:color="auto"/>
              <w:left w:val="single" w:sz="4" w:space="0" w:color="auto"/>
              <w:bottom w:val="single" w:sz="4" w:space="0" w:color="auto"/>
              <w:right w:val="single" w:sz="4" w:space="0" w:color="auto"/>
            </w:tcBorders>
            <w:hideMark/>
          </w:tcPr>
          <w:p w14:paraId="0F50DC1D" w14:textId="77777777" w:rsidR="00191B2E" w:rsidRPr="002630DB" w:rsidRDefault="00191B2E" w:rsidP="006C2BE9">
            <w:pPr>
              <w:spacing w:line="480" w:lineRule="auto"/>
              <w:jc w:val="both"/>
              <w:rPr>
                <w:rFonts w:cs="Times New Roman"/>
                <w:szCs w:val="24"/>
              </w:rPr>
            </w:pPr>
            <w:r w:rsidRPr="002630DB">
              <w:rPr>
                <w:rFonts w:cs="Times New Roman"/>
                <w:szCs w:val="24"/>
              </w:rPr>
              <w:t>Backend API</w:t>
            </w:r>
          </w:p>
        </w:tc>
        <w:tc>
          <w:tcPr>
            <w:tcW w:w="3120" w:type="dxa"/>
            <w:tcBorders>
              <w:top w:val="single" w:sz="4" w:space="0" w:color="auto"/>
              <w:left w:val="single" w:sz="4" w:space="0" w:color="auto"/>
              <w:bottom w:val="single" w:sz="4" w:space="0" w:color="auto"/>
              <w:right w:val="single" w:sz="4" w:space="0" w:color="auto"/>
            </w:tcBorders>
            <w:hideMark/>
          </w:tcPr>
          <w:p w14:paraId="2C190CB1" w14:textId="77777777" w:rsidR="00191B2E" w:rsidRPr="002630DB" w:rsidRDefault="00191B2E" w:rsidP="006C2BE9">
            <w:pPr>
              <w:spacing w:line="480" w:lineRule="auto"/>
              <w:jc w:val="both"/>
              <w:rPr>
                <w:rFonts w:cs="Times New Roman"/>
                <w:szCs w:val="24"/>
              </w:rPr>
            </w:pPr>
            <w:r w:rsidRPr="002630DB">
              <w:rPr>
                <w:rFonts w:cs="Times New Roman"/>
                <w:szCs w:val="24"/>
              </w:rPr>
              <w:t>Laravel 11, PHP 8.2</w:t>
            </w:r>
          </w:p>
        </w:tc>
        <w:tc>
          <w:tcPr>
            <w:tcW w:w="3120" w:type="dxa"/>
            <w:tcBorders>
              <w:top w:val="single" w:sz="4" w:space="0" w:color="auto"/>
              <w:left w:val="single" w:sz="4" w:space="0" w:color="auto"/>
              <w:bottom w:val="single" w:sz="4" w:space="0" w:color="auto"/>
              <w:right w:val="single" w:sz="4" w:space="0" w:color="auto"/>
            </w:tcBorders>
            <w:hideMark/>
          </w:tcPr>
          <w:p w14:paraId="5808B911" w14:textId="77777777" w:rsidR="00191B2E" w:rsidRPr="002630DB" w:rsidRDefault="00191B2E" w:rsidP="006C2BE9">
            <w:pPr>
              <w:spacing w:line="480" w:lineRule="auto"/>
              <w:jc w:val="both"/>
              <w:rPr>
                <w:rFonts w:cs="Times New Roman"/>
                <w:szCs w:val="24"/>
              </w:rPr>
            </w:pPr>
            <w:r w:rsidRPr="002630DB">
              <w:rPr>
                <w:rFonts w:cs="Times New Roman"/>
                <w:szCs w:val="24"/>
              </w:rPr>
              <w:t>RESTful API, business logic, validation, workflow management, and service layer</w:t>
            </w:r>
          </w:p>
        </w:tc>
      </w:tr>
      <w:tr w:rsidR="00191B2E" w:rsidRPr="002630DB" w14:paraId="33B3DB2B" w14:textId="77777777" w:rsidTr="00191B2E">
        <w:tc>
          <w:tcPr>
            <w:tcW w:w="3120" w:type="dxa"/>
            <w:tcBorders>
              <w:top w:val="single" w:sz="4" w:space="0" w:color="auto"/>
              <w:left w:val="single" w:sz="4" w:space="0" w:color="auto"/>
              <w:bottom w:val="single" w:sz="4" w:space="0" w:color="auto"/>
              <w:right w:val="single" w:sz="4" w:space="0" w:color="auto"/>
            </w:tcBorders>
            <w:hideMark/>
          </w:tcPr>
          <w:p w14:paraId="512BE39F" w14:textId="77777777" w:rsidR="00191B2E" w:rsidRPr="002630DB" w:rsidRDefault="00191B2E" w:rsidP="006C2BE9">
            <w:pPr>
              <w:spacing w:line="480" w:lineRule="auto"/>
              <w:jc w:val="both"/>
              <w:rPr>
                <w:rFonts w:cs="Times New Roman"/>
                <w:szCs w:val="24"/>
              </w:rPr>
            </w:pPr>
            <w:r w:rsidRPr="002630DB">
              <w:rPr>
                <w:rFonts w:cs="Times New Roman"/>
                <w:szCs w:val="24"/>
              </w:rPr>
              <w:t>Authentication</w:t>
            </w:r>
          </w:p>
        </w:tc>
        <w:tc>
          <w:tcPr>
            <w:tcW w:w="3120" w:type="dxa"/>
            <w:tcBorders>
              <w:top w:val="single" w:sz="4" w:space="0" w:color="auto"/>
              <w:left w:val="single" w:sz="4" w:space="0" w:color="auto"/>
              <w:bottom w:val="single" w:sz="4" w:space="0" w:color="auto"/>
              <w:right w:val="single" w:sz="4" w:space="0" w:color="auto"/>
            </w:tcBorders>
            <w:hideMark/>
          </w:tcPr>
          <w:p w14:paraId="1BC82FFE" w14:textId="77777777" w:rsidR="00191B2E" w:rsidRPr="002630DB" w:rsidRDefault="00191B2E" w:rsidP="006C2BE9">
            <w:pPr>
              <w:spacing w:line="480" w:lineRule="auto"/>
              <w:jc w:val="both"/>
              <w:rPr>
                <w:rFonts w:cs="Times New Roman"/>
                <w:szCs w:val="24"/>
              </w:rPr>
            </w:pPr>
            <w:r w:rsidRPr="002630DB">
              <w:rPr>
                <w:rFonts w:cs="Times New Roman"/>
                <w:szCs w:val="24"/>
              </w:rPr>
              <w:t>Laravel Sanctum</w:t>
            </w:r>
          </w:p>
        </w:tc>
        <w:tc>
          <w:tcPr>
            <w:tcW w:w="3120" w:type="dxa"/>
            <w:tcBorders>
              <w:top w:val="single" w:sz="4" w:space="0" w:color="auto"/>
              <w:left w:val="single" w:sz="4" w:space="0" w:color="auto"/>
              <w:bottom w:val="single" w:sz="4" w:space="0" w:color="auto"/>
              <w:right w:val="single" w:sz="4" w:space="0" w:color="auto"/>
            </w:tcBorders>
            <w:hideMark/>
          </w:tcPr>
          <w:p w14:paraId="69E5E5F5" w14:textId="77777777" w:rsidR="00191B2E" w:rsidRPr="002630DB" w:rsidRDefault="00191B2E" w:rsidP="006C2BE9">
            <w:pPr>
              <w:spacing w:line="480" w:lineRule="auto"/>
              <w:jc w:val="both"/>
              <w:rPr>
                <w:rFonts w:cs="Times New Roman"/>
                <w:szCs w:val="24"/>
              </w:rPr>
            </w:pPr>
            <w:r w:rsidRPr="002630DB">
              <w:rPr>
                <w:rFonts w:cs="Times New Roman"/>
                <w:szCs w:val="24"/>
              </w:rPr>
              <w:t>Token-based API authentication</w:t>
            </w:r>
          </w:p>
        </w:tc>
      </w:tr>
      <w:tr w:rsidR="00191B2E" w:rsidRPr="002630DB" w14:paraId="506FD2C3" w14:textId="77777777" w:rsidTr="00191B2E">
        <w:tc>
          <w:tcPr>
            <w:tcW w:w="3120" w:type="dxa"/>
            <w:tcBorders>
              <w:top w:val="single" w:sz="4" w:space="0" w:color="auto"/>
              <w:left w:val="single" w:sz="4" w:space="0" w:color="auto"/>
              <w:bottom w:val="single" w:sz="4" w:space="0" w:color="auto"/>
              <w:right w:val="single" w:sz="4" w:space="0" w:color="auto"/>
            </w:tcBorders>
            <w:hideMark/>
          </w:tcPr>
          <w:p w14:paraId="15EBE16E" w14:textId="77777777" w:rsidR="00191B2E" w:rsidRPr="002630DB" w:rsidRDefault="00191B2E" w:rsidP="006C2BE9">
            <w:pPr>
              <w:spacing w:line="480" w:lineRule="auto"/>
              <w:jc w:val="both"/>
              <w:rPr>
                <w:rFonts w:cs="Times New Roman"/>
                <w:szCs w:val="24"/>
              </w:rPr>
            </w:pPr>
            <w:proofErr w:type="spellStart"/>
            <w:r w:rsidRPr="002630DB">
              <w:rPr>
                <w:rFonts w:cs="Times New Roman"/>
                <w:szCs w:val="24"/>
              </w:rPr>
              <w:t>Authorisation</w:t>
            </w:r>
            <w:proofErr w:type="spellEnd"/>
          </w:p>
        </w:tc>
        <w:tc>
          <w:tcPr>
            <w:tcW w:w="3120" w:type="dxa"/>
            <w:tcBorders>
              <w:top w:val="single" w:sz="4" w:space="0" w:color="auto"/>
              <w:left w:val="single" w:sz="4" w:space="0" w:color="auto"/>
              <w:bottom w:val="single" w:sz="4" w:space="0" w:color="auto"/>
              <w:right w:val="single" w:sz="4" w:space="0" w:color="auto"/>
            </w:tcBorders>
            <w:hideMark/>
          </w:tcPr>
          <w:p w14:paraId="15340684" w14:textId="77777777" w:rsidR="00191B2E" w:rsidRPr="002630DB" w:rsidRDefault="00191B2E" w:rsidP="006C2BE9">
            <w:pPr>
              <w:spacing w:line="480" w:lineRule="auto"/>
              <w:jc w:val="both"/>
              <w:rPr>
                <w:rFonts w:cs="Times New Roman"/>
                <w:szCs w:val="24"/>
              </w:rPr>
            </w:pPr>
            <w:proofErr w:type="spellStart"/>
            <w:r w:rsidRPr="002630DB">
              <w:rPr>
                <w:rFonts w:cs="Times New Roman"/>
                <w:szCs w:val="24"/>
              </w:rPr>
              <w:t>Spatie</w:t>
            </w:r>
            <w:proofErr w:type="spellEnd"/>
            <w:r w:rsidRPr="002630DB">
              <w:rPr>
                <w:rFonts w:cs="Times New Roman"/>
                <w:szCs w:val="24"/>
              </w:rPr>
              <w:t xml:space="preserve"> Laravel-Permission</w:t>
            </w:r>
          </w:p>
        </w:tc>
        <w:tc>
          <w:tcPr>
            <w:tcW w:w="3120" w:type="dxa"/>
            <w:tcBorders>
              <w:top w:val="single" w:sz="4" w:space="0" w:color="auto"/>
              <w:left w:val="single" w:sz="4" w:space="0" w:color="auto"/>
              <w:bottom w:val="single" w:sz="4" w:space="0" w:color="auto"/>
              <w:right w:val="single" w:sz="4" w:space="0" w:color="auto"/>
            </w:tcBorders>
            <w:hideMark/>
          </w:tcPr>
          <w:p w14:paraId="07EAA95C" w14:textId="77777777" w:rsidR="00191B2E" w:rsidRPr="002630DB" w:rsidRDefault="00191B2E" w:rsidP="006C2BE9">
            <w:pPr>
              <w:spacing w:line="480" w:lineRule="auto"/>
              <w:jc w:val="both"/>
              <w:rPr>
                <w:rFonts w:cs="Times New Roman"/>
                <w:szCs w:val="24"/>
              </w:rPr>
            </w:pPr>
            <w:r w:rsidRPr="002630DB">
              <w:rPr>
                <w:rFonts w:cs="Times New Roman"/>
                <w:szCs w:val="24"/>
              </w:rPr>
              <w:t>Role and permission control for Reporter, Response Team, Administrator, and Super Administrator</w:t>
            </w:r>
          </w:p>
        </w:tc>
      </w:tr>
      <w:tr w:rsidR="00191B2E" w:rsidRPr="002630DB" w14:paraId="546834CE" w14:textId="77777777" w:rsidTr="00191B2E">
        <w:tc>
          <w:tcPr>
            <w:tcW w:w="3120" w:type="dxa"/>
            <w:tcBorders>
              <w:top w:val="single" w:sz="4" w:space="0" w:color="auto"/>
              <w:left w:val="single" w:sz="4" w:space="0" w:color="auto"/>
              <w:bottom w:val="single" w:sz="4" w:space="0" w:color="auto"/>
              <w:right w:val="single" w:sz="4" w:space="0" w:color="auto"/>
            </w:tcBorders>
            <w:hideMark/>
          </w:tcPr>
          <w:p w14:paraId="6CF56059" w14:textId="77777777" w:rsidR="00191B2E" w:rsidRPr="002630DB" w:rsidRDefault="00191B2E" w:rsidP="006C2BE9">
            <w:pPr>
              <w:spacing w:line="480" w:lineRule="auto"/>
              <w:jc w:val="both"/>
              <w:rPr>
                <w:rFonts w:cs="Times New Roman"/>
                <w:szCs w:val="24"/>
              </w:rPr>
            </w:pPr>
            <w:r w:rsidRPr="002630DB">
              <w:rPr>
                <w:rFonts w:cs="Times New Roman"/>
                <w:szCs w:val="24"/>
              </w:rPr>
              <w:t>Database</w:t>
            </w:r>
          </w:p>
        </w:tc>
        <w:tc>
          <w:tcPr>
            <w:tcW w:w="3120" w:type="dxa"/>
            <w:tcBorders>
              <w:top w:val="single" w:sz="4" w:space="0" w:color="auto"/>
              <w:left w:val="single" w:sz="4" w:space="0" w:color="auto"/>
              <w:bottom w:val="single" w:sz="4" w:space="0" w:color="auto"/>
              <w:right w:val="single" w:sz="4" w:space="0" w:color="auto"/>
            </w:tcBorders>
            <w:hideMark/>
          </w:tcPr>
          <w:p w14:paraId="1C7E2A8C" w14:textId="77777777" w:rsidR="00191B2E" w:rsidRPr="002630DB" w:rsidRDefault="00191B2E" w:rsidP="006C2BE9">
            <w:pPr>
              <w:spacing w:line="480" w:lineRule="auto"/>
              <w:jc w:val="both"/>
              <w:rPr>
                <w:rFonts w:cs="Times New Roman"/>
                <w:szCs w:val="24"/>
              </w:rPr>
            </w:pPr>
            <w:r w:rsidRPr="002630DB">
              <w:rPr>
                <w:rFonts w:cs="Times New Roman"/>
                <w:szCs w:val="24"/>
              </w:rPr>
              <w:t>SQLite for development; MySQL 8-compatible deployment</w:t>
            </w:r>
          </w:p>
        </w:tc>
        <w:tc>
          <w:tcPr>
            <w:tcW w:w="3120" w:type="dxa"/>
            <w:tcBorders>
              <w:top w:val="single" w:sz="4" w:space="0" w:color="auto"/>
              <w:left w:val="single" w:sz="4" w:space="0" w:color="auto"/>
              <w:bottom w:val="single" w:sz="4" w:space="0" w:color="auto"/>
              <w:right w:val="single" w:sz="4" w:space="0" w:color="auto"/>
            </w:tcBorders>
            <w:hideMark/>
          </w:tcPr>
          <w:p w14:paraId="2F330C36" w14:textId="77777777" w:rsidR="00191B2E" w:rsidRPr="002630DB" w:rsidRDefault="00191B2E" w:rsidP="006C2BE9">
            <w:pPr>
              <w:spacing w:line="480" w:lineRule="auto"/>
              <w:jc w:val="both"/>
              <w:rPr>
                <w:rFonts w:cs="Times New Roman"/>
                <w:szCs w:val="24"/>
              </w:rPr>
            </w:pPr>
            <w:r w:rsidRPr="002630DB">
              <w:rPr>
                <w:rFonts w:cs="Times New Roman"/>
                <w:szCs w:val="24"/>
              </w:rPr>
              <w:t>Storage of structured application records</w:t>
            </w:r>
          </w:p>
        </w:tc>
      </w:tr>
      <w:tr w:rsidR="00191B2E" w:rsidRPr="002630DB" w14:paraId="5D10D5E4" w14:textId="77777777" w:rsidTr="00191B2E">
        <w:tc>
          <w:tcPr>
            <w:tcW w:w="3120" w:type="dxa"/>
            <w:tcBorders>
              <w:top w:val="single" w:sz="4" w:space="0" w:color="auto"/>
              <w:left w:val="single" w:sz="4" w:space="0" w:color="auto"/>
              <w:bottom w:val="single" w:sz="4" w:space="0" w:color="auto"/>
              <w:right w:val="single" w:sz="4" w:space="0" w:color="auto"/>
            </w:tcBorders>
            <w:hideMark/>
          </w:tcPr>
          <w:p w14:paraId="3CBE9DB9" w14:textId="77777777" w:rsidR="00191B2E" w:rsidRPr="002630DB" w:rsidRDefault="00191B2E" w:rsidP="006C2BE9">
            <w:pPr>
              <w:spacing w:line="480" w:lineRule="auto"/>
              <w:jc w:val="both"/>
              <w:rPr>
                <w:rFonts w:cs="Times New Roman"/>
                <w:szCs w:val="24"/>
              </w:rPr>
            </w:pPr>
            <w:r w:rsidRPr="002630DB">
              <w:rPr>
                <w:rFonts w:cs="Times New Roman"/>
                <w:szCs w:val="24"/>
              </w:rPr>
              <w:lastRenderedPageBreak/>
              <w:t>Mapping</w:t>
            </w:r>
          </w:p>
        </w:tc>
        <w:tc>
          <w:tcPr>
            <w:tcW w:w="3120" w:type="dxa"/>
            <w:tcBorders>
              <w:top w:val="single" w:sz="4" w:space="0" w:color="auto"/>
              <w:left w:val="single" w:sz="4" w:space="0" w:color="auto"/>
              <w:bottom w:val="single" w:sz="4" w:space="0" w:color="auto"/>
              <w:right w:val="single" w:sz="4" w:space="0" w:color="auto"/>
            </w:tcBorders>
            <w:hideMark/>
          </w:tcPr>
          <w:p w14:paraId="77B5A8B5" w14:textId="77777777" w:rsidR="00191B2E" w:rsidRPr="002630DB" w:rsidRDefault="00191B2E" w:rsidP="006C2BE9">
            <w:pPr>
              <w:spacing w:line="480" w:lineRule="auto"/>
              <w:jc w:val="both"/>
              <w:rPr>
                <w:rFonts w:cs="Times New Roman"/>
                <w:szCs w:val="24"/>
              </w:rPr>
            </w:pPr>
            <w:r w:rsidRPr="002630DB">
              <w:rPr>
                <w:rFonts w:cs="Times New Roman"/>
                <w:szCs w:val="24"/>
              </w:rPr>
              <w:t>Leaflet and React-Leaflet</w:t>
            </w:r>
          </w:p>
        </w:tc>
        <w:tc>
          <w:tcPr>
            <w:tcW w:w="3120" w:type="dxa"/>
            <w:tcBorders>
              <w:top w:val="single" w:sz="4" w:space="0" w:color="auto"/>
              <w:left w:val="single" w:sz="4" w:space="0" w:color="auto"/>
              <w:bottom w:val="single" w:sz="4" w:space="0" w:color="auto"/>
              <w:right w:val="single" w:sz="4" w:space="0" w:color="auto"/>
            </w:tcBorders>
            <w:hideMark/>
          </w:tcPr>
          <w:p w14:paraId="0F16142E" w14:textId="77777777" w:rsidR="00191B2E" w:rsidRPr="002630DB" w:rsidRDefault="00191B2E" w:rsidP="006C2BE9">
            <w:pPr>
              <w:spacing w:line="480" w:lineRule="auto"/>
              <w:jc w:val="both"/>
              <w:rPr>
                <w:rFonts w:cs="Times New Roman"/>
                <w:szCs w:val="24"/>
              </w:rPr>
            </w:pPr>
            <w:r w:rsidRPr="002630DB">
              <w:rPr>
                <w:rFonts w:cs="Times New Roman"/>
                <w:szCs w:val="24"/>
              </w:rPr>
              <w:t>Interactive map display, markers, filters, and location selection</w:t>
            </w:r>
          </w:p>
        </w:tc>
      </w:tr>
      <w:tr w:rsidR="00191B2E" w:rsidRPr="002630DB" w14:paraId="54E8B6E4" w14:textId="77777777" w:rsidTr="00191B2E">
        <w:tc>
          <w:tcPr>
            <w:tcW w:w="3120" w:type="dxa"/>
            <w:tcBorders>
              <w:top w:val="single" w:sz="4" w:space="0" w:color="auto"/>
              <w:left w:val="single" w:sz="4" w:space="0" w:color="auto"/>
              <w:bottom w:val="single" w:sz="4" w:space="0" w:color="auto"/>
              <w:right w:val="single" w:sz="4" w:space="0" w:color="auto"/>
            </w:tcBorders>
            <w:hideMark/>
          </w:tcPr>
          <w:p w14:paraId="69EA79F8" w14:textId="77777777" w:rsidR="00191B2E" w:rsidRPr="002630DB" w:rsidRDefault="00191B2E" w:rsidP="006C2BE9">
            <w:pPr>
              <w:spacing w:line="480" w:lineRule="auto"/>
              <w:jc w:val="both"/>
              <w:rPr>
                <w:rFonts w:cs="Times New Roman"/>
                <w:szCs w:val="24"/>
              </w:rPr>
            </w:pPr>
            <w:r w:rsidRPr="002630DB">
              <w:rPr>
                <w:rFonts w:cs="Times New Roman"/>
                <w:szCs w:val="24"/>
              </w:rPr>
              <w:t>State management</w:t>
            </w:r>
          </w:p>
        </w:tc>
        <w:tc>
          <w:tcPr>
            <w:tcW w:w="3120" w:type="dxa"/>
            <w:tcBorders>
              <w:top w:val="single" w:sz="4" w:space="0" w:color="auto"/>
              <w:left w:val="single" w:sz="4" w:space="0" w:color="auto"/>
              <w:bottom w:val="single" w:sz="4" w:space="0" w:color="auto"/>
              <w:right w:val="single" w:sz="4" w:space="0" w:color="auto"/>
            </w:tcBorders>
            <w:hideMark/>
          </w:tcPr>
          <w:p w14:paraId="63561FBE" w14:textId="77777777" w:rsidR="00191B2E" w:rsidRPr="002630DB" w:rsidRDefault="00191B2E" w:rsidP="006C2BE9">
            <w:pPr>
              <w:spacing w:line="480" w:lineRule="auto"/>
              <w:jc w:val="both"/>
              <w:rPr>
                <w:rFonts w:cs="Times New Roman"/>
                <w:szCs w:val="24"/>
              </w:rPr>
            </w:pPr>
            <w:proofErr w:type="spellStart"/>
            <w:r w:rsidRPr="002630DB">
              <w:rPr>
                <w:rFonts w:cs="Times New Roman"/>
                <w:szCs w:val="24"/>
              </w:rPr>
              <w:t>Zustand</w:t>
            </w:r>
            <w:proofErr w:type="spellEnd"/>
          </w:p>
        </w:tc>
        <w:tc>
          <w:tcPr>
            <w:tcW w:w="3120" w:type="dxa"/>
            <w:tcBorders>
              <w:top w:val="single" w:sz="4" w:space="0" w:color="auto"/>
              <w:left w:val="single" w:sz="4" w:space="0" w:color="auto"/>
              <w:bottom w:val="single" w:sz="4" w:space="0" w:color="auto"/>
              <w:right w:val="single" w:sz="4" w:space="0" w:color="auto"/>
            </w:tcBorders>
            <w:hideMark/>
          </w:tcPr>
          <w:p w14:paraId="7A0CB781" w14:textId="77777777" w:rsidR="00191B2E" w:rsidRPr="002630DB" w:rsidRDefault="00191B2E" w:rsidP="006C2BE9">
            <w:pPr>
              <w:spacing w:line="480" w:lineRule="auto"/>
              <w:jc w:val="both"/>
              <w:rPr>
                <w:rFonts w:cs="Times New Roman"/>
                <w:szCs w:val="24"/>
              </w:rPr>
            </w:pPr>
            <w:r w:rsidRPr="002630DB">
              <w:rPr>
                <w:rFonts w:cs="Times New Roman"/>
                <w:szCs w:val="24"/>
              </w:rPr>
              <w:t>Client-side state management</w:t>
            </w:r>
          </w:p>
        </w:tc>
      </w:tr>
      <w:tr w:rsidR="00191B2E" w:rsidRPr="002630DB" w14:paraId="10F4678B" w14:textId="77777777" w:rsidTr="00191B2E">
        <w:tc>
          <w:tcPr>
            <w:tcW w:w="3120" w:type="dxa"/>
            <w:tcBorders>
              <w:top w:val="single" w:sz="4" w:space="0" w:color="auto"/>
              <w:left w:val="single" w:sz="4" w:space="0" w:color="auto"/>
              <w:bottom w:val="single" w:sz="4" w:space="0" w:color="auto"/>
              <w:right w:val="single" w:sz="4" w:space="0" w:color="auto"/>
            </w:tcBorders>
            <w:hideMark/>
          </w:tcPr>
          <w:p w14:paraId="7EBD195F" w14:textId="77777777" w:rsidR="00191B2E" w:rsidRPr="002630DB" w:rsidRDefault="00191B2E" w:rsidP="006C2BE9">
            <w:pPr>
              <w:spacing w:line="480" w:lineRule="auto"/>
              <w:jc w:val="both"/>
              <w:rPr>
                <w:rFonts w:cs="Times New Roman"/>
                <w:szCs w:val="24"/>
              </w:rPr>
            </w:pPr>
            <w:r w:rsidRPr="002630DB">
              <w:rPr>
                <w:rFonts w:cs="Times New Roman"/>
                <w:szCs w:val="24"/>
              </w:rPr>
              <w:t>Form validation</w:t>
            </w:r>
          </w:p>
        </w:tc>
        <w:tc>
          <w:tcPr>
            <w:tcW w:w="3120" w:type="dxa"/>
            <w:tcBorders>
              <w:top w:val="single" w:sz="4" w:space="0" w:color="auto"/>
              <w:left w:val="single" w:sz="4" w:space="0" w:color="auto"/>
              <w:bottom w:val="single" w:sz="4" w:space="0" w:color="auto"/>
              <w:right w:val="single" w:sz="4" w:space="0" w:color="auto"/>
            </w:tcBorders>
            <w:hideMark/>
          </w:tcPr>
          <w:p w14:paraId="37835BD5" w14:textId="77777777" w:rsidR="00191B2E" w:rsidRPr="002630DB" w:rsidRDefault="00191B2E" w:rsidP="006C2BE9">
            <w:pPr>
              <w:spacing w:line="480" w:lineRule="auto"/>
              <w:jc w:val="both"/>
              <w:rPr>
                <w:rFonts w:cs="Times New Roman"/>
                <w:szCs w:val="24"/>
              </w:rPr>
            </w:pPr>
            <w:r w:rsidRPr="002630DB">
              <w:rPr>
                <w:rFonts w:cs="Times New Roman"/>
                <w:szCs w:val="24"/>
              </w:rPr>
              <w:t>React Hook Form and Zod</w:t>
            </w:r>
          </w:p>
        </w:tc>
        <w:tc>
          <w:tcPr>
            <w:tcW w:w="3120" w:type="dxa"/>
            <w:tcBorders>
              <w:top w:val="single" w:sz="4" w:space="0" w:color="auto"/>
              <w:left w:val="single" w:sz="4" w:space="0" w:color="auto"/>
              <w:bottom w:val="single" w:sz="4" w:space="0" w:color="auto"/>
              <w:right w:val="single" w:sz="4" w:space="0" w:color="auto"/>
            </w:tcBorders>
            <w:hideMark/>
          </w:tcPr>
          <w:p w14:paraId="4566B9D8" w14:textId="77777777" w:rsidR="00191B2E" w:rsidRPr="002630DB" w:rsidRDefault="00191B2E" w:rsidP="006C2BE9">
            <w:pPr>
              <w:spacing w:line="480" w:lineRule="auto"/>
              <w:jc w:val="both"/>
              <w:rPr>
                <w:rFonts w:cs="Times New Roman"/>
                <w:szCs w:val="24"/>
              </w:rPr>
            </w:pPr>
            <w:r w:rsidRPr="002630DB">
              <w:rPr>
                <w:rFonts w:cs="Times New Roman"/>
                <w:szCs w:val="24"/>
              </w:rPr>
              <w:t>Web form handling and validation</w:t>
            </w:r>
          </w:p>
        </w:tc>
      </w:tr>
      <w:tr w:rsidR="00191B2E" w:rsidRPr="002630DB" w14:paraId="0ADB8DC9" w14:textId="77777777" w:rsidTr="00191B2E">
        <w:tc>
          <w:tcPr>
            <w:tcW w:w="3120" w:type="dxa"/>
            <w:tcBorders>
              <w:top w:val="single" w:sz="4" w:space="0" w:color="auto"/>
              <w:left w:val="single" w:sz="4" w:space="0" w:color="auto"/>
              <w:bottom w:val="single" w:sz="4" w:space="0" w:color="auto"/>
              <w:right w:val="single" w:sz="4" w:space="0" w:color="auto"/>
            </w:tcBorders>
            <w:hideMark/>
          </w:tcPr>
          <w:p w14:paraId="0B34EB55" w14:textId="77777777" w:rsidR="00191B2E" w:rsidRPr="002630DB" w:rsidRDefault="00191B2E" w:rsidP="006C2BE9">
            <w:pPr>
              <w:spacing w:line="480" w:lineRule="auto"/>
              <w:jc w:val="both"/>
              <w:rPr>
                <w:rFonts w:cs="Times New Roman"/>
                <w:szCs w:val="24"/>
              </w:rPr>
            </w:pPr>
            <w:r w:rsidRPr="002630DB">
              <w:rPr>
                <w:rFonts w:cs="Times New Roman"/>
                <w:szCs w:val="24"/>
              </w:rPr>
              <w:t>HTTP communication</w:t>
            </w:r>
          </w:p>
        </w:tc>
        <w:tc>
          <w:tcPr>
            <w:tcW w:w="3120" w:type="dxa"/>
            <w:tcBorders>
              <w:top w:val="single" w:sz="4" w:space="0" w:color="auto"/>
              <w:left w:val="single" w:sz="4" w:space="0" w:color="auto"/>
              <w:bottom w:val="single" w:sz="4" w:space="0" w:color="auto"/>
              <w:right w:val="single" w:sz="4" w:space="0" w:color="auto"/>
            </w:tcBorders>
            <w:hideMark/>
          </w:tcPr>
          <w:p w14:paraId="0834D953" w14:textId="77777777" w:rsidR="00191B2E" w:rsidRPr="002630DB" w:rsidRDefault="00191B2E" w:rsidP="006C2BE9">
            <w:pPr>
              <w:spacing w:line="480" w:lineRule="auto"/>
              <w:jc w:val="both"/>
              <w:rPr>
                <w:rFonts w:cs="Times New Roman"/>
                <w:szCs w:val="24"/>
              </w:rPr>
            </w:pPr>
            <w:r w:rsidRPr="002630DB">
              <w:rPr>
                <w:rFonts w:cs="Times New Roman"/>
                <w:szCs w:val="24"/>
              </w:rPr>
              <w:t>Axios</w:t>
            </w:r>
          </w:p>
        </w:tc>
        <w:tc>
          <w:tcPr>
            <w:tcW w:w="3120" w:type="dxa"/>
            <w:tcBorders>
              <w:top w:val="single" w:sz="4" w:space="0" w:color="auto"/>
              <w:left w:val="single" w:sz="4" w:space="0" w:color="auto"/>
              <w:bottom w:val="single" w:sz="4" w:space="0" w:color="auto"/>
              <w:right w:val="single" w:sz="4" w:space="0" w:color="auto"/>
            </w:tcBorders>
            <w:hideMark/>
          </w:tcPr>
          <w:p w14:paraId="6E81F687" w14:textId="77777777" w:rsidR="00191B2E" w:rsidRPr="002630DB" w:rsidRDefault="00191B2E" w:rsidP="006C2BE9">
            <w:pPr>
              <w:spacing w:line="480" w:lineRule="auto"/>
              <w:jc w:val="both"/>
              <w:rPr>
                <w:rFonts w:cs="Times New Roman"/>
                <w:szCs w:val="24"/>
              </w:rPr>
            </w:pPr>
            <w:r w:rsidRPr="002630DB">
              <w:rPr>
                <w:rFonts w:cs="Times New Roman"/>
                <w:szCs w:val="24"/>
              </w:rPr>
              <w:t>Communication between clients and the API</w:t>
            </w:r>
          </w:p>
        </w:tc>
      </w:tr>
      <w:tr w:rsidR="00191B2E" w:rsidRPr="002630DB" w14:paraId="181CAD15" w14:textId="77777777" w:rsidTr="00191B2E">
        <w:tc>
          <w:tcPr>
            <w:tcW w:w="3120" w:type="dxa"/>
            <w:tcBorders>
              <w:top w:val="single" w:sz="4" w:space="0" w:color="auto"/>
              <w:left w:val="single" w:sz="4" w:space="0" w:color="auto"/>
              <w:bottom w:val="single" w:sz="4" w:space="0" w:color="auto"/>
              <w:right w:val="single" w:sz="4" w:space="0" w:color="auto"/>
            </w:tcBorders>
            <w:hideMark/>
          </w:tcPr>
          <w:p w14:paraId="23DB0B7F" w14:textId="77777777" w:rsidR="00191B2E" w:rsidRPr="002630DB" w:rsidRDefault="00191B2E" w:rsidP="006C2BE9">
            <w:pPr>
              <w:spacing w:line="480" w:lineRule="auto"/>
              <w:jc w:val="both"/>
              <w:rPr>
                <w:rFonts w:cs="Times New Roman"/>
                <w:szCs w:val="24"/>
              </w:rPr>
            </w:pPr>
            <w:r w:rsidRPr="002630DB">
              <w:rPr>
                <w:rFonts w:cs="Times New Roman"/>
                <w:szCs w:val="24"/>
              </w:rPr>
              <w:t>Analytics</w:t>
            </w:r>
          </w:p>
        </w:tc>
        <w:tc>
          <w:tcPr>
            <w:tcW w:w="3120" w:type="dxa"/>
            <w:tcBorders>
              <w:top w:val="single" w:sz="4" w:space="0" w:color="auto"/>
              <w:left w:val="single" w:sz="4" w:space="0" w:color="auto"/>
              <w:bottom w:val="single" w:sz="4" w:space="0" w:color="auto"/>
              <w:right w:val="single" w:sz="4" w:space="0" w:color="auto"/>
            </w:tcBorders>
            <w:hideMark/>
          </w:tcPr>
          <w:p w14:paraId="2554D8CF" w14:textId="77777777" w:rsidR="00191B2E" w:rsidRPr="002630DB" w:rsidRDefault="00191B2E" w:rsidP="006C2BE9">
            <w:pPr>
              <w:spacing w:line="480" w:lineRule="auto"/>
              <w:jc w:val="both"/>
              <w:rPr>
                <w:rFonts w:cs="Times New Roman"/>
                <w:szCs w:val="24"/>
              </w:rPr>
            </w:pPr>
            <w:r w:rsidRPr="002630DB">
              <w:rPr>
                <w:rFonts w:cs="Times New Roman"/>
                <w:szCs w:val="24"/>
              </w:rPr>
              <w:t>Recharts</w:t>
            </w:r>
          </w:p>
        </w:tc>
        <w:tc>
          <w:tcPr>
            <w:tcW w:w="3120" w:type="dxa"/>
            <w:tcBorders>
              <w:top w:val="single" w:sz="4" w:space="0" w:color="auto"/>
              <w:left w:val="single" w:sz="4" w:space="0" w:color="auto"/>
              <w:bottom w:val="single" w:sz="4" w:space="0" w:color="auto"/>
              <w:right w:val="single" w:sz="4" w:space="0" w:color="auto"/>
            </w:tcBorders>
            <w:hideMark/>
          </w:tcPr>
          <w:p w14:paraId="430E5697" w14:textId="77777777" w:rsidR="00191B2E" w:rsidRPr="002630DB" w:rsidRDefault="00191B2E" w:rsidP="006C2BE9">
            <w:pPr>
              <w:spacing w:line="480" w:lineRule="auto"/>
              <w:jc w:val="both"/>
              <w:rPr>
                <w:rFonts w:cs="Times New Roman"/>
                <w:szCs w:val="24"/>
              </w:rPr>
            </w:pPr>
            <w:r w:rsidRPr="002630DB">
              <w:rPr>
                <w:rFonts w:cs="Times New Roman"/>
                <w:szCs w:val="24"/>
              </w:rPr>
              <w:t>Charts for incident status, category distribution, response performance, and related summaries</w:t>
            </w:r>
          </w:p>
        </w:tc>
      </w:tr>
      <w:tr w:rsidR="00191B2E" w:rsidRPr="002630DB" w14:paraId="79F44FE5" w14:textId="77777777" w:rsidTr="00191B2E">
        <w:tc>
          <w:tcPr>
            <w:tcW w:w="3120" w:type="dxa"/>
            <w:tcBorders>
              <w:top w:val="single" w:sz="4" w:space="0" w:color="auto"/>
              <w:left w:val="single" w:sz="4" w:space="0" w:color="auto"/>
              <w:bottom w:val="single" w:sz="4" w:space="0" w:color="auto"/>
              <w:right w:val="single" w:sz="4" w:space="0" w:color="auto"/>
            </w:tcBorders>
            <w:hideMark/>
          </w:tcPr>
          <w:p w14:paraId="1F28CA62" w14:textId="77777777" w:rsidR="00191B2E" w:rsidRPr="002630DB" w:rsidRDefault="00191B2E" w:rsidP="006C2BE9">
            <w:pPr>
              <w:spacing w:line="480" w:lineRule="auto"/>
              <w:jc w:val="both"/>
              <w:rPr>
                <w:rFonts w:cs="Times New Roman"/>
                <w:szCs w:val="24"/>
              </w:rPr>
            </w:pPr>
            <w:r w:rsidRPr="002630DB">
              <w:rPr>
                <w:rFonts w:cs="Times New Roman"/>
                <w:szCs w:val="24"/>
              </w:rPr>
              <w:t>Mobile device services</w:t>
            </w:r>
          </w:p>
        </w:tc>
        <w:tc>
          <w:tcPr>
            <w:tcW w:w="3120" w:type="dxa"/>
            <w:tcBorders>
              <w:top w:val="single" w:sz="4" w:space="0" w:color="auto"/>
              <w:left w:val="single" w:sz="4" w:space="0" w:color="auto"/>
              <w:bottom w:val="single" w:sz="4" w:space="0" w:color="auto"/>
              <w:right w:val="single" w:sz="4" w:space="0" w:color="auto"/>
            </w:tcBorders>
            <w:hideMark/>
          </w:tcPr>
          <w:p w14:paraId="7AE8DD93" w14:textId="77777777" w:rsidR="00191B2E" w:rsidRPr="002630DB" w:rsidRDefault="00191B2E" w:rsidP="006C2BE9">
            <w:pPr>
              <w:spacing w:line="480" w:lineRule="auto"/>
              <w:jc w:val="both"/>
              <w:rPr>
                <w:rFonts w:cs="Times New Roman"/>
                <w:szCs w:val="24"/>
              </w:rPr>
            </w:pPr>
            <w:r w:rsidRPr="002630DB">
              <w:rPr>
                <w:rFonts w:cs="Times New Roman"/>
                <w:szCs w:val="24"/>
              </w:rPr>
              <w:t>Expo Location and Expo Image Picker</w:t>
            </w:r>
          </w:p>
        </w:tc>
        <w:tc>
          <w:tcPr>
            <w:tcW w:w="3120" w:type="dxa"/>
            <w:tcBorders>
              <w:top w:val="single" w:sz="4" w:space="0" w:color="auto"/>
              <w:left w:val="single" w:sz="4" w:space="0" w:color="auto"/>
              <w:bottom w:val="single" w:sz="4" w:space="0" w:color="auto"/>
              <w:right w:val="single" w:sz="4" w:space="0" w:color="auto"/>
            </w:tcBorders>
            <w:hideMark/>
          </w:tcPr>
          <w:p w14:paraId="528957A6" w14:textId="77777777" w:rsidR="00191B2E" w:rsidRPr="002630DB" w:rsidRDefault="00191B2E" w:rsidP="006C2BE9">
            <w:pPr>
              <w:spacing w:line="480" w:lineRule="auto"/>
              <w:jc w:val="both"/>
              <w:rPr>
                <w:rFonts w:cs="Times New Roman"/>
                <w:szCs w:val="24"/>
              </w:rPr>
            </w:pPr>
            <w:r w:rsidRPr="002630DB">
              <w:rPr>
                <w:rFonts w:cs="Times New Roman"/>
                <w:szCs w:val="24"/>
              </w:rPr>
              <w:t>GPS coordinate capture and camera/gallery media selection</w:t>
            </w:r>
          </w:p>
        </w:tc>
      </w:tr>
      <w:tr w:rsidR="00191B2E" w:rsidRPr="002630DB" w14:paraId="5E34D113" w14:textId="77777777" w:rsidTr="00191B2E">
        <w:tc>
          <w:tcPr>
            <w:tcW w:w="3120" w:type="dxa"/>
            <w:tcBorders>
              <w:top w:val="single" w:sz="4" w:space="0" w:color="auto"/>
              <w:left w:val="single" w:sz="4" w:space="0" w:color="auto"/>
              <w:bottom w:val="single" w:sz="4" w:space="0" w:color="auto"/>
              <w:right w:val="single" w:sz="4" w:space="0" w:color="auto"/>
            </w:tcBorders>
            <w:hideMark/>
          </w:tcPr>
          <w:p w14:paraId="2CAA072B" w14:textId="77777777" w:rsidR="00191B2E" w:rsidRPr="002630DB" w:rsidRDefault="00191B2E" w:rsidP="006C2BE9">
            <w:pPr>
              <w:spacing w:line="480" w:lineRule="auto"/>
              <w:jc w:val="both"/>
              <w:rPr>
                <w:rFonts w:cs="Times New Roman"/>
                <w:szCs w:val="24"/>
              </w:rPr>
            </w:pPr>
            <w:r w:rsidRPr="002630DB">
              <w:rPr>
                <w:rFonts w:cs="Times New Roman"/>
                <w:szCs w:val="24"/>
              </w:rPr>
              <w:t>Media storage</w:t>
            </w:r>
          </w:p>
        </w:tc>
        <w:tc>
          <w:tcPr>
            <w:tcW w:w="3120" w:type="dxa"/>
            <w:tcBorders>
              <w:top w:val="single" w:sz="4" w:space="0" w:color="auto"/>
              <w:left w:val="single" w:sz="4" w:space="0" w:color="auto"/>
              <w:bottom w:val="single" w:sz="4" w:space="0" w:color="auto"/>
              <w:right w:val="single" w:sz="4" w:space="0" w:color="auto"/>
            </w:tcBorders>
            <w:hideMark/>
          </w:tcPr>
          <w:p w14:paraId="11E1C395" w14:textId="77777777" w:rsidR="00191B2E" w:rsidRPr="002630DB" w:rsidRDefault="00191B2E" w:rsidP="006C2BE9">
            <w:pPr>
              <w:spacing w:line="480" w:lineRule="auto"/>
              <w:jc w:val="both"/>
              <w:rPr>
                <w:rFonts w:cs="Times New Roman"/>
                <w:szCs w:val="24"/>
              </w:rPr>
            </w:pPr>
            <w:r w:rsidRPr="002630DB">
              <w:rPr>
                <w:rFonts w:cs="Times New Roman"/>
                <w:szCs w:val="24"/>
              </w:rPr>
              <w:t>Local/public storage or S3-compatible storage</w:t>
            </w:r>
          </w:p>
        </w:tc>
        <w:tc>
          <w:tcPr>
            <w:tcW w:w="3120" w:type="dxa"/>
            <w:tcBorders>
              <w:top w:val="single" w:sz="4" w:space="0" w:color="auto"/>
              <w:left w:val="single" w:sz="4" w:space="0" w:color="auto"/>
              <w:bottom w:val="single" w:sz="4" w:space="0" w:color="auto"/>
              <w:right w:val="single" w:sz="4" w:space="0" w:color="auto"/>
            </w:tcBorders>
            <w:hideMark/>
          </w:tcPr>
          <w:p w14:paraId="1D18DF22" w14:textId="77777777" w:rsidR="00191B2E" w:rsidRPr="002630DB" w:rsidRDefault="00191B2E" w:rsidP="006C2BE9">
            <w:pPr>
              <w:spacing w:line="480" w:lineRule="auto"/>
              <w:jc w:val="both"/>
              <w:rPr>
                <w:rFonts w:cs="Times New Roman"/>
                <w:szCs w:val="24"/>
              </w:rPr>
            </w:pPr>
            <w:r w:rsidRPr="002630DB">
              <w:rPr>
                <w:rFonts w:cs="Times New Roman"/>
                <w:szCs w:val="24"/>
              </w:rPr>
              <w:t>Incident and response media storage</w:t>
            </w:r>
          </w:p>
        </w:tc>
      </w:tr>
      <w:tr w:rsidR="00191B2E" w:rsidRPr="002630DB" w14:paraId="3401B2D9" w14:textId="77777777" w:rsidTr="00191B2E">
        <w:tc>
          <w:tcPr>
            <w:tcW w:w="3120" w:type="dxa"/>
            <w:tcBorders>
              <w:top w:val="single" w:sz="4" w:space="0" w:color="auto"/>
              <w:left w:val="single" w:sz="4" w:space="0" w:color="auto"/>
              <w:bottom w:val="single" w:sz="4" w:space="0" w:color="auto"/>
              <w:right w:val="single" w:sz="4" w:space="0" w:color="auto"/>
            </w:tcBorders>
            <w:hideMark/>
          </w:tcPr>
          <w:p w14:paraId="2B45A8CF" w14:textId="77777777" w:rsidR="00191B2E" w:rsidRPr="002630DB" w:rsidRDefault="00191B2E" w:rsidP="006C2BE9">
            <w:pPr>
              <w:spacing w:line="480" w:lineRule="auto"/>
              <w:jc w:val="both"/>
              <w:rPr>
                <w:rFonts w:cs="Times New Roman"/>
                <w:szCs w:val="24"/>
              </w:rPr>
            </w:pPr>
            <w:r w:rsidRPr="002630DB">
              <w:rPr>
                <w:rFonts w:cs="Times New Roman"/>
                <w:szCs w:val="24"/>
              </w:rPr>
              <w:t>Development environment</w:t>
            </w:r>
          </w:p>
        </w:tc>
        <w:tc>
          <w:tcPr>
            <w:tcW w:w="3120" w:type="dxa"/>
            <w:tcBorders>
              <w:top w:val="single" w:sz="4" w:space="0" w:color="auto"/>
              <w:left w:val="single" w:sz="4" w:space="0" w:color="auto"/>
              <w:bottom w:val="single" w:sz="4" w:space="0" w:color="auto"/>
              <w:right w:val="single" w:sz="4" w:space="0" w:color="auto"/>
            </w:tcBorders>
            <w:hideMark/>
          </w:tcPr>
          <w:p w14:paraId="2A69DE0C" w14:textId="77777777" w:rsidR="00191B2E" w:rsidRPr="002630DB" w:rsidRDefault="00191B2E" w:rsidP="006C2BE9">
            <w:pPr>
              <w:spacing w:line="480" w:lineRule="auto"/>
              <w:jc w:val="both"/>
              <w:rPr>
                <w:rFonts w:cs="Times New Roman"/>
                <w:szCs w:val="24"/>
              </w:rPr>
            </w:pPr>
            <w:r w:rsidRPr="002630DB">
              <w:rPr>
                <w:rFonts w:cs="Times New Roman"/>
                <w:szCs w:val="24"/>
              </w:rPr>
              <w:t>Visual Studio Code, Node.js, Composer, Expo CLI</w:t>
            </w:r>
          </w:p>
        </w:tc>
        <w:tc>
          <w:tcPr>
            <w:tcW w:w="3120" w:type="dxa"/>
            <w:tcBorders>
              <w:top w:val="single" w:sz="4" w:space="0" w:color="auto"/>
              <w:left w:val="single" w:sz="4" w:space="0" w:color="auto"/>
              <w:bottom w:val="single" w:sz="4" w:space="0" w:color="auto"/>
              <w:right w:val="single" w:sz="4" w:space="0" w:color="auto"/>
            </w:tcBorders>
            <w:hideMark/>
          </w:tcPr>
          <w:p w14:paraId="3A784BD3" w14:textId="77777777" w:rsidR="00191B2E" w:rsidRPr="002630DB" w:rsidRDefault="00191B2E" w:rsidP="006C2BE9">
            <w:pPr>
              <w:spacing w:line="480" w:lineRule="auto"/>
              <w:jc w:val="both"/>
              <w:rPr>
                <w:rFonts w:cs="Times New Roman"/>
                <w:szCs w:val="24"/>
              </w:rPr>
            </w:pPr>
            <w:r w:rsidRPr="002630DB">
              <w:rPr>
                <w:rFonts w:cs="Times New Roman"/>
                <w:szCs w:val="24"/>
              </w:rPr>
              <w:t>Source development, package management, and mobile development</w:t>
            </w:r>
          </w:p>
        </w:tc>
      </w:tr>
    </w:tbl>
    <w:p w14:paraId="4036F677" w14:textId="77777777" w:rsidR="00191B2E" w:rsidRPr="002630DB" w:rsidRDefault="00191B2E" w:rsidP="006C2BE9">
      <w:pPr>
        <w:spacing w:line="480" w:lineRule="auto"/>
        <w:jc w:val="both"/>
        <w:rPr>
          <w:rFonts w:cs="Times New Roman"/>
          <w:szCs w:val="24"/>
        </w:rPr>
      </w:pPr>
    </w:p>
    <w:p w14:paraId="1799FF96" w14:textId="77777777" w:rsidR="00191B2E" w:rsidRPr="002630DB" w:rsidRDefault="00191B2E" w:rsidP="006C2BE9">
      <w:pPr>
        <w:spacing w:line="480" w:lineRule="auto"/>
        <w:jc w:val="both"/>
        <w:rPr>
          <w:rFonts w:cs="Times New Roman"/>
          <w:szCs w:val="24"/>
        </w:rPr>
      </w:pPr>
      <w:r w:rsidRPr="002630DB">
        <w:rPr>
          <w:rFonts w:cs="Times New Roman"/>
          <w:szCs w:val="24"/>
        </w:rPr>
        <w:lastRenderedPageBreak/>
        <w:t>The web and mobile applications communicate with the same Laravel API through JSON-based HTTP requests. This ensures that all user roles operate on a shared incident record rather than separate databases or disconnected interfaces.</w:t>
      </w:r>
    </w:p>
    <w:p w14:paraId="09EED47E" w14:textId="77777777" w:rsidR="00191B2E" w:rsidRPr="002630DB" w:rsidRDefault="00191B2E" w:rsidP="006C2BE9">
      <w:pPr>
        <w:pStyle w:val="Heading3"/>
        <w:spacing w:line="480" w:lineRule="auto"/>
        <w:jc w:val="both"/>
        <w:rPr>
          <w:rFonts w:cs="Times New Roman"/>
          <w:szCs w:val="24"/>
        </w:rPr>
      </w:pPr>
      <w:r w:rsidRPr="002630DB">
        <w:rPr>
          <w:rFonts w:cs="Times New Roman"/>
          <w:szCs w:val="24"/>
        </w:rPr>
        <w:t>4.1.2 Web Application Implementation</w:t>
      </w:r>
    </w:p>
    <w:p w14:paraId="2A5AA5B0" w14:textId="77777777" w:rsidR="00191B2E" w:rsidRPr="002630DB" w:rsidRDefault="00191B2E" w:rsidP="006C2BE9">
      <w:pPr>
        <w:spacing w:line="480" w:lineRule="auto"/>
        <w:jc w:val="both"/>
        <w:rPr>
          <w:rFonts w:cs="Times New Roman"/>
          <w:szCs w:val="24"/>
        </w:rPr>
      </w:pPr>
      <w:r w:rsidRPr="002630DB">
        <w:rPr>
          <w:rFonts w:cs="Times New Roman"/>
          <w:szCs w:val="24"/>
        </w:rPr>
        <w:t xml:space="preserve">The web application was implemented with React and Vite. React supports a component-oriented design in which reusable interface elements such as navigation bars, forms, tables, modals, badges, timelines, maps, and dashboards can be </w:t>
      </w:r>
      <w:proofErr w:type="spellStart"/>
      <w:r w:rsidRPr="002630DB">
        <w:rPr>
          <w:rFonts w:cs="Times New Roman"/>
          <w:szCs w:val="24"/>
        </w:rPr>
        <w:t>organised</w:t>
      </w:r>
      <w:proofErr w:type="spellEnd"/>
      <w:r w:rsidRPr="002630DB">
        <w:rPr>
          <w:rFonts w:cs="Times New Roman"/>
          <w:szCs w:val="24"/>
        </w:rPr>
        <w:t xml:space="preserve"> by function. Tailwind CSS was used to provide responsive styling and consistent interface elements.</w:t>
      </w:r>
    </w:p>
    <w:p w14:paraId="72932873" w14:textId="77777777" w:rsidR="00191B2E" w:rsidRPr="002630DB" w:rsidRDefault="00191B2E" w:rsidP="006C2BE9">
      <w:pPr>
        <w:spacing w:line="480" w:lineRule="auto"/>
        <w:jc w:val="both"/>
        <w:rPr>
          <w:rFonts w:cs="Times New Roman"/>
          <w:szCs w:val="24"/>
        </w:rPr>
      </w:pPr>
      <w:r w:rsidRPr="002630DB">
        <w:rPr>
          <w:rFonts w:cs="Times New Roman"/>
          <w:szCs w:val="24"/>
        </w:rPr>
        <w:t xml:space="preserve">The web application contains public pages and protected role-specific pages. Public pages include the landing page, public incident map, announcements, login, registration, password recovery, and anonymous reporting pages. Protected pages are </w:t>
      </w:r>
      <w:proofErr w:type="spellStart"/>
      <w:r w:rsidRPr="002630DB">
        <w:rPr>
          <w:rFonts w:cs="Times New Roman"/>
          <w:szCs w:val="24"/>
        </w:rPr>
        <w:t>organised</w:t>
      </w:r>
      <w:proofErr w:type="spellEnd"/>
      <w:r w:rsidRPr="002630DB">
        <w:rPr>
          <w:rFonts w:cs="Times New Roman"/>
          <w:szCs w:val="24"/>
        </w:rPr>
        <w:t xml:space="preserve"> into Reporter, Response Team, Administrator, and Super Administrator sections. Route guards ensure that a user cannot access functions that are outside the user’s assigned role.</w:t>
      </w:r>
    </w:p>
    <w:p w14:paraId="1283C9FA" w14:textId="77777777" w:rsidR="00191B2E" w:rsidRPr="002630DB" w:rsidRDefault="00191B2E" w:rsidP="006C2BE9">
      <w:pPr>
        <w:pStyle w:val="Heading3"/>
        <w:spacing w:line="480" w:lineRule="auto"/>
        <w:jc w:val="both"/>
        <w:rPr>
          <w:rFonts w:cs="Times New Roman"/>
          <w:szCs w:val="24"/>
        </w:rPr>
      </w:pPr>
      <w:r w:rsidRPr="002630DB">
        <w:rPr>
          <w:rFonts w:cs="Times New Roman"/>
          <w:szCs w:val="24"/>
        </w:rPr>
        <w:t>4.1.3 Mobile Application Implementation</w:t>
      </w:r>
    </w:p>
    <w:p w14:paraId="64E83B95" w14:textId="77777777" w:rsidR="00191B2E" w:rsidRPr="002630DB" w:rsidRDefault="00191B2E" w:rsidP="006C2BE9">
      <w:pPr>
        <w:spacing w:line="480" w:lineRule="auto"/>
        <w:jc w:val="both"/>
        <w:rPr>
          <w:rFonts w:cs="Times New Roman"/>
          <w:szCs w:val="24"/>
        </w:rPr>
      </w:pPr>
      <w:r w:rsidRPr="002630DB">
        <w:rPr>
          <w:rFonts w:cs="Times New Roman"/>
          <w:szCs w:val="24"/>
        </w:rPr>
        <w:t>The mobile application was implemented with React Native and Expo. The mobile design supports users who report incidents or carry out field activities while away from a desktop computer. The application uses file-based navigation through Expo Router and redirects authenticated users to the appropriate Reporter, Response Team, or Administrator section according to their assigned role.</w:t>
      </w:r>
    </w:p>
    <w:p w14:paraId="3C42B313" w14:textId="77777777" w:rsidR="00191B2E" w:rsidRPr="002630DB" w:rsidRDefault="00191B2E" w:rsidP="006C2BE9">
      <w:pPr>
        <w:spacing w:line="480" w:lineRule="auto"/>
        <w:jc w:val="both"/>
        <w:rPr>
          <w:rFonts w:cs="Times New Roman"/>
          <w:szCs w:val="24"/>
        </w:rPr>
      </w:pPr>
      <w:r w:rsidRPr="002630DB">
        <w:rPr>
          <w:rFonts w:cs="Times New Roman"/>
          <w:szCs w:val="24"/>
        </w:rPr>
        <w:t xml:space="preserve">The mobile application supports GPS-based location capture through Expo Location. A citizen or field responder can obtain device coordinates to improve the accuracy of an incident location. The application also uses Expo Image Picker to allow users to capture photographs with a device </w:t>
      </w:r>
      <w:r w:rsidRPr="002630DB">
        <w:rPr>
          <w:rFonts w:cs="Times New Roman"/>
          <w:szCs w:val="24"/>
        </w:rPr>
        <w:lastRenderedPageBreak/>
        <w:t xml:space="preserve">camera or select images from the gallery as evidence. Authentication state is cached locally using </w:t>
      </w:r>
      <w:proofErr w:type="spellStart"/>
      <w:r w:rsidRPr="002630DB">
        <w:rPr>
          <w:rFonts w:cs="Times New Roman"/>
          <w:szCs w:val="24"/>
        </w:rPr>
        <w:t>AsyncStorage</w:t>
      </w:r>
      <w:proofErr w:type="spellEnd"/>
      <w:r w:rsidRPr="002630DB">
        <w:rPr>
          <w:rFonts w:cs="Times New Roman"/>
          <w:szCs w:val="24"/>
        </w:rPr>
        <w:t xml:space="preserve"> to improve session continuity across application launches.</w:t>
      </w:r>
    </w:p>
    <w:p w14:paraId="65DCA19D" w14:textId="77777777" w:rsidR="00191B2E" w:rsidRPr="002630DB" w:rsidRDefault="00191B2E" w:rsidP="006C2BE9">
      <w:pPr>
        <w:pStyle w:val="Heading3"/>
        <w:spacing w:line="480" w:lineRule="auto"/>
        <w:jc w:val="both"/>
        <w:rPr>
          <w:rFonts w:cs="Times New Roman"/>
          <w:szCs w:val="24"/>
        </w:rPr>
      </w:pPr>
      <w:r w:rsidRPr="002630DB">
        <w:rPr>
          <w:rFonts w:cs="Times New Roman"/>
          <w:szCs w:val="24"/>
        </w:rPr>
        <w:t>4.1.4 Backend Implementation</w:t>
      </w:r>
    </w:p>
    <w:p w14:paraId="5C30E956" w14:textId="25556F1F" w:rsidR="00191B2E" w:rsidRPr="002630DB" w:rsidRDefault="00191B2E" w:rsidP="006C2BE9">
      <w:pPr>
        <w:spacing w:line="480" w:lineRule="auto"/>
        <w:jc w:val="both"/>
        <w:rPr>
          <w:rFonts w:cs="Times New Roman"/>
          <w:szCs w:val="24"/>
        </w:rPr>
      </w:pPr>
      <w:r w:rsidRPr="002630DB">
        <w:rPr>
          <w:rFonts w:cs="Times New Roman"/>
          <w:szCs w:val="24"/>
        </w:rPr>
        <w:t>The backend was implemented with Laravel 11 and PHP 8.2. It provides a RESTful API under the /</w:t>
      </w:r>
      <w:proofErr w:type="spellStart"/>
      <w:r w:rsidRPr="002630DB">
        <w:rPr>
          <w:rFonts w:cs="Times New Roman"/>
          <w:szCs w:val="24"/>
        </w:rPr>
        <w:t>api</w:t>
      </w:r>
      <w:proofErr w:type="spellEnd"/>
      <w:r w:rsidRPr="002630DB">
        <w:rPr>
          <w:rFonts w:cs="Times New Roman"/>
          <w:szCs w:val="24"/>
        </w:rPr>
        <w:t>/v1 route structure. The backend is organized using API controllers, models, middleware, policies, service classes, migrations, seeders, and route definitions. The service layer includes modules for incident management, analytics, auditing, media handling, and notifications.</w:t>
      </w:r>
    </w:p>
    <w:p w14:paraId="5B747842" w14:textId="77777777" w:rsidR="00191B2E" w:rsidRPr="002630DB" w:rsidRDefault="00191B2E" w:rsidP="006C2BE9">
      <w:pPr>
        <w:spacing w:line="480" w:lineRule="auto"/>
        <w:jc w:val="both"/>
        <w:rPr>
          <w:rFonts w:cs="Times New Roman"/>
          <w:szCs w:val="24"/>
        </w:rPr>
      </w:pPr>
      <w:r w:rsidRPr="002630DB">
        <w:rPr>
          <w:rFonts w:cs="Times New Roman"/>
          <w:szCs w:val="24"/>
        </w:rPr>
        <w:t>The backend applies validation before storing reports and uses role middleware to restrict administrative and response-team actions. For example, only an Administrator or Super Administrator can verify a pending report, assign a response team, or manage system users. Only the assigned response team can acknowledge an assigned incident, post field updates, upload response evidence, or mark the incident as resolved.</w:t>
      </w:r>
    </w:p>
    <w:p w14:paraId="1E366B06" w14:textId="77777777" w:rsidR="00191B2E" w:rsidRPr="002630DB" w:rsidRDefault="00191B2E" w:rsidP="006C2BE9">
      <w:pPr>
        <w:pStyle w:val="Heading2"/>
        <w:spacing w:line="480" w:lineRule="auto"/>
        <w:jc w:val="both"/>
        <w:rPr>
          <w:rFonts w:cs="Times New Roman"/>
          <w:sz w:val="24"/>
          <w:szCs w:val="24"/>
        </w:rPr>
      </w:pPr>
      <w:r w:rsidRPr="002630DB">
        <w:rPr>
          <w:rFonts w:cs="Times New Roman"/>
          <w:sz w:val="24"/>
          <w:szCs w:val="24"/>
        </w:rPr>
        <w:t>4.2 Database Implementation</w:t>
      </w:r>
    </w:p>
    <w:p w14:paraId="28B48000" w14:textId="77777777" w:rsidR="00191B2E" w:rsidRPr="002630DB" w:rsidRDefault="00191B2E" w:rsidP="006C2BE9">
      <w:pPr>
        <w:pStyle w:val="Heading3"/>
        <w:spacing w:line="480" w:lineRule="auto"/>
        <w:jc w:val="both"/>
        <w:rPr>
          <w:rFonts w:cs="Times New Roman"/>
          <w:szCs w:val="24"/>
        </w:rPr>
      </w:pPr>
      <w:r w:rsidRPr="002630DB">
        <w:rPr>
          <w:rFonts w:cs="Times New Roman"/>
          <w:szCs w:val="24"/>
        </w:rPr>
        <w:t>4.2.1 Database Structure</w:t>
      </w:r>
    </w:p>
    <w:p w14:paraId="2F9F4A08" w14:textId="77777777" w:rsidR="00191B2E" w:rsidRPr="002630DB" w:rsidRDefault="00191B2E" w:rsidP="006C2BE9">
      <w:pPr>
        <w:spacing w:line="480" w:lineRule="auto"/>
        <w:jc w:val="both"/>
        <w:rPr>
          <w:rFonts w:cs="Times New Roman"/>
          <w:szCs w:val="24"/>
        </w:rPr>
      </w:pPr>
      <w:r w:rsidRPr="002630DB">
        <w:rPr>
          <w:rFonts w:cs="Times New Roman"/>
          <w:szCs w:val="24"/>
        </w:rPr>
        <w:t>The system uses SQLite as the default development database and supports MySQL 8-compatible deployment for broader use. The database is structured around core entities that represent users, roles, incidents, incident categories, teams, dispatches, progress updates, status histories, media files, feedback, announcements, notifications, and audit activity.</w:t>
      </w:r>
    </w:p>
    <w:tbl>
      <w:tblPr>
        <w:tblStyle w:val="TableGrid"/>
        <w:tblW w:w="0" w:type="auto"/>
        <w:tblLook w:val="04A0" w:firstRow="1" w:lastRow="0" w:firstColumn="1" w:lastColumn="0" w:noHBand="0" w:noVBand="1"/>
      </w:tblPr>
      <w:tblGrid>
        <w:gridCol w:w="4675"/>
        <w:gridCol w:w="4675"/>
      </w:tblGrid>
      <w:tr w:rsidR="00191B2E" w:rsidRPr="002630DB" w14:paraId="2AC8DA04" w14:textId="77777777" w:rsidTr="00191B2E">
        <w:tc>
          <w:tcPr>
            <w:tcW w:w="4680" w:type="dxa"/>
            <w:tcBorders>
              <w:top w:val="single" w:sz="4" w:space="0" w:color="auto"/>
              <w:left w:val="single" w:sz="4" w:space="0" w:color="auto"/>
              <w:bottom w:val="single" w:sz="4" w:space="0" w:color="auto"/>
              <w:right w:val="single" w:sz="4" w:space="0" w:color="auto"/>
            </w:tcBorders>
            <w:shd w:val="clear" w:color="auto" w:fill="D9EAF7"/>
            <w:hideMark/>
          </w:tcPr>
          <w:p w14:paraId="0CE7DA12" w14:textId="77777777" w:rsidR="00191B2E" w:rsidRPr="002630DB" w:rsidRDefault="00191B2E" w:rsidP="006C2BE9">
            <w:pPr>
              <w:spacing w:line="480" w:lineRule="auto"/>
              <w:jc w:val="both"/>
              <w:rPr>
                <w:rFonts w:cs="Times New Roman"/>
                <w:szCs w:val="24"/>
              </w:rPr>
            </w:pPr>
            <w:r w:rsidRPr="002630DB">
              <w:rPr>
                <w:rFonts w:cs="Times New Roman"/>
                <w:b/>
                <w:szCs w:val="24"/>
              </w:rPr>
              <w:t>Entity</w:t>
            </w:r>
          </w:p>
        </w:tc>
        <w:tc>
          <w:tcPr>
            <w:tcW w:w="4680" w:type="dxa"/>
            <w:tcBorders>
              <w:top w:val="single" w:sz="4" w:space="0" w:color="auto"/>
              <w:left w:val="single" w:sz="4" w:space="0" w:color="auto"/>
              <w:bottom w:val="single" w:sz="4" w:space="0" w:color="auto"/>
              <w:right w:val="single" w:sz="4" w:space="0" w:color="auto"/>
            </w:tcBorders>
            <w:shd w:val="clear" w:color="auto" w:fill="D9EAF7"/>
            <w:hideMark/>
          </w:tcPr>
          <w:p w14:paraId="35A58AC1" w14:textId="77777777" w:rsidR="00191B2E" w:rsidRPr="002630DB" w:rsidRDefault="00191B2E" w:rsidP="006C2BE9">
            <w:pPr>
              <w:spacing w:line="480" w:lineRule="auto"/>
              <w:jc w:val="both"/>
              <w:rPr>
                <w:rFonts w:cs="Times New Roman"/>
                <w:szCs w:val="24"/>
              </w:rPr>
            </w:pPr>
            <w:r w:rsidRPr="002630DB">
              <w:rPr>
                <w:rFonts w:cs="Times New Roman"/>
                <w:b/>
                <w:szCs w:val="24"/>
              </w:rPr>
              <w:t>Main purpose</w:t>
            </w:r>
          </w:p>
        </w:tc>
      </w:tr>
      <w:tr w:rsidR="00191B2E" w:rsidRPr="002630DB" w14:paraId="59FA1DBA" w14:textId="77777777" w:rsidTr="00191B2E">
        <w:tc>
          <w:tcPr>
            <w:tcW w:w="4680" w:type="dxa"/>
            <w:tcBorders>
              <w:top w:val="single" w:sz="4" w:space="0" w:color="auto"/>
              <w:left w:val="single" w:sz="4" w:space="0" w:color="auto"/>
              <w:bottom w:val="single" w:sz="4" w:space="0" w:color="auto"/>
              <w:right w:val="single" w:sz="4" w:space="0" w:color="auto"/>
            </w:tcBorders>
            <w:hideMark/>
          </w:tcPr>
          <w:p w14:paraId="7660A55D" w14:textId="77777777" w:rsidR="00191B2E" w:rsidRPr="002630DB" w:rsidRDefault="00191B2E" w:rsidP="006C2BE9">
            <w:pPr>
              <w:spacing w:line="480" w:lineRule="auto"/>
              <w:jc w:val="both"/>
              <w:rPr>
                <w:rFonts w:cs="Times New Roman"/>
                <w:szCs w:val="24"/>
              </w:rPr>
            </w:pPr>
            <w:r w:rsidRPr="002630DB">
              <w:rPr>
                <w:rFonts w:cs="Times New Roman"/>
                <w:szCs w:val="24"/>
              </w:rPr>
              <w:t>User</w:t>
            </w:r>
          </w:p>
        </w:tc>
        <w:tc>
          <w:tcPr>
            <w:tcW w:w="4680" w:type="dxa"/>
            <w:tcBorders>
              <w:top w:val="single" w:sz="4" w:space="0" w:color="auto"/>
              <w:left w:val="single" w:sz="4" w:space="0" w:color="auto"/>
              <w:bottom w:val="single" w:sz="4" w:space="0" w:color="auto"/>
              <w:right w:val="single" w:sz="4" w:space="0" w:color="auto"/>
            </w:tcBorders>
            <w:hideMark/>
          </w:tcPr>
          <w:p w14:paraId="74B4DFC9" w14:textId="77777777" w:rsidR="00191B2E" w:rsidRPr="002630DB" w:rsidRDefault="00191B2E" w:rsidP="006C2BE9">
            <w:pPr>
              <w:spacing w:line="480" w:lineRule="auto"/>
              <w:jc w:val="both"/>
              <w:rPr>
                <w:rFonts w:cs="Times New Roman"/>
                <w:szCs w:val="24"/>
              </w:rPr>
            </w:pPr>
            <w:r w:rsidRPr="002630DB">
              <w:rPr>
                <w:rFonts w:cs="Times New Roman"/>
                <w:szCs w:val="24"/>
              </w:rPr>
              <w:t xml:space="preserve">Stores account and profile information, including name, email, phone number, </w:t>
            </w:r>
            <w:r w:rsidRPr="002630DB">
              <w:rPr>
                <w:rFonts w:cs="Times New Roman"/>
                <w:szCs w:val="24"/>
              </w:rPr>
              <w:lastRenderedPageBreak/>
              <w:t>password, profile photo, active status, and verification information</w:t>
            </w:r>
          </w:p>
        </w:tc>
      </w:tr>
      <w:tr w:rsidR="00191B2E" w:rsidRPr="002630DB" w14:paraId="0C2B0C97" w14:textId="77777777" w:rsidTr="00191B2E">
        <w:tc>
          <w:tcPr>
            <w:tcW w:w="4680" w:type="dxa"/>
            <w:tcBorders>
              <w:top w:val="single" w:sz="4" w:space="0" w:color="auto"/>
              <w:left w:val="single" w:sz="4" w:space="0" w:color="auto"/>
              <w:bottom w:val="single" w:sz="4" w:space="0" w:color="auto"/>
              <w:right w:val="single" w:sz="4" w:space="0" w:color="auto"/>
            </w:tcBorders>
            <w:hideMark/>
          </w:tcPr>
          <w:p w14:paraId="6B533E36" w14:textId="77777777" w:rsidR="00191B2E" w:rsidRPr="002630DB" w:rsidRDefault="00191B2E" w:rsidP="006C2BE9">
            <w:pPr>
              <w:spacing w:line="480" w:lineRule="auto"/>
              <w:jc w:val="both"/>
              <w:rPr>
                <w:rFonts w:cs="Times New Roman"/>
                <w:szCs w:val="24"/>
              </w:rPr>
            </w:pPr>
            <w:r w:rsidRPr="002630DB">
              <w:rPr>
                <w:rFonts w:cs="Times New Roman"/>
                <w:szCs w:val="24"/>
              </w:rPr>
              <w:lastRenderedPageBreak/>
              <w:t>Role and permission</w:t>
            </w:r>
          </w:p>
        </w:tc>
        <w:tc>
          <w:tcPr>
            <w:tcW w:w="4680" w:type="dxa"/>
            <w:tcBorders>
              <w:top w:val="single" w:sz="4" w:space="0" w:color="auto"/>
              <w:left w:val="single" w:sz="4" w:space="0" w:color="auto"/>
              <w:bottom w:val="single" w:sz="4" w:space="0" w:color="auto"/>
              <w:right w:val="single" w:sz="4" w:space="0" w:color="auto"/>
            </w:tcBorders>
            <w:hideMark/>
          </w:tcPr>
          <w:p w14:paraId="73868F0E" w14:textId="77777777" w:rsidR="00191B2E" w:rsidRPr="002630DB" w:rsidRDefault="00191B2E" w:rsidP="006C2BE9">
            <w:pPr>
              <w:spacing w:line="480" w:lineRule="auto"/>
              <w:jc w:val="both"/>
              <w:rPr>
                <w:rFonts w:cs="Times New Roman"/>
                <w:szCs w:val="24"/>
              </w:rPr>
            </w:pPr>
            <w:r w:rsidRPr="002630DB">
              <w:rPr>
                <w:rFonts w:cs="Times New Roman"/>
                <w:szCs w:val="24"/>
              </w:rPr>
              <w:t>Defines access levels for Super Administrator, Administrator, Response Team, and Reporter</w:t>
            </w:r>
          </w:p>
        </w:tc>
      </w:tr>
      <w:tr w:rsidR="00191B2E" w:rsidRPr="002630DB" w14:paraId="4913F3BF" w14:textId="77777777" w:rsidTr="00191B2E">
        <w:tc>
          <w:tcPr>
            <w:tcW w:w="4680" w:type="dxa"/>
            <w:tcBorders>
              <w:top w:val="single" w:sz="4" w:space="0" w:color="auto"/>
              <w:left w:val="single" w:sz="4" w:space="0" w:color="auto"/>
              <w:bottom w:val="single" w:sz="4" w:space="0" w:color="auto"/>
              <w:right w:val="single" w:sz="4" w:space="0" w:color="auto"/>
            </w:tcBorders>
            <w:hideMark/>
          </w:tcPr>
          <w:p w14:paraId="6A8EC41C" w14:textId="77777777" w:rsidR="00191B2E" w:rsidRPr="002630DB" w:rsidRDefault="00191B2E" w:rsidP="006C2BE9">
            <w:pPr>
              <w:spacing w:line="480" w:lineRule="auto"/>
              <w:jc w:val="both"/>
              <w:rPr>
                <w:rFonts w:cs="Times New Roman"/>
                <w:szCs w:val="24"/>
              </w:rPr>
            </w:pPr>
            <w:r w:rsidRPr="002630DB">
              <w:rPr>
                <w:rFonts w:cs="Times New Roman"/>
                <w:szCs w:val="24"/>
              </w:rPr>
              <w:t>Incident</w:t>
            </w:r>
          </w:p>
        </w:tc>
        <w:tc>
          <w:tcPr>
            <w:tcW w:w="4680" w:type="dxa"/>
            <w:tcBorders>
              <w:top w:val="single" w:sz="4" w:space="0" w:color="auto"/>
              <w:left w:val="single" w:sz="4" w:space="0" w:color="auto"/>
              <w:bottom w:val="single" w:sz="4" w:space="0" w:color="auto"/>
              <w:right w:val="single" w:sz="4" w:space="0" w:color="auto"/>
            </w:tcBorders>
            <w:hideMark/>
          </w:tcPr>
          <w:p w14:paraId="02065C6A" w14:textId="77777777" w:rsidR="00191B2E" w:rsidRPr="002630DB" w:rsidRDefault="00191B2E" w:rsidP="006C2BE9">
            <w:pPr>
              <w:spacing w:line="480" w:lineRule="auto"/>
              <w:jc w:val="both"/>
              <w:rPr>
                <w:rFonts w:cs="Times New Roman"/>
                <w:szCs w:val="24"/>
              </w:rPr>
            </w:pPr>
            <w:r w:rsidRPr="002630DB">
              <w:rPr>
                <w:rFonts w:cs="Times New Roman"/>
                <w:szCs w:val="24"/>
              </w:rPr>
              <w:t>Stores the central incident record, including title, description, category, severity, status, location, address, incident date, timestamps, notes, and duplicate-report information</w:t>
            </w:r>
          </w:p>
        </w:tc>
      </w:tr>
      <w:tr w:rsidR="00191B2E" w:rsidRPr="002630DB" w14:paraId="68A1174B" w14:textId="77777777" w:rsidTr="00191B2E">
        <w:tc>
          <w:tcPr>
            <w:tcW w:w="4680" w:type="dxa"/>
            <w:tcBorders>
              <w:top w:val="single" w:sz="4" w:space="0" w:color="auto"/>
              <w:left w:val="single" w:sz="4" w:space="0" w:color="auto"/>
              <w:bottom w:val="single" w:sz="4" w:space="0" w:color="auto"/>
              <w:right w:val="single" w:sz="4" w:space="0" w:color="auto"/>
            </w:tcBorders>
            <w:hideMark/>
          </w:tcPr>
          <w:p w14:paraId="1D7ACACC" w14:textId="77777777" w:rsidR="00191B2E" w:rsidRPr="002630DB" w:rsidRDefault="00191B2E" w:rsidP="006C2BE9">
            <w:pPr>
              <w:spacing w:line="480" w:lineRule="auto"/>
              <w:jc w:val="both"/>
              <w:rPr>
                <w:rFonts w:cs="Times New Roman"/>
                <w:szCs w:val="24"/>
              </w:rPr>
            </w:pPr>
            <w:r w:rsidRPr="002630DB">
              <w:rPr>
                <w:rFonts w:cs="Times New Roman"/>
                <w:szCs w:val="24"/>
              </w:rPr>
              <w:t>Incident category</w:t>
            </w:r>
          </w:p>
        </w:tc>
        <w:tc>
          <w:tcPr>
            <w:tcW w:w="4680" w:type="dxa"/>
            <w:tcBorders>
              <w:top w:val="single" w:sz="4" w:space="0" w:color="auto"/>
              <w:left w:val="single" w:sz="4" w:space="0" w:color="auto"/>
              <w:bottom w:val="single" w:sz="4" w:space="0" w:color="auto"/>
              <w:right w:val="single" w:sz="4" w:space="0" w:color="auto"/>
            </w:tcBorders>
            <w:hideMark/>
          </w:tcPr>
          <w:p w14:paraId="0AC2A784" w14:textId="77777777" w:rsidR="00191B2E" w:rsidRPr="002630DB" w:rsidRDefault="00191B2E" w:rsidP="006C2BE9">
            <w:pPr>
              <w:spacing w:line="480" w:lineRule="auto"/>
              <w:jc w:val="both"/>
              <w:rPr>
                <w:rFonts w:cs="Times New Roman"/>
                <w:szCs w:val="24"/>
              </w:rPr>
            </w:pPr>
            <w:r w:rsidRPr="002630DB">
              <w:rPr>
                <w:rFonts w:cs="Times New Roman"/>
                <w:szCs w:val="24"/>
              </w:rPr>
              <w:t>Stores category definitions such as Fire, Crime, Medical, Infrastructure, Natural Disaster, and General</w:t>
            </w:r>
          </w:p>
        </w:tc>
      </w:tr>
      <w:tr w:rsidR="00191B2E" w:rsidRPr="002630DB" w14:paraId="01CBA2CB" w14:textId="77777777" w:rsidTr="00191B2E">
        <w:tc>
          <w:tcPr>
            <w:tcW w:w="4680" w:type="dxa"/>
            <w:tcBorders>
              <w:top w:val="single" w:sz="4" w:space="0" w:color="auto"/>
              <w:left w:val="single" w:sz="4" w:space="0" w:color="auto"/>
              <w:bottom w:val="single" w:sz="4" w:space="0" w:color="auto"/>
              <w:right w:val="single" w:sz="4" w:space="0" w:color="auto"/>
            </w:tcBorders>
            <w:hideMark/>
          </w:tcPr>
          <w:p w14:paraId="070775C3" w14:textId="77777777" w:rsidR="00191B2E" w:rsidRPr="002630DB" w:rsidRDefault="00191B2E" w:rsidP="006C2BE9">
            <w:pPr>
              <w:spacing w:line="480" w:lineRule="auto"/>
              <w:jc w:val="both"/>
              <w:rPr>
                <w:rFonts w:cs="Times New Roman"/>
                <w:szCs w:val="24"/>
              </w:rPr>
            </w:pPr>
            <w:r w:rsidRPr="002630DB">
              <w:rPr>
                <w:rFonts w:cs="Times New Roman"/>
                <w:szCs w:val="24"/>
              </w:rPr>
              <w:t>Team</w:t>
            </w:r>
          </w:p>
        </w:tc>
        <w:tc>
          <w:tcPr>
            <w:tcW w:w="4680" w:type="dxa"/>
            <w:tcBorders>
              <w:top w:val="single" w:sz="4" w:space="0" w:color="auto"/>
              <w:left w:val="single" w:sz="4" w:space="0" w:color="auto"/>
              <w:bottom w:val="single" w:sz="4" w:space="0" w:color="auto"/>
              <w:right w:val="single" w:sz="4" w:space="0" w:color="auto"/>
            </w:tcBorders>
            <w:hideMark/>
          </w:tcPr>
          <w:p w14:paraId="443D6154" w14:textId="77777777" w:rsidR="00191B2E" w:rsidRPr="002630DB" w:rsidRDefault="00191B2E" w:rsidP="006C2BE9">
            <w:pPr>
              <w:spacing w:line="480" w:lineRule="auto"/>
              <w:jc w:val="both"/>
              <w:rPr>
                <w:rFonts w:cs="Times New Roman"/>
                <w:szCs w:val="24"/>
              </w:rPr>
            </w:pPr>
            <w:r w:rsidRPr="002630DB">
              <w:rPr>
                <w:rFonts w:cs="Times New Roman"/>
                <w:szCs w:val="24"/>
              </w:rPr>
              <w:t>Stores response-team details, including team name, description, team type, and active status</w:t>
            </w:r>
          </w:p>
        </w:tc>
      </w:tr>
      <w:tr w:rsidR="00191B2E" w:rsidRPr="002630DB" w14:paraId="538FA0DD" w14:textId="77777777" w:rsidTr="00191B2E">
        <w:tc>
          <w:tcPr>
            <w:tcW w:w="4680" w:type="dxa"/>
            <w:tcBorders>
              <w:top w:val="single" w:sz="4" w:space="0" w:color="auto"/>
              <w:left w:val="single" w:sz="4" w:space="0" w:color="auto"/>
              <w:bottom w:val="single" w:sz="4" w:space="0" w:color="auto"/>
              <w:right w:val="single" w:sz="4" w:space="0" w:color="auto"/>
            </w:tcBorders>
            <w:hideMark/>
          </w:tcPr>
          <w:p w14:paraId="7C30FFF6" w14:textId="77777777" w:rsidR="00191B2E" w:rsidRPr="002630DB" w:rsidRDefault="00191B2E" w:rsidP="006C2BE9">
            <w:pPr>
              <w:spacing w:line="480" w:lineRule="auto"/>
              <w:jc w:val="both"/>
              <w:rPr>
                <w:rFonts w:cs="Times New Roman"/>
                <w:szCs w:val="24"/>
              </w:rPr>
            </w:pPr>
            <w:r w:rsidRPr="002630DB">
              <w:rPr>
                <w:rFonts w:cs="Times New Roman"/>
                <w:szCs w:val="24"/>
              </w:rPr>
              <w:t>Team member</w:t>
            </w:r>
          </w:p>
        </w:tc>
        <w:tc>
          <w:tcPr>
            <w:tcW w:w="4680" w:type="dxa"/>
            <w:tcBorders>
              <w:top w:val="single" w:sz="4" w:space="0" w:color="auto"/>
              <w:left w:val="single" w:sz="4" w:space="0" w:color="auto"/>
              <w:bottom w:val="single" w:sz="4" w:space="0" w:color="auto"/>
              <w:right w:val="single" w:sz="4" w:space="0" w:color="auto"/>
            </w:tcBorders>
            <w:hideMark/>
          </w:tcPr>
          <w:p w14:paraId="7ED885BD" w14:textId="77777777" w:rsidR="00191B2E" w:rsidRPr="002630DB" w:rsidRDefault="00191B2E" w:rsidP="006C2BE9">
            <w:pPr>
              <w:spacing w:line="480" w:lineRule="auto"/>
              <w:jc w:val="both"/>
              <w:rPr>
                <w:rFonts w:cs="Times New Roman"/>
                <w:szCs w:val="24"/>
              </w:rPr>
            </w:pPr>
            <w:r w:rsidRPr="002630DB">
              <w:rPr>
                <w:rFonts w:cs="Times New Roman"/>
                <w:szCs w:val="24"/>
              </w:rPr>
              <w:t>Links response-team users to teams and identifies team leaders</w:t>
            </w:r>
          </w:p>
        </w:tc>
      </w:tr>
      <w:tr w:rsidR="00191B2E" w:rsidRPr="002630DB" w14:paraId="0580F8B3" w14:textId="77777777" w:rsidTr="00191B2E">
        <w:tc>
          <w:tcPr>
            <w:tcW w:w="4680" w:type="dxa"/>
            <w:tcBorders>
              <w:top w:val="single" w:sz="4" w:space="0" w:color="auto"/>
              <w:left w:val="single" w:sz="4" w:space="0" w:color="auto"/>
              <w:bottom w:val="single" w:sz="4" w:space="0" w:color="auto"/>
              <w:right w:val="single" w:sz="4" w:space="0" w:color="auto"/>
            </w:tcBorders>
            <w:hideMark/>
          </w:tcPr>
          <w:p w14:paraId="481B2C34" w14:textId="77777777" w:rsidR="00191B2E" w:rsidRPr="002630DB" w:rsidRDefault="00191B2E" w:rsidP="006C2BE9">
            <w:pPr>
              <w:spacing w:line="480" w:lineRule="auto"/>
              <w:jc w:val="both"/>
              <w:rPr>
                <w:rFonts w:cs="Times New Roman"/>
                <w:szCs w:val="24"/>
              </w:rPr>
            </w:pPr>
            <w:r w:rsidRPr="002630DB">
              <w:rPr>
                <w:rFonts w:cs="Times New Roman"/>
                <w:szCs w:val="24"/>
              </w:rPr>
              <w:t>Incident assignment</w:t>
            </w:r>
          </w:p>
        </w:tc>
        <w:tc>
          <w:tcPr>
            <w:tcW w:w="4680" w:type="dxa"/>
            <w:tcBorders>
              <w:top w:val="single" w:sz="4" w:space="0" w:color="auto"/>
              <w:left w:val="single" w:sz="4" w:space="0" w:color="auto"/>
              <w:bottom w:val="single" w:sz="4" w:space="0" w:color="auto"/>
              <w:right w:val="single" w:sz="4" w:space="0" w:color="auto"/>
            </w:tcBorders>
            <w:hideMark/>
          </w:tcPr>
          <w:p w14:paraId="557BB2A3" w14:textId="77777777" w:rsidR="00191B2E" w:rsidRPr="002630DB" w:rsidRDefault="00191B2E" w:rsidP="006C2BE9">
            <w:pPr>
              <w:spacing w:line="480" w:lineRule="auto"/>
              <w:jc w:val="both"/>
              <w:rPr>
                <w:rFonts w:cs="Times New Roman"/>
                <w:szCs w:val="24"/>
              </w:rPr>
            </w:pPr>
            <w:r w:rsidRPr="002630DB">
              <w:rPr>
                <w:rFonts w:cs="Times New Roman"/>
                <w:szCs w:val="24"/>
              </w:rPr>
              <w:t>Records dispatch from an administrator to a response team, including assignment, acknowledgement, and completion information</w:t>
            </w:r>
          </w:p>
        </w:tc>
      </w:tr>
      <w:tr w:rsidR="00191B2E" w:rsidRPr="002630DB" w14:paraId="54F6D58E" w14:textId="77777777" w:rsidTr="00191B2E">
        <w:tc>
          <w:tcPr>
            <w:tcW w:w="4680" w:type="dxa"/>
            <w:tcBorders>
              <w:top w:val="single" w:sz="4" w:space="0" w:color="auto"/>
              <w:left w:val="single" w:sz="4" w:space="0" w:color="auto"/>
              <w:bottom w:val="single" w:sz="4" w:space="0" w:color="auto"/>
              <w:right w:val="single" w:sz="4" w:space="0" w:color="auto"/>
            </w:tcBorders>
            <w:hideMark/>
          </w:tcPr>
          <w:p w14:paraId="3FD1AA91" w14:textId="77777777" w:rsidR="00191B2E" w:rsidRPr="002630DB" w:rsidRDefault="00191B2E" w:rsidP="006C2BE9">
            <w:pPr>
              <w:spacing w:line="480" w:lineRule="auto"/>
              <w:jc w:val="both"/>
              <w:rPr>
                <w:rFonts w:cs="Times New Roman"/>
                <w:szCs w:val="24"/>
              </w:rPr>
            </w:pPr>
            <w:r w:rsidRPr="002630DB">
              <w:rPr>
                <w:rFonts w:cs="Times New Roman"/>
                <w:szCs w:val="24"/>
              </w:rPr>
              <w:t>Incident update</w:t>
            </w:r>
          </w:p>
        </w:tc>
        <w:tc>
          <w:tcPr>
            <w:tcW w:w="4680" w:type="dxa"/>
            <w:tcBorders>
              <w:top w:val="single" w:sz="4" w:space="0" w:color="auto"/>
              <w:left w:val="single" w:sz="4" w:space="0" w:color="auto"/>
              <w:bottom w:val="single" w:sz="4" w:space="0" w:color="auto"/>
              <w:right w:val="single" w:sz="4" w:space="0" w:color="auto"/>
            </w:tcBorders>
            <w:hideMark/>
          </w:tcPr>
          <w:p w14:paraId="698957B6" w14:textId="77777777" w:rsidR="00191B2E" w:rsidRPr="002630DB" w:rsidRDefault="00191B2E" w:rsidP="006C2BE9">
            <w:pPr>
              <w:spacing w:line="480" w:lineRule="auto"/>
              <w:jc w:val="both"/>
              <w:rPr>
                <w:rFonts w:cs="Times New Roman"/>
                <w:szCs w:val="24"/>
              </w:rPr>
            </w:pPr>
            <w:r w:rsidRPr="002630DB">
              <w:rPr>
                <w:rFonts w:cs="Times New Roman"/>
                <w:szCs w:val="24"/>
              </w:rPr>
              <w:t>Stores field and administrative progress updates</w:t>
            </w:r>
          </w:p>
        </w:tc>
      </w:tr>
      <w:tr w:rsidR="00191B2E" w:rsidRPr="002630DB" w14:paraId="67D0825E" w14:textId="77777777" w:rsidTr="00191B2E">
        <w:tc>
          <w:tcPr>
            <w:tcW w:w="4680" w:type="dxa"/>
            <w:tcBorders>
              <w:top w:val="single" w:sz="4" w:space="0" w:color="auto"/>
              <w:left w:val="single" w:sz="4" w:space="0" w:color="auto"/>
              <w:bottom w:val="single" w:sz="4" w:space="0" w:color="auto"/>
              <w:right w:val="single" w:sz="4" w:space="0" w:color="auto"/>
            </w:tcBorders>
            <w:hideMark/>
          </w:tcPr>
          <w:p w14:paraId="1C6B8CC4" w14:textId="77777777" w:rsidR="00191B2E" w:rsidRPr="002630DB" w:rsidRDefault="00191B2E" w:rsidP="006C2BE9">
            <w:pPr>
              <w:spacing w:line="480" w:lineRule="auto"/>
              <w:jc w:val="both"/>
              <w:rPr>
                <w:rFonts w:cs="Times New Roman"/>
                <w:szCs w:val="24"/>
              </w:rPr>
            </w:pPr>
            <w:r w:rsidRPr="002630DB">
              <w:rPr>
                <w:rFonts w:cs="Times New Roman"/>
                <w:szCs w:val="24"/>
              </w:rPr>
              <w:t>Incident status history</w:t>
            </w:r>
          </w:p>
        </w:tc>
        <w:tc>
          <w:tcPr>
            <w:tcW w:w="4680" w:type="dxa"/>
            <w:tcBorders>
              <w:top w:val="single" w:sz="4" w:space="0" w:color="auto"/>
              <w:left w:val="single" w:sz="4" w:space="0" w:color="auto"/>
              <w:bottom w:val="single" w:sz="4" w:space="0" w:color="auto"/>
              <w:right w:val="single" w:sz="4" w:space="0" w:color="auto"/>
            </w:tcBorders>
            <w:hideMark/>
          </w:tcPr>
          <w:p w14:paraId="65040F6C" w14:textId="77777777" w:rsidR="00191B2E" w:rsidRPr="002630DB" w:rsidRDefault="00191B2E" w:rsidP="006C2BE9">
            <w:pPr>
              <w:spacing w:line="480" w:lineRule="auto"/>
              <w:jc w:val="both"/>
              <w:rPr>
                <w:rFonts w:cs="Times New Roman"/>
                <w:szCs w:val="24"/>
              </w:rPr>
            </w:pPr>
            <w:r w:rsidRPr="002630DB">
              <w:rPr>
                <w:rFonts w:cs="Times New Roman"/>
                <w:szCs w:val="24"/>
              </w:rPr>
              <w:t>Maintains a timeline of incident-status changes</w:t>
            </w:r>
          </w:p>
        </w:tc>
      </w:tr>
      <w:tr w:rsidR="00191B2E" w:rsidRPr="002630DB" w14:paraId="7AE1D100" w14:textId="77777777" w:rsidTr="00191B2E">
        <w:tc>
          <w:tcPr>
            <w:tcW w:w="4680" w:type="dxa"/>
            <w:tcBorders>
              <w:top w:val="single" w:sz="4" w:space="0" w:color="auto"/>
              <w:left w:val="single" w:sz="4" w:space="0" w:color="auto"/>
              <w:bottom w:val="single" w:sz="4" w:space="0" w:color="auto"/>
              <w:right w:val="single" w:sz="4" w:space="0" w:color="auto"/>
            </w:tcBorders>
            <w:hideMark/>
          </w:tcPr>
          <w:p w14:paraId="45262BB6" w14:textId="77777777" w:rsidR="00191B2E" w:rsidRPr="002630DB" w:rsidRDefault="00191B2E" w:rsidP="006C2BE9">
            <w:pPr>
              <w:spacing w:line="480" w:lineRule="auto"/>
              <w:jc w:val="both"/>
              <w:rPr>
                <w:rFonts w:cs="Times New Roman"/>
                <w:szCs w:val="24"/>
              </w:rPr>
            </w:pPr>
            <w:r w:rsidRPr="002630DB">
              <w:rPr>
                <w:rFonts w:cs="Times New Roman"/>
                <w:szCs w:val="24"/>
              </w:rPr>
              <w:lastRenderedPageBreak/>
              <w:t>Incident media</w:t>
            </w:r>
          </w:p>
        </w:tc>
        <w:tc>
          <w:tcPr>
            <w:tcW w:w="4680" w:type="dxa"/>
            <w:tcBorders>
              <w:top w:val="single" w:sz="4" w:space="0" w:color="auto"/>
              <w:left w:val="single" w:sz="4" w:space="0" w:color="auto"/>
              <w:bottom w:val="single" w:sz="4" w:space="0" w:color="auto"/>
              <w:right w:val="single" w:sz="4" w:space="0" w:color="auto"/>
            </w:tcBorders>
            <w:hideMark/>
          </w:tcPr>
          <w:p w14:paraId="6467BD9B" w14:textId="77777777" w:rsidR="00191B2E" w:rsidRPr="002630DB" w:rsidRDefault="00191B2E" w:rsidP="006C2BE9">
            <w:pPr>
              <w:spacing w:line="480" w:lineRule="auto"/>
              <w:jc w:val="both"/>
              <w:rPr>
                <w:rFonts w:cs="Times New Roman"/>
                <w:szCs w:val="24"/>
              </w:rPr>
            </w:pPr>
            <w:r w:rsidRPr="002630DB">
              <w:rPr>
                <w:rFonts w:cs="Times New Roman"/>
                <w:szCs w:val="24"/>
              </w:rPr>
              <w:t>Stores file metadata for images, videos, and documents attached to incident records</w:t>
            </w:r>
          </w:p>
        </w:tc>
      </w:tr>
      <w:tr w:rsidR="00191B2E" w:rsidRPr="002630DB" w14:paraId="30AF82F3" w14:textId="77777777" w:rsidTr="00191B2E">
        <w:tc>
          <w:tcPr>
            <w:tcW w:w="4680" w:type="dxa"/>
            <w:tcBorders>
              <w:top w:val="single" w:sz="4" w:space="0" w:color="auto"/>
              <w:left w:val="single" w:sz="4" w:space="0" w:color="auto"/>
              <w:bottom w:val="single" w:sz="4" w:space="0" w:color="auto"/>
              <w:right w:val="single" w:sz="4" w:space="0" w:color="auto"/>
            </w:tcBorders>
            <w:hideMark/>
          </w:tcPr>
          <w:p w14:paraId="441BEA35" w14:textId="77777777" w:rsidR="00191B2E" w:rsidRPr="002630DB" w:rsidRDefault="00191B2E" w:rsidP="006C2BE9">
            <w:pPr>
              <w:spacing w:line="480" w:lineRule="auto"/>
              <w:jc w:val="both"/>
              <w:rPr>
                <w:rFonts w:cs="Times New Roman"/>
                <w:szCs w:val="24"/>
              </w:rPr>
            </w:pPr>
            <w:r w:rsidRPr="002630DB">
              <w:rPr>
                <w:rFonts w:cs="Times New Roman"/>
                <w:szCs w:val="24"/>
              </w:rPr>
              <w:t>Feedback</w:t>
            </w:r>
          </w:p>
        </w:tc>
        <w:tc>
          <w:tcPr>
            <w:tcW w:w="4680" w:type="dxa"/>
            <w:tcBorders>
              <w:top w:val="single" w:sz="4" w:space="0" w:color="auto"/>
              <w:left w:val="single" w:sz="4" w:space="0" w:color="auto"/>
              <w:bottom w:val="single" w:sz="4" w:space="0" w:color="auto"/>
              <w:right w:val="single" w:sz="4" w:space="0" w:color="auto"/>
            </w:tcBorders>
            <w:hideMark/>
          </w:tcPr>
          <w:p w14:paraId="7DF4BACF" w14:textId="77777777" w:rsidR="00191B2E" w:rsidRPr="002630DB" w:rsidRDefault="00191B2E" w:rsidP="006C2BE9">
            <w:pPr>
              <w:spacing w:line="480" w:lineRule="auto"/>
              <w:jc w:val="both"/>
              <w:rPr>
                <w:rFonts w:cs="Times New Roman"/>
                <w:szCs w:val="24"/>
              </w:rPr>
            </w:pPr>
            <w:r w:rsidRPr="002630DB">
              <w:rPr>
                <w:rFonts w:cs="Times New Roman"/>
                <w:szCs w:val="24"/>
              </w:rPr>
              <w:t>Stores ratings and comments submitted by authenticated reporters after handling of an incident</w:t>
            </w:r>
          </w:p>
        </w:tc>
      </w:tr>
      <w:tr w:rsidR="00191B2E" w:rsidRPr="002630DB" w14:paraId="6DF3F509" w14:textId="77777777" w:rsidTr="00191B2E">
        <w:tc>
          <w:tcPr>
            <w:tcW w:w="4680" w:type="dxa"/>
            <w:tcBorders>
              <w:top w:val="single" w:sz="4" w:space="0" w:color="auto"/>
              <w:left w:val="single" w:sz="4" w:space="0" w:color="auto"/>
              <w:bottom w:val="single" w:sz="4" w:space="0" w:color="auto"/>
              <w:right w:val="single" w:sz="4" w:space="0" w:color="auto"/>
            </w:tcBorders>
            <w:hideMark/>
          </w:tcPr>
          <w:p w14:paraId="583F5F8B" w14:textId="77777777" w:rsidR="00191B2E" w:rsidRPr="002630DB" w:rsidRDefault="00191B2E" w:rsidP="006C2BE9">
            <w:pPr>
              <w:spacing w:line="480" w:lineRule="auto"/>
              <w:jc w:val="both"/>
              <w:rPr>
                <w:rFonts w:cs="Times New Roman"/>
                <w:szCs w:val="24"/>
              </w:rPr>
            </w:pPr>
            <w:r w:rsidRPr="002630DB">
              <w:rPr>
                <w:rFonts w:cs="Times New Roman"/>
                <w:szCs w:val="24"/>
              </w:rPr>
              <w:t>Announcement</w:t>
            </w:r>
          </w:p>
        </w:tc>
        <w:tc>
          <w:tcPr>
            <w:tcW w:w="4680" w:type="dxa"/>
            <w:tcBorders>
              <w:top w:val="single" w:sz="4" w:space="0" w:color="auto"/>
              <w:left w:val="single" w:sz="4" w:space="0" w:color="auto"/>
              <w:bottom w:val="single" w:sz="4" w:space="0" w:color="auto"/>
              <w:right w:val="single" w:sz="4" w:space="0" w:color="auto"/>
            </w:tcBorders>
            <w:hideMark/>
          </w:tcPr>
          <w:p w14:paraId="12414B57" w14:textId="77777777" w:rsidR="00191B2E" w:rsidRPr="002630DB" w:rsidRDefault="00191B2E" w:rsidP="006C2BE9">
            <w:pPr>
              <w:spacing w:line="480" w:lineRule="auto"/>
              <w:jc w:val="both"/>
              <w:rPr>
                <w:rFonts w:cs="Times New Roman"/>
                <w:szCs w:val="24"/>
              </w:rPr>
            </w:pPr>
            <w:r w:rsidRPr="002630DB">
              <w:rPr>
                <w:rFonts w:cs="Times New Roman"/>
                <w:szCs w:val="24"/>
              </w:rPr>
              <w:t>Stores public information, warning, or emergency announcements</w:t>
            </w:r>
          </w:p>
        </w:tc>
      </w:tr>
      <w:tr w:rsidR="00191B2E" w:rsidRPr="002630DB" w14:paraId="242B1CF4" w14:textId="77777777" w:rsidTr="00191B2E">
        <w:tc>
          <w:tcPr>
            <w:tcW w:w="4680" w:type="dxa"/>
            <w:tcBorders>
              <w:top w:val="single" w:sz="4" w:space="0" w:color="auto"/>
              <w:left w:val="single" w:sz="4" w:space="0" w:color="auto"/>
              <w:bottom w:val="single" w:sz="4" w:space="0" w:color="auto"/>
              <w:right w:val="single" w:sz="4" w:space="0" w:color="auto"/>
            </w:tcBorders>
            <w:hideMark/>
          </w:tcPr>
          <w:p w14:paraId="430C4F75" w14:textId="77777777" w:rsidR="00191B2E" w:rsidRPr="002630DB" w:rsidRDefault="00191B2E" w:rsidP="006C2BE9">
            <w:pPr>
              <w:spacing w:line="480" w:lineRule="auto"/>
              <w:jc w:val="both"/>
              <w:rPr>
                <w:rFonts w:cs="Times New Roman"/>
                <w:szCs w:val="24"/>
              </w:rPr>
            </w:pPr>
            <w:r w:rsidRPr="002630DB">
              <w:rPr>
                <w:rFonts w:cs="Times New Roman"/>
                <w:szCs w:val="24"/>
              </w:rPr>
              <w:t>Audit log</w:t>
            </w:r>
          </w:p>
        </w:tc>
        <w:tc>
          <w:tcPr>
            <w:tcW w:w="4680" w:type="dxa"/>
            <w:tcBorders>
              <w:top w:val="single" w:sz="4" w:space="0" w:color="auto"/>
              <w:left w:val="single" w:sz="4" w:space="0" w:color="auto"/>
              <w:bottom w:val="single" w:sz="4" w:space="0" w:color="auto"/>
              <w:right w:val="single" w:sz="4" w:space="0" w:color="auto"/>
            </w:tcBorders>
            <w:hideMark/>
          </w:tcPr>
          <w:p w14:paraId="4A5118A4" w14:textId="77777777" w:rsidR="00191B2E" w:rsidRPr="002630DB" w:rsidRDefault="00191B2E" w:rsidP="006C2BE9">
            <w:pPr>
              <w:spacing w:line="480" w:lineRule="auto"/>
              <w:jc w:val="both"/>
              <w:rPr>
                <w:rFonts w:cs="Times New Roman"/>
                <w:szCs w:val="24"/>
              </w:rPr>
            </w:pPr>
            <w:r w:rsidRPr="002630DB">
              <w:rPr>
                <w:rFonts w:cs="Times New Roman"/>
                <w:szCs w:val="24"/>
              </w:rPr>
              <w:t>Records important system actions, including user, action, model, timestamp, IP address, and state changes</w:t>
            </w:r>
          </w:p>
        </w:tc>
      </w:tr>
    </w:tbl>
    <w:p w14:paraId="25027A29" w14:textId="77777777" w:rsidR="00191B2E" w:rsidRPr="002630DB" w:rsidRDefault="00191B2E" w:rsidP="006C2BE9">
      <w:pPr>
        <w:spacing w:line="480" w:lineRule="auto"/>
        <w:jc w:val="both"/>
        <w:rPr>
          <w:rFonts w:cs="Times New Roman"/>
          <w:szCs w:val="24"/>
        </w:rPr>
      </w:pPr>
    </w:p>
    <w:p w14:paraId="6B152F3D" w14:textId="77777777" w:rsidR="00191B2E" w:rsidRPr="002630DB" w:rsidRDefault="00191B2E" w:rsidP="006C2BE9">
      <w:pPr>
        <w:spacing w:line="480" w:lineRule="auto"/>
        <w:jc w:val="both"/>
        <w:rPr>
          <w:rFonts w:cs="Times New Roman"/>
          <w:szCs w:val="24"/>
        </w:rPr>
      </w:pPr>
      <w:r w:rsidRPr="002630DB">
        <w:rPr>
          <w:rFonts w:cs="Times New Roman"/>
          <w:szCs w:val="24"/>
        </w:rPr>
        <w:t>The Incident entity is the core of the database. It includes a unique reference number, such as INC-YYYYMMDD-XXXX, which helps identify an incident throughout the workflow. Incidents can be anonymous or linked to an authenticated reporter. Each incident has a category, severity level, status, latitude, longitude, human-readable address, timestamps, administrative notes, media, assignments, updates, history, and feedback relationships.</w:t>
      </w:r>
    </w:p>
    <w:p w14:paraId="26C227C7" w14:textId="77777777" w:rsidR="00191B2E" w:rsidRPr="002630DB" w:rsidRDefault="00191B2E" w:rsidP="006C2BE9">
      <w:pPr>
        <w:pStyle w:val="Heading3"/>
        <w:spacing w:line="480" w:lineRule="auto"/>
        <w:jc w:val="both"/>
        <w:rPr>
          <w:rFonts w:cs="Times New Roman"/>
          <w:szCs w:val="24"/>
        </w:rPr>
      </w:pPr>
      <w:r w:rsidRPr="002630DB">
        <w:rPr>
          <w:rFonts w:cs="Times New Roman"/>
          <w:szCs w:val="24"/>
        </w:rPr>
        <w:t>4.2.2 Incident Status Lifecycle</w:t>
      </w:r>
    </w:p>
    <w:tbl>
      <w:tblPr>
        <w:tblStyle w:val="TableGrid"/>
        <w:tblW w:w="0" w:type="auto"/>
        <w:tblLook w:val="04A0" w:firstRow="1" w:lastRow="0" w:firstColumn="1" w:lastColumn="0" w:noHBand="0" w:noVBand="1"/>
      </w:tblPr>
      <w:tblGrid>
        <w:gridCol w:w="4675"/>
        <w:gridCol w:w="4675"/>
      </w:tblGrid>
      <w:tr w:rsidR="00191B2E" w:rsidRPr="002630DB" w14:paraId="11253823" w14:textId="77777777" w:rsidTr="00191B2E">
        <w:tc>
          <w:tcPr>
            <w:tcW w:w="4680" w:type="dxa"/>
            <w:tcBorders>
              <w:top w:val="single" w:sz="4" w:space="0" w:color="auto"/>
              <w:left w:val="single" w:sz="4" w:space="0" w:color="auto"/>
              <w:bottom w:val="single" w:sz="4" w:space="0" w:color="auto"/>
              <w:right w:val="single" w:sz="4" w:space="0" w:color="auto"/>
            </w:tcBorders>
            <w:shd w:val="clear" w:color="auto" w:fill="D9EAF7"/>
            <w:hideMark/>
          </w:tcPr>
          <w:p w14:paraId="017CD770" w14:textId="77777777" w:rsidR="00191B2E" w:rsidRPr="002630DB" w:rsidRDefault="00191B2E" w:rsidP="006C2BE9">
            <w:pPr>
              <w:spacing w:line="480" w:lineRule="auto"/>
              <w:jc w:val="both"/>
              <w:rPr>
                <w:rFonts w:cs="Times New Roman"/>
                <w:szCs w:val="24"/>
              </w:rPr>
            </w:pPr>
            <w:r w:rsidRPr="002630DB">
              <w:rPr>
                <w:rFonts w:cs="Times New Roman"/>
                <w:b/>
                <w:szCs w:val="24"/>
              </w:rPr>
              <w:t>Status</w:t>
            </w:r>
          </w:p>
        </w:tc>
        <w:tc>
          <w:tcPr>
            <w:tcW w:w="4680" w:type="dxa"/>
            <w:tcBorders>
              <w:top w:val="single" w:sz="4" w:space="0" w:color="auto"/>
              <w:left w:val="single" w:sz="4" w:space="0" w:color="auto"/>
              <w:bottom w:val="single" w:sz="4" w:space="0" w:color="auto"/>
              <w:right w:val="single" w:sz="4" w:space="0" w:color="auto"/>
            </w:tcBorders>
            <w:shd w:val="clear" w:color="auto" w:fill="D9EAF7"/>
            <w:hideMark/>
          </w:tcPr>
          <w:p w14:paraId="2D618482" w14:textId="77777777" w:rsidR="00191B2E" w:rsidRPr="002630DB" w:rsidRDefault="00191B2E" w:rsidP="006C2BE9">
            <w:pPr>
              <w:spacing w:line="480" w:lineRule="auto"/>
              <w:jc w:val="both"/>
              <w:rPr>
                <w:rFonts w:cs="Times New Roman"/>
                <w:szCs w:val="24"/>
              </w:rPr>
            </w:pPr>
            <w:r w:rsidRPr="002630DB">
              <w:rPr>
                <w:rFonts w:cs="Times New Roman"/>
                <w:b/>
                <w:szCs w:val="24"/>
              </w:rPr>
              <w:t>Meaning</w:t>
            </w:r>
          </w:p>
        </w:tc>
      </w:tr>
      <w:tr w:rsidR="00191B2E" w:rsidRPr="002630DB" w14:paraId="07D9A15D" w14:textId="77777777" w:rsidTr="00191B2E">
        <w:tc>
          <w:tcPr>
            <w:tcW w:w="4680" w:type="dxa"/>
            <w:tcBorders>
              <w:top w:val="single" w:sz="4" w:space="0" w:color="auto"/>
              <w:left w:val="single" w:sz="4" w:space="0" w:color="auto"/>
              <w:bottom w:val="single" w:sz="4" w:space="0" w:color="auto"/>
              <w:right w:val="single" w:sz="4" w:space="0" w:color="auto"/>
            </w:tcBorders>
            <w:hideMark/>
          </w:tcPr>
          <w:p w14:paraId="5BE74B93" w14:textId="77777777" w:rsidR="00191B2E" w:rsidRPr="002630DB" w:rsidRDefault="00191B2E" w:rsidP="006C2BE9">
            <w:pPr>
              <w:spacing w:line="480" w:lineRule="auto"/>
              <w:jc w:val="both"/>
              <w:rPr>
                <w:rFonts w:cs="Times New Roman"/>
                <w:szCs w:val="24"/>
              </w:rPr>
            </w:pPr>
            <w:r w:rsidRPr="002630DB">
              <w:rPr>
                <w:rFonts w:cs="Times New Roman"/>
                <w:szCs w:val="24"/>
              </w:rPr>
              <w:t>Pending</w:t>
            </w:r>
          </w:p>
        </w:tc>
        <w:tc>
          <w:tcPr>
            <w:tcW w:w="4680" w:type="dxa"/>
            <w:tcBorders>
              <w:top w:val="single" w:sz="4" w:space="0" w:color="auto"/>
              <w:left w:val="single" w:sz="4" w:space="0" w:color="auto"/>
              <w:bottom w:val="single" w:sz="4" w:space="0" w:color="auto"/>
              <w:right w:val="single" w:sz="4" w:space="0" w:color="auto"/>
            </w:tcBorders>
            <w:hideMark/>
          </w:tcPr>
          <w:p w14:paraId="534B3914" w14:textId="77777777" w:rsidR="00191B2E" w:rsidRPr="002630DB" w:rsidRDefault="00191B2E" w:rsidP="006C2BE9">
            <w:pPr>
              <w:spacing w:line="480" w:lineRule="auto"/>
              <w:jc w:val="both"/>
              <w:rPr>
                <w:rFonts w:cs="Times New Roman"/>
                <w:szCs w:val="24"/>
              </w:rPr>
            </w:pPr>
            <w:r w:rsidRPr="002630DB">
              <w:rPr>
                <w:rFonts w:cs="Times New Roman"/>
                <w:szCs w:val="24"/>
              </w:rPr>
              <w:t>The report has been submitted and awaits administrative review</w:t>
            </w:r>
          </w:p>
        </w:tc>
      </w:tr>
      <w:tr w:rsidR="00191B2E" w:rsidRPr="002630DB" w14:paraId="284F9E3D" w14:textId="77777777" w:rsidTr="00191B2E">
        <w:tc>
          <w:tcPr>
            <w:tcW w:w="4680" w:type="dxa"/>
            <w:tcBorders>
              <w:top w:val="single" w:sz="4" w:space="0" w:color="auto"/>
              <w:left w:val="single" w:sz="4" w:space="0" w:color="auto"/>
              <w:bottom w:val="single" w:sz="4" w:space="0" w:color="auto"/>
              <w:right w:val="single" w:sz="4" w:space="0" w:color="auto"/>
            </w:tcBorders>
            <w:hideMark/>
          </w:tcPr>
          <w:p w14:paraId="4310323E" w14:textId="77777777" w:rsidR="00191B2E" w:rsidRPr="002630DB" w:rsidRDefault="00191B2E" w:rsidP="006C2BE9">
            <w:pPr>
              <w:spacing w:line="480" w:lineRule="auto"/>
              <w:jc w:val="both"/>
              <w:rPr>
                <w:rFonts w:cs="Times New Roman"/>
                <w:szCs w:val="24"/>
              </w:rPr>
            </w:pPr>
            <w:r w:rsidRPr="002630DB">
              <w:rPr>
                <w:rFonts w:cs="Times New Roman"/>
                <w:szCs w:val="24"/>
              </w:rPr>
              <w:t>Under review</w:t>
            </w:r>
          </w:p>
        </w:tc>
        <w:tc>
          <w:tcPr>
            <w:tcW w:w="4680" w:type="dxa"/>
            <w:tcBorders>
              <w:top w:val="single" w:sz="4" w:space="0" w:color="auto"/>
              <w:left w:val="single" w:sz="4" w:space="0" w:color="auto"/>
              <w:bottom w:val="single" w:sz="4" w:space="0" w:color="auto"/>
              <w:right w:val="single" w:sz="4" w:space="0" w:color="auto"/>
            </w:tcBorders>
            <w:hideMark/>
          </w:tcPr>
          <w:p w14:paraId="5F645CF9" w14:textId="77777777" w:rsidR="00191B2E" w:rsidRPr="002630DB" w:rsidRDefault="00191B2E" w:rsidP="006C2BE9">
            <w:pPr>
              <w:spacing w:line="480" w:lineRule="auto"/>
              <w:jc w:val="both"/>
              <w:rPr>
                <w:rFonts w:cs="Times New Roman"/>
                <w:szCs w:val="24"/>
              </w:rPr>
            </w:pPr>
            <w:r w:rsidRPr="002630DB">
              <w:rPr>
                <w:rFonts w:cs="Times New Roman"/>
                <w:szCs w:val="24"/>
              </w:rPr>
              <w:t>The report is being assessed or verified</w:t>
            </w:r>
          </w:p>
        </w:tc>
      </w:tr>
      <w:tr w:rsidR="00191B2E" w:rsidRPr="002630DB" w14:paraId="1B63C095" w14:textId="77777777" w:rsidTr="00191B2E">
        <w:tc>
          <w:tcPr>
            <w:tcW w:w="4680" w:type="dxa"/>
            <w:tcBorders>
              <w:top w:val="single" w:sz="4" w:space="0" w:color="auto"/>
              <w:left w:val="single" w:sz="4" w:space="0" w:color="auto"/>
              <w:bottom w:val="single" w:sz="4" w:space="0" w:color="auto"/>
              <w:right w:val="single" w:sz="4" w:space="0" w:color="auto"/>
            </w:tcBorders>
            <w:hideMark/>
          </w:tcPr>
          <w:p w14:paraId="11766593" w14:textId="77777777" w:rsidR="00191B2E" w:rsidRPr="002630DB" w:rsidRDefault="00191B2E" w:rsidP="006C2BE9">
            <w:pPr>
              <w:spacing w:line="480" w:lineRule="auto"/>
              <w:jc w:val="both"/>
              <w:rPr>
                <w:rFonts w:cs="Times New Roman"/>
                <w:szCs w:val="24"/>
              </w:rPr>
            </w:pPr>
            <w:r w:rsidRPr="002630DB">
              <w:rPr>
                <w:rFonts w:cs="Times New Roman"/>
                <w:szCs w:val="24"/>
              </w:rPr>
              <w:lastRenderedPageBreak/>
              <w:t>Assigned</w:t>
            </w:r>
          </w:p>
        </w:tc>
        <w:tc>
          <w:tcPr>
            <w:tcW w:w="4680" w:type="dxa"/>
            <w:tcBorders>
              <w:top w:val="single" w:sz="4" w:space="0" w:color="auto"/>
              <w:left w:val="single" w:sz="4" w:space="0" w:color="auto"/>
              <w:bottom w:val="single" w:sz="4" w:space="0" w:color="auto"/>
              <w:right w:val="single" w:sz="4" w:space="0" w:color="auto"/>
            </w:tcBorders>
            <w:hideMark/>
          </w:tcPr>
          <w:p w14:paraId="062382F6" w14:textId="77777777" w:rsidR="00191B2E" w:rsidRPr="002630DB" w:rsidRDefault="00191B2E" w:rsidP="006C2BE9">
            <w:pPr>
              <w:spacing w:line="480" w:lineRule="auto"/>
              <w:jc w:val="both"/>
              <w:rPr>
                <w:rFonts w:cs="Times New Roman"/>
                <w:szCs w:val="24"/>
              </w:rPr>
            </w:pPr>
            <w:r w:rsidRPr="002630DB">
              <w:rPr>
                <w:rFonts w:cs="Times New Roman"/>
                <w:szCs w:val="24"/>
              </w:rPr>
              <w:t>The incident has been allocated to an appropriate response team</w:t>
            </w:r>
          </w:p>
        </w:tc>
      </w:tr>
      <w:tr w:rsidR="00191B2E" w:rsidRPr="002630DB" w14:paraId="61CA060A" w14:textId="77777777" w:rsidTr="00191B2E">
        <w:tc>
          <w:tcPr>
            <w:tcW w:w="4680" w:type="dxa"/>
            <w:tcBorders>
              <w:top w:val="single" w:sz="4" w:space="0" w:color="auto"/>
              <w:left w:val="single" w:sz="4" w:space="0" w:color="auto"/>
              <w:bottom w:val="single" w:sz="4" w:space="0" w:color="auto"/>
              <w:right w:val="single" w:sz="4" w:space="0" w:color="auto"/>
            </w:tcBorders>
            <w:hideMark/>
          </w:tcPr>
          <w:p w14:paraId="5CDFC3DB" w14:textId="77777777" w:rsidR="00191B2E" w:rsidRPr="002630DB" w:rsidRDefault="00191B2E" w:rsidP="006C2BE9">
            <w:pPr>
              <w:spacing w:line="480" w:lineRule="auto"/>
              <w:jc w:val="both"/>
              <w:rPr>
                <w:rFonts w:cs="Times New Roman"/>
                <w:szCs w:val="24"/>
              </w:rPr>
            </w:pPr>
            <w:r w:rsidRPr="002630DB">
              <w:rPr>
                <w:rFonts w:cs="Times New Roman"/>
                <w:szCs w:val="24"/>
              </w:rPr>
              <w:t>In progress</w:t>
            </w:r>
          </w:p>
        </w:tc>
        <w:tc>
          <w:tcPr>
            <w:tcW w:w="4680" w:type="dxa"/>
            <w:tcBorders>
              <w:top w:val="single" w:sz="4" w:space="0" w:color="auto"/>
              <w:left w:val="single" w:sz="4" w:space="0" w:color="auto"/>
              <w:bottom w:val="single" w:sz="4" w:space="0" w:color="auto"/>
              <w:right w:val="single" w:sz="4" w:space="0" w:color="auto"/>
            </w:tcBorders>
            <w:hideMark/>
          </w:tcPr>
          <w:p w14:paraId="0F699D73" w14:textId="77777777" w:rsidR="00191B2E" w:rsidRPr="002630DB" w:rsidRDefault="00191B2E" w:rsidP="006C2BE9">
            <w:pPr>
              <w:spacing w:line="480" w:lineRule="auto"/>
              <w:jc w:val="both"/>
              <w:rPr>
                <w:rFonts w:cs="Times New Roman"/>
                <w:szCs w:val="24"/>
              </w:rPr>
            </w:pPr>
            <w:r w:rsidRPr="002630DB">
              <w:rPr>
                <w:rFonts w:cs="Times New Roman"/>
                <w:szCs w:val="24"/>
              </w:rPr>
              <w:t>The assigned team has acknowledged or begun active response</w:t>
            </w:r>
          </w:p>
        </w:tc>
      </w:tr>
      <w:tr w:rsidR="00191B2E" w:rsidRPr="002630DB" w14:paraId="117E822F" w14:textId="77777777" w:rsidTr="00191B2E">
        <w:tc>
          <w:tcPr>
            <w:tcW w:w="4680" w:type="dxa"/>
            <w:tcBorders>
              <w:top w:val="single" w:sz="4" w:space="0" w:color="auto"/>
              <w:left w:val="single" w:sz="4" w:space="0" w:color="auto"/>
              <w:bottom w:val="single" w:sz="4" w:space="0" w:color="auto"/>
              <w:right w:val="single" w:sz="4" w:space="0" w:color="auto"/>
            </w:tcBorders>
            <w:hideMark/>
          </w:tcPr>
          <w:p w14:paraId="1E568F7E" w14:textId="77777777" w:rsidR="00191B2E" w:rsidRPr="002630DB" w:rsidRDefault="00191B2E" w:rsidP="006C2BE9">
            <w:pPr>
              <w:spacing w:line="480" w:lineRule="auto"/>
              <w:jc w:val="both"/>
              <w:rPr>
                <w:rFonts w:cs="Times New Roman"/>
                <w:szCs w:val="24"/>
              </w:rPr>
            </w:pPr>
            <w:r w:rsidRPr="002630DB">
              <w:rPr>
                <w:rFonts w:cs="Times New Roman"/>
                <w:szCs w:val="24"/>
              </w:rPr>
              <w:t>Resolved</w:t>
            </w:r>
          </w:p>
        </w:tc>
        <w:tc>
          <w:tcPr>
            <w:tcW w:w="4680" w:type="dxa"/>
            <w:tcBorders>
              <w:top w:val="single" w:sz="4" w:space="0" w:color="auto"/>
              <w:left w:val="single" w:sz="4" w:space="0" w:color="auto"/>
              <w:bottom w:val="single" w:sz="4" w:space="0" w:color="auto"/>
              <w:right w:val="single" w:sz="4" w:space="0" w:color="auto"/>
            </w:tcBorders>
            <w:hideMark/>
          </w:tcPr>
          <w:p w14:paraId="79CB90CA" w14:textId="77777777" w:rsidR="00191B2E" w:rsidRPr="002630DB" w:rsidRDefault="00191B2E" w:rsidP="006C2BE9">
            <w:pPr>
              <w:spacing w:line="480" w:lineRule="auto"/>
              <w:jc w:val="both"/>
              <w:rPr>
                <w:rFonts w:cs="Times New Roman"/>
                <w:szCs w:val="24"/>
              </w:rPr>
            </w:pPr>
            <w:r w:rsidRPr="002630DB">
              <w:rPr>
                <w:rFonts w:cs="Times New Roman"/>
                <w:szCs w:val="24"/>
              </w:rPr>
              <w:t>The response team has completed its reported action</w:t>
            </w:r>
          </w:p>
        </w:tc>
      </w:tr>
      <w:tr w:rsidR="00191B2E" w:rsidRPr="002630DB" w14:paraId="0EF03304" w14:textId="77777777" w:rsidTr="00191B2E">
        <w:tc>
          <w:tcPr>
            <w:tcW w:w="4680" w:type="dxa"/>
            <w:tcBorders>
              <w:top w:val="single" w:sz="4" w:space="0" w:color="auto"/>
              <w:left w:val="single" w:sz="4" w:space="0" w:color="auto"/>
              <w:bottom w:val="single" w:sz="4" w:space="0" w:color="auto"/>
              <w:right w:val="single" w:sz="4" w:space="0" w:color="auto"/>
            </w:tcBorders>
            <w:hideMark/>
          </w:tcPr>
          <w:p w14:paraId="3D54EEA9" w14:textId="77777777" w:rsidR="00191B2E" w:rsidRPr="002630DB" w:rsidRDefault="00191B2E" w:rsidP="006C2BE9">
            <w:pPr>
              <w:spacing w:line="480" w:lineRule="auto"/>
              <w:jc w:val="both"/>
              <w:rPr>
                <w:rFonts w:cs="Times New Roman"/>
                <w:szCs w:val="24"/>
              </w:rPr>
            </w:pPr>
            <w:r w:rsidRPr="002630DB">
              <w:rPr>
                <w:rFonts w:cs="Times New Roman"/>
                <w:szCs w:val="24"/>
              </w:rPr>
              <w:t>Closed</w:t>
            </w:r>
          </w:p>
        </w:tc>
        <w:tc>
          <w:tcPr>
            <w:tcW w:w="4680" w:type="dxa"/>
            <w:tcBorders>
              <w:top w:val="single" w:sz="4" w:space="0" w:color="auto"/>
              <w:left w:val="single" w:sz="4" w:space="0" w:color="auto"/>
              <w:bottom w:val="single" w:sz="4" w:space="0" w:color="auto"/>
              <w:right w:val="single" w:sz="4" w:space="0" w:color="auto"/>
            </w:tcBorders>
            <w:hideMark/>
          </w:tcPr>
          <w:p w14:paraId="7E549BF6" w14:textId="77777777" w:rsidR="00191B2E" w:rsidRPr="002630DB" w:rsidRDefault="00191B2E" w:rsidP="006C2BE9">
            <w:pPr>
              <w:spacing w:line="480" w:lineRule="auto"/>
              <w:jc w:val="both"/>
              <w:rPr>
                <w:rFonts w:cs="Times New Roman"/>
                <w:szCs w:val="24"/>
              </w:rPr>
            </w:pPr>
            <w:r w:rsidRPr="002630DB">
              <w:rPr>
                <w:rFonts w:cs="Times New Roman"/>
                <w:szCs w:val="24"/>
              </w:rPr>
              <w:t>The administrator has formally completed the incident record</w:t>
            </w:r>
          </w:p>
        </w:tc>
      </w:tr>
      <w:tr w:rsidR="00191B2E" w:rsidRPr="002630DB" w14:paraId="61EF85C7" w14:textId="77777777" w:rsidTr="00191B2E">
        <w:tc>
          <w:tcPr>
            <w:tcW w:w="4680" w:type="dxa"/>
            <w:tcBorders>
              <w:top w:val="single" w:sz="4" w:space="0" w:color="auto"/>
              <w:left w:val="single" w:sz="4" w:space="0" w:color="auto"/>
              <w:bottom w:val="single" w:sz="4" w:space="0" w:color="auto"/>
              <w:right w:val="single" w:sz="4" w:space="0" w:color="auto"/>
            </w:tcBorders>
            <w:hideMark/>
          </w:tcPr>
          <w:p w14:paraId="2FE1E3AA" w14:textId="77777777" w:rsidR="00191B2E" w:rsidRPr="002630DB" w:rsidRDefault="00191B2E" w:rsidP="006C2BE9">
            <w:pPr>
              <w:spacing w:line="480" w:lineRule="auto"/>
              <w:jc w:val="both"/>
              <w:rPr>
                <w:rFonts w:cs="Times New Roman"/>
                <w:szCs w:val="24"/>
              </w:rPr>
            </w:pPr>
            <w:r w:rsidRPr="002630DB">
              <w:rPr>
                <w:rFonts w:cs="Times New Roman"/>
                <w:szCs w:val="24"/>
              </w:rPr>
              <w:t>Rejected</w:t>
            </w:r>
          </w:p>
        </w:tc>
        <w:tc>
          <w:tcPr>
            <w:tcW w:w="4680" w:type="dxa"/>
            <w:tcBorders>
              <w:top w:val="single" w:sz="4" w:space="0" w:color="auto"/>
              <w:left w:val="single" w:sz="4" w:space="0" w:color="auto"/>
              <w:bottom w:val="single" w:sz="4" w:space="0" w:color="auto"/>
              <w:right w:val="single" w:sz="4" w:space="0" w:color="auto"/>
            </w:tcBorders>
            <w:hideMark/>
          </w:tcPr>
          <w:p w14:paraId="07E7C7FA" w14:textId="77777777" w:rsidR="00191B2E" w:rsidRPr="002630DB" w:rsidRDefault="00191B2E" w:rsidP="006C2BE9">
            <w:pPr>
              <w:spacing w:line="480" w:lineRule="auto"/>
              <w:jc w:val="both"/>
              <w:rPr>
                <w:rFonts w:cs="Times New Roman"/>
                <w:szCs w:val="24"/>
              </w:rPr>
            </w:pPr>
            <w:r w:rsidRPr="002630DB">
              <w:rPr>
                <w:rFonts w:cs="Times New Roman"/>
                <w:szCs w:val="24"/>
              </w:rPr>
              <w:t>The report was not accepted, with a recorded reason where applicable</w:t>
            </w:r>
          </w:p>
        </w:tc>
      </w:tr>
      <w:tr w:rsidR="00191B2E" w:rsidRPr="002630DB" w14:paraId="66B6D2B1" w14:textId="77777777" w:rsidTr="00191B2E">
        <w:tc>
          <w:tcPr>
            <w:tcW w:w="4680" w:type="dxa"/>
            <w:tcBorders>
              <w:top w:val="single" w:sz="4" w:space="0" w:color="auto"/>
              <w:left w:val="single" w:sz="4" w:space="0" w:color="auto"/>
              <w:bottom w:val="single" w:sz="4" w:space="0" w:color="auto"/>
              <w:right w:val="single" w:sz="4" w:space="0" w:color="auto"/>
            </w:tcBorders>
            <w:hideMark/>
          </w:tcPr>
          <w:p w14:paraId="3CEC19D4" w14:textId="77777777" w:rsidR="00191B2E" w:rsidRPr="002630DB" w:rsidRDefault="00191B2E" w:rsidP="006C2BE9">
            <w:pPr>
              <w:spacing w:line="480" w:lineRule="auto"/>
              <w:jc w:val="both"/>
              <w:rPr>
                <w:rFonts w:cs="Times New Roman"/>
                <w:szCs w:val="24"/>
              </w:rPr>
            </w:pPr>
            <w:r w:rsidRPr="002630DB">
              <w:rPr>
                <w:rFonts w:cs="Times New Roman"/>
                <w:szCs w:val="24"/>
              </w:rPr>
              <w:t>Duplicate</w:t>
            </w:r>
          </w:p>
        </w:tc>
        <w:tc>
          <w:tcPr>
            <w:tcW w:w="4680" w:type="dxa"/>
            <w:tcBorders>
              <w:top w:val="single" w:sz="4" w:space="0" w:color="auto"/>
              <w:left w:val="single" w:sz="4" w:space="0" w:color="auto"/>
              <w:bottom w:val="single" w:sz="4" w:space="0" w:color="auto"/>
              <w:right w:val="single" w:sz="4" w:space="0" w:color="auto"/>
            </w:tcBorders>
            <w:hideMark/>
          </w:tcPr>
          <w:p w14:paraId="48A7C17E" w14:textId="77777777" w:rsidR="00191B2E" w:rsidRPr="002630DB" w:rsidRDefault="00191B2E" w:rsidP="006C2BE9">
            <w:pPr>
              <w:spacing w:line="480" w:lineRule="auto"/>
              <w:jc w:val="both"/>
              <w:rPr>
                <w:rFonts w:cs="Times New Roman"/>
                <w:szCs w:val="24"/>
              </w:rPr>
            </w:pPr>
            <w:r w:rsidRPr="002630DB">
              <w:rPr>
                <w:rFonts w:cs="Times New Roman"/>
                <w:szCs w:val="24"/>
              </w:rPr>
              <w:t>The report is linked to an existing incident to avoid repeated handling</w:t>
            </w:r>
          </w:p>
        </w:tc>
      </w:tr>
    </w:tbl>
    <w:p w14:paraId="0EBDBAED" w14:textId="77777777" w:rsidR="00191B2E" w:rsidRPr="002630DB" w:rsidRDefault="00191B2E" w:rsidP="006C2BE9">
      <w:pPr>
        <w:spacing w:line="480" w:lineRule="auto"/>
        <w:jc w:val="both"/>
        <w:rPr>
          <w:rFonts w:cs="Times New Roman"/>
          <w:szCs w:val="24"/>
        </w:rPr>
      </w:pPr>
    </w:p>
    <w:p w14:paraId="1FB8DBC9" w14:textId="77777777" w:rsidR="00191B2E" w:rsidRPr="002630DB" w:rsidRDefault="00191B2E" w:rsidP="006C2BE9">
      <w:pPr>
        <w:spacing w:line="480" w:lineRule="auto"/>
        <w:jc w:val="both"/>
        <w:rPr>
          <w:rFonts w:cs="Times New Roman"/>
          <w:szCs w:val="24"/>
        </w:rPr>
      </w:pPr>
      <w:r w:rsidRPr="002630DB">
        <w:rPr>
          <w:rFonts w:cs="Times New Roman"/>
          <w:szCs w:val="24"/>
        </w:rPr>
        <w:t>The separation between resolution and closure is important. A response team can report that its field work is complete, while the administrator retains authority to review the action, add notes, and close the record. This provides a clearer accountability trail.</w:t>
      </w:r>
    </w:p>
    <w:p w14:paraId="11D45EA7" w14:textId="77777777" w:rsidR="00191B2E" w:rsidRPr="002630DB" w:rsidRDefault="00191B2E" w:rsidP="006C2BE9">
      <w:pPr>
        <w:pStyle w:val="Heading3"/>
        <w:spacing w:line="480" w:lineRule="auto"/>
        <w:jc w:val="both"/>
        <w:rPr>
          <w:rFonts w:cs="Times New Roman"/>
          <w:szCs w:val="24"/>
        </w:rPr>
      </w:pPr>
      <w:r w:rsidRPr="002630DB">
        <w:rPr>
          <w:rFonts w:cs="Times New Roman"/>
          <w:szCs w:val="24"/>
        </w:rPr>
        <w:t>4.2.3 Data Integrity and Validation</w:t>
      </w:r>
    </w:p>
    <w:p w14:paraId="1B3FDBBA" w14:textId="77777777" w:rsidR="00191B2E" w:rsidRPr="002630DB" w:rsidRDefault="00191B2E" w:rsidP="006C2BE9">
      <w:pPr>
        <w:spacing w:line="480" w:lineRule="auto"/>
        <w:jc w:val="both"/>
        <w:rPr>
          <w:rFonts w:cs="Times New Roman"/>
          <w:szCs w:val="24"/>
        </w:rPr>
      </w:pPr>
      <w:r w:rsidRPr="002630DB">
        <w:rPr>
          <w:rFonts w:cs="Times New Roman"/>
          <w:szCs w:val="24"/>
        </w:rPr>
        <w:t>Data integrity is supported through database relationships, Laravel migrations, request validation, and frontend form validation. The system validates required values such as incident title, category, severity, description, location information, and accepted media types. It also checks latitude and longitude bounds to reduce invalid location records.</w:t>
      </w:r>
    </w:p>
    <w:p w14:paraId="7BDD24BD" w14:textId="77777777" w:rsidR="00191B2E" w:rsidRPr="002630DB" w:rsidRDefault="00191B2E" w:rsidP="006C2BE9">
      <w:pPr>
        <w:spacing w:line="480" w:lineRule="auto"/>
        <w:jc w:val="both"/>
        <w:rPr>
          <w:rFonts w:cs="Times New Roman"/>
          <w:szCs w:val="24"/>
        </w:rPr>
      </w:pPr>
      <w:r w:rsidRPr="002630DB">
        <w:rPr>
          <w:rFonts w:cs="Times New Roman"/>
          <w:szCs w:val="24"/>
        </w:rPr>
        <w:lastRenderedPageBreak/>
        <w:t>Authentication data, role details, incident records, assignments, updates, and feedback are stored in related tables rather than duplicated across unrelated records. This structure reduces redundancy and supports efficient querying, filtering, analytics, and audit functions.</w:t>
      </w:r>
    </w:p>
    <w:p w14:paraId="6DD7735F" w14:textId="0ECE5296" w:rsidR="00191B2E" w:rsidRPr="002630DB" w:rsidRDefault="00F5758F" w:rsidP="006C2BE9">
      <w:pPr>
        <w:spacing w:line="480" w:lineRule="auto"/>
        <w:jc w:val="both"/>
        <w:rPr>
          <w:rFonts w:cs="Times New Roman"/>
          <w:szCs w:val="24"/>
        </w:rPr>
      </w:pPr>
      <w:r w:rsidRPr="002630DB">
        <w:rPr>
          <w:rFonts w:cs="Times New Roman"/>
          <w:b/>
          <w:i/>
          <w:noProof/>
          <w:szCs w:val="24"/>
        </w:rPr>
        <w:drawing>
          <wp:inline distT="0" distB="0" distL="0" distR="0" wp14:anchorId="2C6BD107" wp14:editId="23F1D03C">
            <wp:extent cx="5937250" cy="396240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7250" cy="3962400"/>
                    </a:xfrm>
                    <a:prstGeom prst="rect">
                      <a:avLst/>
                    </a:prstGeom>
                    <a:noFill/>
                    <a:ln>
                      <a:noFill/>
                    </a:ln>
                  </pic:spPr>
                </pic:pic>
              </a:graphicData>
            </a:graphic>
          </wp:inline>
        </w:drawing>
      </w:r>
    </w:p>
    <w:p w14:paraId="7D720882" w14:textId="77777777" w:rsidR="00191B2E" w:rsidRPr="002630DB" w:rsidRDefault="00191B2E" w:rsidP="006C2BE9">
      <w:pPr>
        <w:spacing w:line="480" w:lineRule="auto"/>
        <w:jc w:val="both"/>
        <w:rPr>
          <w:rFonts w:cs="Times New Roman"/>
          <w:szCs w:val="24"/>
        </w:rPr>
      </w:pPr>
      <w:r w:rsidRPr="002630DB">
        <w:rPr>
          <w:rFonts w:cs="Times New Roman"/>
          <w:b/>
          <w:szCs w:val="24"/>
        </w:rPr>
        <w:t>Figure 4.1. Entity Relationship Diagram of the Geospatial Community Incident Reporting and Response System.</w:t>
      </w:r>
    </w:p>
    <w:p w14:paraId="6B3DEB81" w14:textId="77777777" w:rsidR="00191B2E" w:rsidRPr="002630DB" w:rsidRDefault="00191B2E" w:rsidP="006C2BE9">
      <w:pPr>
        <w:spacing w:line="480" w:lineRule="auto"/>
        <w:jc w:val="both"/>
        <w:rPr>
          <w:rFonts w:cs="Times New Roman"/>
          <w:szCs w:val="24"/>
        </w:rPr>
      </w:pPr>
      <w:r w:rsidRPr="002630DB">
        <w:rPr>
          <w:rFonts w:cs="Times New Roman"/>
          <w:szCs w:val="24"/>
        </w:rPr>
        <w:t>The revised ERD should include at minimum: User, Role, Incident, Category, Team, Team Member, Incident Assignment, Incident Update, Incident Status History, Incident Media, Feedback, Announcement, and Audit Log.</w:t>
      </w:r>
    </w:p>
    <w:p w14:paraId="41809CEA" w14:textId="77777777" w:rsidR="00191B2E" w:rsidRPr="002630DB" w:rsidRDefault="00191B2E" w:rsidP="006C2BE9">
      <w:pPr>
        <w:pStyle w:val="Heading2"/>
        <w:spacing w:line="480" w:lineRule="auto"/>
        <w:jc w:val="both"/>
        <w:rPr>
          <w:rFonts w:cs="Times New Roman"/>
          <w:sz w:val="24"/>
          <w:szCs w:val="24"/>
        </w:rPr>
      </w:pPr>
      <w:r w:rsidRPr="002630DB">
        <w:rPr>
          <w:rFonts w:cs="Times New Roman"/>
          <w:sz w:val="24"/>
          <w:szCs w:val="24"/>
        </w:rPr>
        <w:lastRenderedPageBreak/>
        <w:t>4.3 System Modules and Interfaces</w:t>
      </w:r>
    </w:p>
    <w:p w14:paraId="7E1089F5" w14:textId="77777777" w:rsidR="00191B2E" w:rsidRPr="002630DB" w:rsidRDefault="00191B2E" w:rsidP="006C2BE9">
      <w:pPr>
        <w:pStyle w:val="Heading3"/>
        <w:spacing w:line="480" w:lineRule="auto"/>
        <w:jc w:val="both"/>
        <w:rPr>
          <w:rFonts w:cs="Times New Roman"/>
          <w:szCs w:val="24"/>
        </w:rPr>
      </w:pPr>
      <w:r w:rsidRPr="002630DB">
        <w:rPr>
          <w:rFonts w:cs="Times New Roman"/>
          <w:szCs w:val="24"/>
        </w:rPr>
        <w:t>4.3.1 Authentication and Account Management</w:t>
      </w:r>
    </w:p>
    <w:p w14:paraId="5B896ABF" w14:textId="77777777" w:rsidR="00191B2E" w:rsidRPr="002630DB" w:rsidRDefault="00191B2E" w:rsidP="006C2BE9">
      <w:pPr>
        <w:spacing w:line="480" w:lineRule="auto"/>
        <w:jc w:val="both"/>
        <w:rPr>
          <w:rFonts w:cs="Times New Roman"/>
          <w:szCs w:val="24"/>
        </w:rPr>
      </w:pPr>
      <w:r w:rsidRPr="002630DB">
        <w:rPr>
          <w:rFonts w:cs="Times New Roman"/>
          <w:szCs w:val="24"/>
        </w:rPr>
        <w:t xml:space="preserve">The system provides registration, login, profile management, password recovery, and token-based authentication. New users can create Reporter accounts, while </w:t>
      </w:r>
      <w:proofErr w:type="spellStart"/>
      <w:r w:rsidRPr="002630DB">
        <w:rPr>
          <w:rFonts w:cs="Times New Roman"/>
          <w:szCs w:val="24"/>
        </w:rPr>
        <w:t>authorised</w:t>
      </w:r>
      <w:proofErr w:type="spellEnd"/>
      <w:r w:rsidRPr="002630DB">
        <w:rPr>
          <w:rFonts w:cs="Times New Roman"/>
          <w:szCs w:val="24"/>
        </w:rPr>
        <w:t xml:space="preserve"> administrators can manage user roles and account status. Protected API requests include authentication tokens, while role middleware prevents users from performing functions outside their permissions.</w:t>
      </w:r>
    </w:p>
    <w:p w14:paraId="41D10D35" w14:textId="77777777" w:rsidR="00191B2E" w:rsidRPr="002630DB" w:rsidRDefault="00191B2E" w:rsidP="006C2BE9">
      <w:pPr>
        <w:spacing w:line="480" w:lineRule="auto"/>
        <w:jc w:val="both"/>
        <w:rPr>
          <w:rFonts w:cs="Times New Roman"/>
          <w:szCs w:val="24"/>
        </w:rPr>
      </w:pPr>
      <w:r w:rsidRPr="002630DB">
        <w:rPr>
          <w:rFonts w:cs="Times New Roman"/>
          <w:szCs w:val="24"/>
        </w:rPr>
        <w:t>The registration interface captures a user’s name, email address, phone number, password, and password confirmation. Validation messages are shown where required information is missing or invalid. The login interface allows registered users to enter their email address and password before accessing their role-specific dashboard.</w:t>
      </w:r>
    </w:p>
    <w:p w14:paraId="7BE492EE" w14:textId="14CBC2FC" w:rsidR="00191B2E" w:rsidRPr="002630DB" w:rsidRDefault="008D361E" w:rsidP="006C2BE9">
      <w:pPr>
        <w:spacing w:line="480" w:lineRule="auto"/>
        <w:jc w:val="both"/>
        <w:rPr>
          <w:rFonts w:cs="Times New Roman"/>
          <w:b/>
          <w:szCs w:val="24"/>
        </w:rPr>
      </w:pPr>
      <w:r w:rsidRPr="002630DB">
        <w:rPr>
          <w:rFonts w:cs="Times New Roman"/>
          <w:b/>
          <w:noProof/>
          <w:szCs w:val="24"/>
        </w:rPr>
        <w:lastRenderedPageBreak/>
        <w:drawing>
          <wp:inline distT="0" distB="0" distL="0" distR="0" wp14:anchorId="7305CBA9" wp14:editId="2B23BB0E">
            <wp:extent cx="5937250" cy="541655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7250" cy="5416550"/>
                    </a:xfrm>
                    <a:prstGeom prst="rect">
                      <a:avLst/>
                    </a:prstGeom>
                    <a:noFill/>
                    <a:ln>
                      <a:noFill/>
                    </a:ln>
                  </pic:spPr>
                </pic:pic>
              </a:graphicData>
            </a:graphic>
          </wp:inline>
        </w:drawing>
      </w:r>
    </w:p>
    <w:p w14:paraId="40ACE52C" w14:textId="5B44DD24" w:rsidR="00191B2E" w:rsidRPr="002630DB" w:rsidRDefault="00191B2E" w:rsidP="006C2BE9">
      <w:pPr>
        <w:spacing w:line="480" w:lineRule="auto"/>
        <w:jc w:val="both"/>
        <w:rPr>
          <w:rFonts w:cs="Times New Roman"/>
          <w:szCs w:val="24"/>
        </w:rPr>
      </w:pPr>
      <w:r w:rsidRPr="002630DB">
        <w:rPr>
          <w:rFonts w:cs="Times New Roman"/>
          <w:b/>
          <w:szCs w:val="24"/>
        </w:rPr>
        <w:t>Figure 4.2. Login interface.</w:t>
      </w:r>
    </w:p>
    <w:p w14:paraId="78EF141C" w14:textId="35B73FBB" w:rsidR="008D361E" w:rsidRPr="002630DB" w:rsidRDefault="008D361E" w:rsidP="006C2BE9">
      <w:pPr>
        <w:spacing w:line="480" w:lineRule="auto"/>
        <w:jc w:val="both"/>
        <w:rPr>
          <w:rFonts w:cs="Times New Roman"/>
          <w:b/>
          <w:i/>
          <w:szCs w:val="24"/>
        </w:rPr>
      </w:pPr>
      <w:r w:rsidRPr="002630DB">
        <w:rPr>
          <w:rFonts w:cs="Times New Roman"/>
          <w:b/>
          <w:i/>
          <w:noProof/>
          <w:szCs w:val="24"/>
        </w:rPr>
        <w:lastRenderedPageBreak/>
        <w:drawing>
          <wp:inline distT="0" distB="0" distL="0" distR="0" wp14:anchorId="753A127D" wp14:editId="27A2E2EC">
            <wp:extent cx="5511800" cy="7327590"/>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25942" cy="7346391"/>
                    </a:xfrm>
                    <a:prstGeom prst="rect">
                      <a:avLst/>
                    </a:prstGeom>
                    <a:noFill/>
                    <a:ln>
                      <a:noFill/>
                    </a:ln>
                  </pic:spPr>
                </pic:pic>
              </a:graphicData>
            </a:graphic>
          </wp:inline>
        </w:drawing>
      </w:r>
    </w:p>
    <w:p w14:paraId="1F9DDB3F" w14:textId="6803E82E" w:rsidR="00191B2E" w:rsidRPr="002630DB" w:rsidRDefault="00191B2E" w:rsidP="006C2BE9">
      <w:pPr>
        <w:spacing w:line="480" w:lineRule="auto"/>
        <w:jc w:val="both"/>
        <w:rPr>
          <w:rFonts w:cs="Times New Roman"/>
          <w:szCs w:val="24"/>
        </w:rPr>
      </w:pPr>
      <w:r w:rsidRPr="002630DB">
        <w:rPr>
          <w:rFonts w:cs="Times New Roman"/>
          <w:b/>
          <w:szCs w:val="24"/>
        </w:rPr>
        <w:t>Figure 4.3. User registration interface.</w:t>
      </w:r>
    </w:p>
    <w:p w14:paraId="034DCCB6" w14:textId="77777777" w:rsidR="00191B2E" w:rsidRPr="002630DB" w:rsidRDefault="00191B2E" w:rsidP="006C2BE9">
      <w:pPr>
        <w:pStyle w:val="Heading3"/>
        <w:spacing w:line="480" w:lineRule="auto"/>
        <w:jc w:val="both"/>
        <w:rPr>
          <w:rFonts w:cs="Times New Roman"/>
          <w:szCs w:val="24"/>
        </w:rPr>
      </w:pPr>
      <w:r w:rsidRPr="002630DB">
        <w:rPr>
          <w:rFonts w:cs="Times New Roman"/>
          <w:szCs w:val="24"/>
        </w:rPr>
        <w:lastRenderedPageBreak/>
        <w:t>4.3.2 Anonymous Incident Reporting</w:t>
      </w:r>
    </w:p>
    <w:p w14:paraId="5AB32361" w14:textId="77777777" w:rsidR="00191B2E" w:rsidRPr="002630DB" w:rsidRDefault="00191B2E" w:rsidP="006C2BE9">
      <w:pPr>
        <w:spacing w:line="480" w:lineRule="auto"/>
        <w:jc w:val="both"/>
        <w:rPr>
          <w:rFonts w:cs="Times New Roman"/>
          <w:szCs w:val="24"/>
        </w:rPr>
      </w:pPr>
      <w:r w:rsidRPr="002630DB">
        <w:rPr>
          <w:rFonts w:cs="Times New Roman"/>
          <w:szCs w:val="24"/>
        </w:rPr>
        <w:t>A significant feature of the system is anonymous incident reporting. It enables a person to report a community issue without creating an account or disclosing identity through the standard user profile process. This option is particularly relevant to incidents where a reporter may fear exposure, such as crime, public-safety threats, or sensitive community concerns.</w:t>
      </w:r>
    </w:p>
    <w:p w14:paraId="25612219" w14:textId="77777777" w:rsidR="00191B2E" w:rsidRPr="002630DB" w:rsidRDefault="00191B2E" w:rsidP="006C2BE9">
      <w:pPr>
        <w:spacing w:line="480" w:lineRule="auto"/>
        <w:jc w:val="both"/>
        <w:rPr>
          <w:rFonts w:cs="Times New Roman"/>
          <w:szCs w:val="24"/>
        </w:rPr>
      </w:pPr>
      <w:r w:rsidRPr="002630DB">
        <w:rPr>
          <w:rFonts w:cs="Times New Roman"/>
          <w:szCs w:val="24"/>
        </w:rPr>
        <w:t>An anonymous report still requires useful operational information: title, category, severity, description, location, address where available, and optional evidence files. The report enters the same administrative verification workflow as an authenticated report. The anonymous-reporting function therefore improves accessibility but does not remove the need for validation, verification, duplicate handling, or responsible dispatch.</w:t>
      </w:r>
    </w:p>
    <w:p w14:paraId="1A65EC1B" w14:textId="77777777" w:rsidR="00191B2E" w:rsidRPr="002630DB" w:rsidRDefault="00191B2E" w:rsidP="006C2BE9">
      <w:pPr>
        <w:pStyle w:val="Heading3"/>
        <w:spacing w:line="480" w:lineRule="auto"/>
        <w:jc w:val="both"/>
        <w:rPr>
          <w:rFonts w:cs="Times New Roman"/>
          <w:szCs w:val="24"/>
        </w:rPr>
      </w:pPr>
      <w:r w:rsidRPr="002630DB">
        <w:rPr>
          <w:rFonts w:cs="Times New Roman"/>
          <w:szCs w:val="24"/>
        </w:rPr>
        <w:t>4.3.3 Citizen Reporter Dashboard</w:t>
      </w:r>
    </w:p>
    <w:p w14:paraId="531F852D" w14:textId="77777777" w:rsidR="00191B2E" w:rsidRPr="002630DB" w:rsidRDefault="00191B2E" w:rsidP="006C2BE9">
      <w:pPr>
        <w:spacing w:line="480" w:lineRule="auto"/>
        <w:jc w:val="both"/>
        <w:rPr>
          <w:rFonts w:cs="Times New Roman"/>
          <w:szCs w:val="24"/>
        </w:rPr>
      </w:pPr>
      <w:r w:rsidRPr="002630DB">
        <w:rPr>
          <w:rFonts w:cs="Times New Roman"/>
          <w:szCs w:val="24"/>
        </w:rPr>
        <w:t>Authenticated Citizen Reporters access a dashboard that provides an overview of their submitted reports, current incident statuses, notifications, and quick access to emergency contacts. The dashboard enables users to submit a new report, view the details of existing reports, track status updates, and provide feedback after the handling of an incident.</w:t>
      </w:r>
    </w:p>
    <w:p w14:paraId="7B44E01E" w14:textId="1CDF9C01" w:rsidR="00191B2E" w:rsidRPr="002630DB" w:rsidRDefault="00191B2E" w:rsidP="006C2BE9">
      <w:pPr>
        <w:spacing w:line="480" w:lineRule="auto"/>
        <w:jc w:val="both"/>
        <w:rPr>
          <w:rFonts w:cs="Times New Roman"/>
          <w:szCs w:val="24"/>
        </w:rPr>
      </w:pPr>
      <w:r w:rsidRPr="002630DB">
        <w:rPr>
          <w:rFonts w:cs="Times New Roman"/>
          <w:szCs w:val="24"/>
        </w:rPr>
        <w:t>The incident-report form is designed as a multi-step interface. It includes a title field, category selection, severity selection, description, incident-date information, address geocoding, a Leaflet map with adjustable location pin, and a multiple-file uploader for relevant evidence. This design helps users submit standardi</w:t>
      </w:r>
      <w:r w:rsidR="008D361E" w:rsidRPr="002630DB">
        <w:rPr>
          <w:rFonts w:cs="Times New Roman"/>
          <w:szCs w:val="24"/>
        </w:rPr>
        <w:t>z</w:t>
      </w:r>
      <w:r w:rsidRPr="002630DB">
        <w:rPr>
          <w:rFonts w:cs="Times New Roman"/>
          <w:szCs w:val="24"/>
        </w:rPr>
        <w:t>ed reports that can be reviewed and acted upon by administrators.</w:t>
      </w:r>
    </w:p>
    <w:p w14:paraId="4F8301E8" w14:textId="4F60278D" w:rsidR="005C75D9" w:rsidRPr="002630DB" w:rsidRDefault="005C75D9" w:rsidP="006C2BE9">
      <w:pPr>
        <w:spacing w:line="480" w:lineRule="auto"/>
        <w:jc w:val="both"/>
        <w:rPr>
          <w:rFonts w:cs="Times New Roman"/>
          <w:b/>
          <w:i/>
          <w:szCs w:val="24"/>
        </w:rPr>
      </w:pPr>
      <w:r w:rsidRPr="002630DB">
        <w:rPr>
          <w:rFonts w:cs="Times New Roman"/>
          <w:b/>
          <w:i/>
          <w:noProof/>
          <w:szCs w:val="24"/>
        </w:rPr>
        <w:lastRenderedPageBreak/>
        <w:drawing>
          <wp:inline distT="0" distB="0" distL="0" distR="0" wp14:anchorId="097C529F" wp14:editId="4DDA6BA3">
            <wp:extent cx="5931535" cy="296608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1535" cy="2966085"/>
                    </a:xfrm>
                    <a:prstGeom prst="rect">
                      <a:avLst/>
                    </a:prstGeom>
                    <a:noFill/>
                    <a:ln>
                      <a:noFill/>
                    </a:ln>
                  </pic:spPr>
                </pic:pic>
              </a:graphicData>
            </a:graphic>
          </wp:inline>
        </w:drawing>
      </w:r>
    </w:p>
    <w:p w14:paraId="4AA006DE" w14:textId="49A4BA11" w:rsidR="00191B2E" w:rsidRPr="002630DB" w:rsidRDefault="00191B2E" w:rsidP="006C2BE9">
      <w:pPr>
        <w:spacing w:line="480" w:lineRule="auto"/>
        <w:jc w:val="both"/>
        <w:rPr>
          <w:rFonts w:cs="Times New Roman"/>
          <w:szCs w:val="24"/>
        </w:rPr>
      </w:pPr>
      <w:r w:rsidRPr="002630DB">
        <w:rPr>
          <w:rFonts w:cs="Times New Roman"/>
          <w:b/>
          <w:szCs w:val="24"/>
        </w:rPr>
        <w:t>Figure 4.4. Citizen incident reporting interface with category, severity, location, description, and media fields.</w:t>
      </w:r>
    </w:p>
    <w:p w14:paraId="07A99D22" w14:textId="4D182861" w:rsidR="00191B2E" w:rsidRPr="002630DB" w:rsidRDefault="00191B2E" w:rsidP="006C2BE9">
      <w:pPr>
        <w:pStyle w:val="Heading3"/>
        <w:spacing w:line="480" w:lineRule="auto"/>
        <w:jc w:val="both"/>
        <w:rPr>
          <w:rFonts w:cs="Times New Roman"/>
          <w:szCs w:val="24"/>
        </w:rPr>
      </w:pPr>
      <w:r w:rsidRPr="002630DB">
        <w:rPr>
          <w:rFonts w:cs="Times New Roman"/>
          <w:szCs w:val="24"/>
        </w:rPr>
        <w:t xml:space="preserve">4.3.4 Public Map and Geospatial </w:t>
      </w:r>
      <w:r w:rsidR="005C75D9" w:rsidRPr="002630DB">
        <w:rPr>
          <w:rFonts w:cs="Times New Roman"/>
          <w:szCs w:val="24"/>
        </w:rPr>
        <w:t>Visualization</w:t>
      </w:r>
    </w:p>
    <w:p w14:paraId="10FDC70B" w14:textId="76E063EA" w:rsidR="00191B2E" w:rsidRPr="002630DB" w:rsidRDefault="00191B2E" w:rsidP="006C2BE9">
      <w:pPr>
        <w:spacing w:line="480" w:lineRule="auto"/>
        <w:jc w:val="both"/>
        <w:rPr>
          <w:rFonts w:cs="Times New Roman"/>
          <w:szCs w:val="24"/>
        </w:rPr>
      </w:pPr>
      <w:r w:rsidRPr="002630DB">
        <w:rPr>
          <w:rFonts w:cs="Times New Roman"/>
          <w:szCs w:val="24"/>
        </w:rPr>
        <w:t xml:space="preserve">The GCIRRS provides an interactive public map that displays non-confidential, verified, and resolved incidents as appropriate. Map </w:t>
      </w:r>
      <w:proofErr w:type="spellStart"/>
      <w:r w:rsidRPr="002630DB">
        <w:rPr>
          <w:rFonts w:cs="Times New Roman"/>
          <w:szCs w:val="24"/>
        </w:rPr>
        <w:t>markers</w:t>
      </w:r>
      <w:proofErr w:type="spellEnd"/>
      <w:r w:rsidRPr="002630DB">
        <w:rPr>
          <w:rFonts w:cs="Times New Roman"/>
          <w:szCs w:val="24"/>
        </w:rPr>
        <w:t xml:space="preserve"> can be filtered by incident category, severity, and status. This feature contributes to public awareness while allowing the system to protect restricted operational information from </w:t>
      </w:r>
      <w:r w:rsidR="005C75D9" w:rsidRPr="002630DB">
        <w:rPr>
          <w:rFonts w:cs="Times New Roman"/>
          <w:szCs w:val="24"/>
        </w:rPr>
        <w:t>unauthorized</w:t>
      </w:r>
      <w:r w:rsidRPr="002630DB">
        <w:rPr>
          <w:rFonts w:cs="Times New Roman"/>
          <w:szCs w:val="24"/>
        </w:rPr>
        <w:t xml:space="preserve"> users.</w:t>
      </w:r>
    </w:p>
    <w:p w14:paraId="72C9B27B" w14:textId="76C69A6F" w:rsidR="00191B2E" w:rsidRPr="002630DB" w:rsidRDefault="00191B2E" w:rsidP="006C2BE9">
      <w:pPr>
        <w:spacing w:line="480" w:lineRule="auto"/>
        <w:jc w:val="both"/>
        <w:rPr>
          <w:rFonts w:cs="Times New Roman"/>
          <w:szCs w:val="24"/>
        </w:rPr>
      </w:pPr>
      <w:r w:rsidRPr="002630DB">
        <w:rPr>
          <w:rFonts w:cs="Times New Roman"/>
          <w:szCs w:val="24"/>
        </w:rPr>
        <w:t xml:space="preserve">The administrative map provides broader visibility for </w:t>
      </w:r>
      <w:r w:rsidR="005C75D9" w:rsidRPr="002630DB">
        <w:rPr>
          <w:rFonts w:cs="Times New Roman"/>
          <w:szCs w:val="24"/>
        </w:rPr>
        <w:t>authorized</w:t>
      </w:r>
      <w:r w:rsidRPr="002630DB">
        <w:rPr>
          <w:rFonts w:cs="Times New Roman"/>
          <w:szCs w:val="24"/>
        </w:rPr>
        <w:t xml:space="preserve"> decision makers. Administrators can use map markers, filters, category information, severity levels, date ranges, and incident statuses to assess the distribution of incidents. This supports monitoring of flooding, crime, infrastructure faults, fire incidents, medical emergencies, and other community issues across the study area.</w:t>
      </w:r>
    </w:p>
    <w:p w14:paraId="6C5D09AD" w14:textId="13DB09D5" w:rsidR="005C75D9" w:rsidRPr="002630DB" w:rsidRDefault="005C75D9" w:rsidP="006C2BE9">
      <w:pPr>
        <w:spacing w:line="480" w:lineRule="auto"/>
        <w:jc w:val="both"/>
        <w:rPr>
          <w:rFonts w:cs="Times New Roman"/>
          <w:b/>
          <w:i/>
          <w:szCs w:val="24"/>
        </w:rPr>
      </w:pPr>
      <w:r w:rsidRPr="002630DB">
        <w:rPr>
          <w:rFonts w:cs="Times New Roman"/>
          <w:b/>
          <w:i/>
          <w:noProof/>
          <w:szCs w:val="24"/>
        </w:rPr>
        <w:lastRenderedPageBreak/>
        <w:drawing>
          <wp:inline distT="0" distB="0" distL="0" distR="0" wp14:anchorId="160722B4" wp14:editId="50A98EE0">
            <wp:extent cx="5939790" cy="2966085"/>
            <wp:effectExtent l="0" t="0" r="381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9790" cy="2966085"/>
                    </a:xfrm>
                    <a:prstGeom prst="rect">
                      <a:avLst/>
                    </a:prstGeom>
                    <a:noFill/>
                    <a:ln>
                      <a:noFill/>
                    </a:ln>
                  </pic:spPr>
                </pic:pic>
              </a:graphicData>
            </a:graphic>
          </wp:inline>
        </w:drawing>
      </w:r>
    </w:p>
    <w:p w14:paraId="754A5E81" w14:textId="36DA362C" w:rsidR="00191B2E" w:rsidRPr="002630DB" w:rsidRDefault="00191B2E" w:rsidP="006C2BE9">
      <w:pPr>
        <w:spacing w:line="480" w:lineRule="auto"/>
        <w:jc w:val="both"/>
        <w:rPr>
          <w:rFonts w:cs="Times New Roman"/>
          <w:szCs w:val="24"/>
        </w:rPr>
      </w:pPr>
      <w:r w:rsidRPr="002630DB">
        <w:rPr>
          <w:rFonts w:cs="Times New Roman"/>
          <w:b/>
          <w:szCs w:val="24"/>
        </w:rPr>
        <w:t>Figure 4.5. Interactive geospatial incident map with filtering options.</w:t>
      </w:r>
    </w:p>
    <w:p w14:paraId="61840060" w14:textId="77777777" w:rsidR="00191B2E" w:rsidRPr="002630DB" w:rsidRDefault="00191B2E" w:rsidP="006C2BE9">
      <w:pPr>
        <w:pStyle w:val="Heading3"/>
        <w:spacing w:line="480" w:lineRule="auto"/>
        <w:jc w:val="both"/>
        <w:rPr>
          <w:rFonts w:cs="Times New Roman"/>
          <w:szCs w:val="24"/>
        </w:rPr>
      </w:pPr>
      <w:r w:rsidRPr="002630DB">
        <w:rPr>
          <w:rFonts w:cs="Times New Roman"/>
          <w:szCs w:val="24"/>
        </w:rPr>
        <w:t>4.3.5 Response Team Dashboard</w:t>
      </w:r>
    </w:p>
    <w:p w14:paraId="200F44BC" w14:textId="1F251850" w:rsidR="00191B2E" w:rsidRPr="002630DB" w:rsidRDefault="00191B2E" w:rsidP="006C2BE9">
      <w:pPr>
        <w:spacing w:line="480" w:lineRule="auto"/>
        <w:jc w:val="both"/>
        <w:rPr>
          <w:rFonts w:cs="Times New Roman"/>
          <w:szCs w:val="24"/>
        </w:rPr>
      </w:pPr>
      <w:r w:rsidRPr="002630DB">
        <w:rPr>
          <w:rFonts w:cs="Times New Roman"/>
          <w:szCs w:val="24"/>
        </w:rPr>
        <w:t xml:space="preserve">Response Teams have dedicated dashboards and operational pages for managing incidents assigned to their respective units. The system supports </w:t>
      </w:r>
      <w:r w:rsidR="005C75D9" w:rsidRPr="002630DB">
        <w:rPr>
          <w:rFonts w:cs="Times New Roman"/>
          <w:szCs w:val="24"/>
        </w:rPr>
        <w:t>specialized</w:t>
      </w:r>
      <w:r w:rsidRPr="002630DB">
        <w:rPr>
          <w:rFonts w:cs="Times New Roman"/>
          <w:szCs w:val="24"/>
        </w:rPr>
        <w:t xml:space="preserve"> response-team categories, including Fire, Police, Medical, Flood/Disaster, and General response teams.</w:t>
      </w:r>
    </w:p>
    <w:p w14:paraId="04CC9C52" w14:textId="77777777" w:rsidR="00191B2E" w:rsidRPr="002630DB" w:rsidRDefault="00191B2E" w:rsidP="006C2BE9">
      <w:pPr>
        <w:spacing w:line="480" w:lineRule="auto"/>
        <w:jc w:val="both"/>
        <w:rPr>
          <w:rFonts w:cs="Times New Roman"/>
          <w:szCs w:val="24"/>
        </w:rPr>
      </w:pPr>
      <w:r w:rsidRPr="002630DB">
        <w:rPr>
          <w:rFonts w:cs="Times New Roman"/>
          <w:szCs w:val="24"/>
        </w:rPr>
        <w:t>A response-team member can view the queue of assigned incidents, access incident details and geographic location, acknowledge dispatch, post updates from the field, upload photographs or other evidence, and mark work as resolved. The incident-response page provides a location view, operational timeline, update form, media-proof interface, and resolution function.</w:t>
      </w:r>
    </w:p>
    <w:p w14:paraId="389595DC" w14:textId="77777777" w:rsidR="00191B2E" w:rsidRPr="002630DB" w:rsidRDefault="00191B2E" w:rsidP="006C2BE9">
      <w:pPr>
        <w:spacing w:line="480" w:lineRule="auto"/>
        <w:jc w:val="both"/>
        <w:rPr>
          <w:rFonts w:cs="Times New Roman"/>
          <w:szCs w:val="24"/>
        </w:rPr>
      </w:pPr>
      <w:r w:rsidRPr="002630DB">
        <w:rPr>
          <w:rFonts w:cs="Times New Roman"/>
          <w:szCs w:val="24"/>
        </w:rPr>
        <w:t>This module ensures that reporting does not end at the administrative review stage. It establishes a controlled path from report verification to actual response-team activity and documented resolution.</w:t>
      </w:r>
    </w:p>
    <w:p w14:paraId="5CBAE02C" w14:textId="2297F4B6" w:rsidR="005C75D9" w:rsidRPr="002630DB" w:rsidRDefault="005C75D9" w:rsidP="006C2BE9">
      <w:pPr>
        <w:spacing w:line="480" w:lineRule="auto"/>
        <w:jc w:val="both"/>
        <w:rPr>
          <w:rFonts w:cs="Times New Roman"/>
          <w:b/>
          <w:i/>
          <w:szCs w:val="24"/>
        </w:rPr>
      </w:pPr>
      <w:r w:rsidRPr="002630DB">
        <w:rPr>
          <w:rFonts w:cs="Times New Roman"/>
          <w:b/>
          <w:i/>
          <w:noProof/>
          <w:szCs w:val="24"/>
        </w:rPr>
        <w:lastRenderedPageBreak/>
        <w:drawing>
          <wp:inline distT="0" distB="0" distL="0" distR="0" wp14:anchorId="75A5D071" wp14:editId="6D7AFF10">
            <wp:extent cx="5939790" cy="2966085"/>
            <wp:effectExtent l="0" t="0" r="381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9790" cy="2966085"/>
                    </a:xfrm>
                    <a:prstGeom prst="rect">
                      <a:avLst/>
                    </a:prstGeom>
                    <a:noFill/>
                    <a:ln>
                      <a:noFill/>
                    </a:ln>
                  </pic:spPr>
                </pic:pic>
              </a:graphicData>
            </a:graphic>
          </wp:inline>
        </w:drawing>
      </w:r>
    </w:p>
    <w:p w14:paraId="4DCC8595" w14:textId="6D226CF5" w:rsidR="00191B2E" w:rsidRPr="002630DB" w:rsidRDefault="00191B2E" w:rsidP="006C2BE9">
      <w:pPr>
        <w:spacing w:line="480" w:lineRule="auto"/>
        <w:jc w:val="both"/>
        <w:rPr>
          <w:rFonts w:cs="Times New Roman"/>
          <w:szCs w:val="24"/>
        </w:rPr>
      </w:pPr>
      <w:r w:rsidRPr="002630DB">
        <w:rPr>
          <w:rFonts w:cs="Times New Roman"/>
          <w:b/>
          <w:szCs w:val="24"/>
        </w:rPr>
        <w:t>Figure 4.6. Response Team dashboard and assigned-incident interface.</w:t>
      </w:r>
    </w:p>
    <w:p w14:paraId="7F63F6A4" w14:textId="77777777" w:rsidR="00191B2E" w:rsidRPr="002630DB" w:rsidRDefault="00191B2E" w:rsidP="006C2BE9">
      <w:pPr>
        <w:pStyle w:val="Heading3"/>
        <w:spacing w:line="480" w:lineRule="auto"/>
        <w:jc w:val="both"/>
        <w:rPr>
          <w:rFonts w:cs="Times New Roman"/>
          <w:szCs w:val="24"/>
        </w:rPr>
      </w:pPr>
      <w:r w:rsidRPr="002630DB">
        <w:rPr>
          <w:rFonts w:cs="Times New Roman"/>
          <w:szCs w:val="24"/>
        </w:rPr>
        <w:t>4.3.6 Administrator Dashboard</w:t>
      </w:r>
    </w:p>
    <w:p w14:paraId="38F9E831" w14:textId="77777777" w:rsidR="00191B2E" w:rsidRPr="002630DB" w:rsidRDefault="00191B2E" w:rsidP="006C2BE9">
      <w:pPr>
        <w:spacing w:line="480" w:lineRule="auto"/>
        <w:jc w:val="both"/>
        <w:rPr>
          <w:rFonts w:cs="Times New Roman"/>
          <w:szCs w:val="24"/>
        </w:rPr>
      </w:pPr>
      <w:r w:rsidRPr="002630DB">
        <w:rPr>
          <w:rFonts w:cs="Times New Roman"/>
          <w:szCs w:val="24"/>
        </w:rPr>
        <w:t>The Administrator dashboard is the main command interface for incident management. It provides counts of active incidents, pending verification items, emergency status, quick dispatch actions, and analytical summary widgets.</w:t>
      </w:r>
    </w:p>
    <w:p w14:paraId="664D67F4" w14:textId="77777777" w:rsidR="00191B2E" w:rsidRPr="002630DB" w:rsidRDefault="00191B2E" w:rsidP="006C2BE9">
      <w:pPr>
        <w:spacing w:line="480" w:lineRule="auto"/>
        <w:jc w:val="both"/>
        <w:rPr>
          <w:rFonts w:cs="Times New Roman"/>
          <w:szCs w:val="24"/>
        </w:rPr>
      </w:pPr>
      <w:r w:rsidRPr="002630DB">
        <w:rPr>
          <w:rFonts w:cs="Times New Roman"/>
          <w:szCs w:val="24"/>
        </w:rPr>
        <w:t>Administrators can access an incident-management table with search and filtering functions based on category, severity, status, date range, and duplicate status. An administrator can verify a report, reject it with a reason, add notes, mark it as duplicate, assign or reassign a response team, publish an update, change status, close a record, and export selected records to CSV.</w:t>
      </w:r>
    </w:p>
    <w:p w14:paraId="4299F8C5" w14:textId="77777777" w:rsidR="00191B2E" w:rsidRPr="002630DB" w:rsidRDefault="00191B2E" w:rsidP="006C2BE9">
      <w:pPr>
        <w:spacing w:line="480" w:lineRule="auto"/>
        <w:jc w:val="both"/>
        <w:rPr>
          <w:rFonts w:cs="Times New Roman"/>
          <w:szCs w:val="24"/>
        </w:rPr>
      </w:pPr>
      <w:r w:rsidRPr="002630DB">
        <w:rPr>
          <w:rFonts w:cs="Times New Roman"/>
          <w:szCs w:val="24"/>
        </w:rPr>
        <w:t>The dashboard also includes user management, response-team management, category management, announcement management, analytics, and system notifications. These functions enable administrators to manage the operational environment rather than only individual incident records.</w:t>
      </w:r>
    </w:p>
    <w:p w14:paraId="4B508CBA" w14:textId="10C2AE6B" w:rsidR="0032281B" w:rsidRPr="002630DB" w:rsidRDefault="0032281B" w:rsidP="006C2BE9">
      <w:pPr>
        <w:spacing w:line="480" w:lineRule="auto"/>
        <w:jc w:val="both"/>
        <w:rPr>
          <w:rFonts w:cs="Times New Roman"/>
          <w:b/>
          <w:i/>
          <w:szCs w:val="24"/>
        </w:rPr>
      </w:pPr>
      <w:r w:rsidRPr="002630DB">
        <w:rPr>
          <w:rFonts w:cs="Times New Roman"/>
          <w:b/>
          <w:i/>
          <w:noProof/>
          <w:szCs w:val="24"/>
        </w:rPr>
        <w:lastRenderedPageBreak/>
        <w:drawing>
          <wp:anchor distT="0" distB="0" distL="114300" distR="114300" simplePos="0" relativeHeight="251657216" behindDoc="1" locked="0" layoutInCell="1" allowOverlap="1" wp14:anchorId="4EA29D6F" wp14:editId="254EDACB">
            <wp:simplePos x="0" y="0"/>
            <wp:positionH relativeFrom="column">
              <wp:posOffset>246491</wp:posOffset>
            </wp:positionH>
            <wp:positionV relativeFrom="paragraph">
              <wp:posOffset>8393</wp:posOffset>
            </wp:positionV>
            <wp:extent cx="5454595" cy="2723799"/>
            <wp:effectExtent l="0" t="0" r="0" b="635"/>
            <wp:wrapTight wrapText="bothSides">
              <wp:wrapPolygon edited="0">
                <wp:start x="0" y="0"/>
                <wp:lineTo x="0" y="21454"/>
                <wp:lineTo x="21502" y="21454"/>
                <wp:lineTo x="21502"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54595" cy="2723799"/>
                    </a:xfrm>
                    <a:prstGeom prst="rect">
                      <a:avLst/>
                    </a:prstGeom>
                    <a:noFill/>
                    <a:ln>
                      <a:noFill/>
                    </a:ln>
                  </pic:spPr>
                </pic:pic>
              </a:graphicData>
            </a:graphic>
          </wp:anchor>
        </w:drawing>
      </w:r>
    </w:p>
    <w:p w14:paraId="448ACBF3" w14:textId="516E5514" w:rsidR="00191B2E" w:rsidRPr="002630DB" w:rsidRDefault="00191B2E" w:rsidP="006C2BE9">
      <w:pPr>
        <w:spacing w:line="480" w:lineRule="auto"/>
        <w:jc w:val="both"/>
        <w:rPr>
          <w:rFonts w:cs="Times New Roman"/>
          <w:szCs w:val="24"/>
        </w:rPr>
      </w:pPr>
      <w:r w:rsidRPr="002630DB">
        <w:rPr>
          <w:rFonts w:cs="Times New Roman"/>
          <w:b/>
          <w:szCs w:val="24"/>
        </w:rPr>
        <w:t>Figure 4.7. Administrator dashboard for verification, dispatch, monitoring, and analytics.</w:t>
      </w:r>
    </w:p>
    <w:p w14:paraId="75119B4D" w14:textId="705B1421" w:rsidR="0032281B" w:rsidRPr="002630DB" w:rsidRDefault="0032281B" w:rsidP="006C2BE9">
      <w:pPr>
        <w:pStyle w:val="Heading3"/>
        <w:spacing w:line="480" w:lineRule="auto"/>
        <w:jc w:val="both"/>
        <w:rPr>
          <w:rFonts w:cs="Times New Roman"/>
          <w:szCs w:val="24"/>
        </w:rPr>
      </w:pPr>
      <w:r w:rsidRPr="002630DB">
        <w:rPr>
          <w:rFonts w:cs="Times New Roman"/>
          <w:noProof/>
          <w:szCs w:val="24"/>
        </w:rPr>
        <w:drawing>
          <wp:inline distT="0" distB="0" distL="0" distR="0" wp14:anchorId="6E92D7BA" wp14:editId="0A22A746">
            <wp:extent cx="5931535" cy="29660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1535" cy="2966085"/>
                    </a:xfrm>
                    <a:prstGeom prst="rect">
                      <a:avLst/>
                    </a:prstGeom>
                    <a:noFill/>
                    <a:ln>
                      <a:noFill/>
                    </a:ln>
                  </pic:spPr>
                </pic:pic>
              </a:graphicData>
            </a:graphic>
          </wp:inline>
        </w:drawing>
      </w:r>
    </w:p>
    <w:p w14:paraId="7120167E" w14:textId="6293B060" w:rsidR="0032281B" w:rsidRPr="002630DB" w:rsidRDefault="0032281B" w:rsidP="006C2BE9">
      <w:pPr>
        <w:spacing w:line="480" w:lineRule="auto"/>
        <w:jc w:val="both"/>
        <w:rPr>
          <w:rFonts w:cs="Times New Roman"/>
          <w:szCs w:val="24"/>
        </w:rPr>
      </w:pPr>
      <w:r w:rsidRPr="002630DB">
        <w:rPr>
          <w:rFonts w:cs="Times New Roman"/>
          <w:b/>
          <w:szCs w:val="24"/>
        </w:rPr>
        <w:t>Figure 4.8. Administrator dashboard for verification, dispatch, monitoring, and analytics.</w:t>
      </w:r>
    </w:p>
    <w:p w14:paraId="0B9C53EB" w14:textId="6734F115" w:rsidR="00191B2E" w:rsidRPr="002630DB" w:rsidRDefault="00191B2E" w:rsidP="006C2BE9">
      <w:pPr>
        <w:pStyle w:val="Heading3"/>
        <w:spacing w:line="480" w:lineRule="auto"/>
        <w:jc w:val="both"/>
        <w:rPr>
          <w:rFonts w:cs="Times New Roman"/>
          <w:szCs w:val="24"/>
        </w:rPr>
      </w:pPr>
      <w:r w:rsidRPr="002630DB">
        <w:rPr>
          <w:rFonts w:cs="Times New Roman"/>
          <w:szCs w:val="24"/>
        </w:rPr>
        <w:lastRenderedPageBreak/>
        <w:t>4.3.7 Super Administrator Functions</w:t>
      </w:r>
    </w:p>
    <w:p w14:paraId="074C04D0" w14:textId="77777777" w:rsidR="00191B2E" w:rsidRPr="002630DB" w:rsidRDefault="00191B2E" w:rsidP="006C2BE9">
      <w:pPr>
        <w:spacing w:line="480" w:lineRule="auto"/>
        <w:jc w:val="both"/>
        <w:rPr>
          <w:rFonts w:cs="Times New Roman"/>
          <w:szCs w:val="24"/>
        </w:rPr>
      </w:pPr>
      <w:r w:rsidRPr="002630DB">
        <w:rPr>
          <w:rFonts w:cs="Times New Roman"/>
          <w:szCs w:val="24"/>
        </w:rPr>
        <w:t>The Super Administrator has a broader oversight role than a standard administrator. In addition to selected administrative functions, the Super Administrator can inspect audit logs and manage system-level access, user roles, teams, and operational controls.</w:t>
      </w:r>
    </w:p>
    <w:p w14:paraId="0A615A03" w14:textId="77777777" w:rsidR="00191B2E" w:rsidRPr="002630DB" w:rsidRDefault="00191B2E" w:rsidP="006C2BE9">
      <w:pPr>
        <w:spacing w:line="480" w:lineRule="auto"/>
        <w:jc w:val="both"/>
        <w:rPr>
          <w:rFonts w:cs="Times New Roman"/>
          <w:szCs w:val="24"/>
        </w:rPr>
      </w:pPr>
      <w:r w:rsidRPr="002630DB">
        <w:rPr>
          <w:rFonts w:cs="Times New Roman"/>
          <w:szCs w:val="24"/>
        </w:rPr>
        <w:t>The audit log is particularly important for accountability. It records system actions together with relevant user, timestamp, IP address, user-agent, affected model, and state-change information. This creates a traceable history of important administrative and system events.</w:t>
      </w:r>
    </w:p>
    <w:p w14:paraId="53C6CC47" w14:textId="77777777" w:rsidR="00191B2E" w:rsidRPr="002630DB" w:rsidRDefault="00191B2E" w:rsidP="006C2BE9">
      <w:pPr>
        <w:pStyle w:val="Heading3"/>
        <w:spacing w:line="480" w:lineRule="auto"/>
        <w:jc w:val="both"/>
        <w:rPr>
          <w:rFonts w:cs="Times New Roman"/>
          <w:szCs w:val="24"/>
        </w:rPr>
      </w:pPr>
      <w:r w:rsidRPr="002630DB">
        <w:rPr>
          <w:rFonts w:cs="Times New Roman"/>
          <w:szCs w:val="24"/>
        </w:rPr>
        <w:t>4.3.8 Analytics and Announcements</w:t>
      </w:r>
    </w:p>
    <w:p w14:paraId="0C97998F" w14:textId="77777777" w:rsidR="00191B2E" w:rsidRPr="002630DB" w:rsidRDefault="00191B2E" w:rsidP="006C2BE9">
      <w:pPr>
        <w:spacing w:line="480" w:lineRule="auto"/>
        <w:jc w:val="both"/>
        <w:rPr>
          <w:rFonts w:cs="Times New Roman"/>
          <w:szCs w:val="24"/>
        </w:rPr>
      </w:pPr>
      <w:r w:rsidRPr="002630DB">
        <w:rPr>
          <w:rFonts w:cs="Times New Roman"/>
          <w:szCs w:val="24"/>
        </w:rPr>
        <w:t xml:space="preserve">The Analytics Centre provides charts and summary indicators for incident status, category distribution, team performance, response-related information, and other aggregate measures. Recharts is used to display bar, pie, and area charts. These </w:t>
      </w:r>
      <w:proofErr w:type="spellStart"/>
      <w:r w:rsidRPr="002630DB">
        <w:rPr>
          <w:rFonts w:cs="Times New Roman"/>
          <w:szCs w:val="24"/>
        </w:rPr>
        <w:t>visualisations</w:t>
      </w:r>
      <w:proofErr w:type="spellEnd"/>
      <w:r w:rsidRPr="002630DB">
        <w:rPr>
          <w:rFonts w:cs="Times New Roman"/>
          <w:szCs w:val="24"/>
        </w:rPr>
        <w:t xml:space="preserve"> can help administrators identify patterns and assess operational workload.</w:t>
      </w:r>
    </w:p>
    <w:p w14:paraId="2EEACDA7" w14:textId="77777777" w:rsidR="00191B2E" w:rsidRPr="002630DB" w:rsidRDefault="00191B2E" w:rsidP="006C2BE9">
      <w:pPr>
        <w:spacing w:line="480" w:lineRule="auto"/>
        <w:jc w:val="both"/>
        <w:rPr>
          <w:rFonts w:cs="Times New Roman"/>
          <w:szCs w:val="24"/>
        </w:rPr>
      </w:pPr>
      <w:r w:rsidRPr="002630DB">
        <w:rPr>
          <w:rFonts w:cs="Times New Roman"/>
          <w:szCs w:val="24"/>
        </w:rPr>
        <w:t xml:space="preserve">The Announcement module allows </w:t>
      </w:r>
      <w:proofErr w:type="spellStart"/>
      <w:r w:rsidRPr="002630DB">
        <w:rPr>
          <w:rFonts w:cs="Times New Roman"/>
          <w:szCs w:val="24"/>
        </w:rPr>
        <w:t>authorised</w:t>
      </w:r>
      <w:proofErr w:type="spellEnd"/>
      <w:r w:rsidRPr="002630DB">
        <w:rPr>
          <w:rFonts w:cs="Times New Roman"/>
          <w:szCs w:val="24"/>
        </w:rPr>
        <w:t xml:space="preserve"> administrators to create public messages with types such as information, warning, and emergency. Active announcements appear across web and mobile interfaces, enabling the platform to communicate public-safety information in addition to receiving incident reports.</w:t>
      </w:r>
    </w:p>
    <w:p w14:paraId="00E05D2F" w14:textId="77777777" w:rsidR="00191B2E" w:rsidRPr="002630DB" w:rsidRDefault="00191B2E" w:rsidP="006C2BE9">
      <w:pPr>
        <w:pStyle w:val="Heading2"/>
        <w:spacing w:line="480" w:lineRule="auto"/>
        <w:jc w:val="both"/>
        <w:rPr>
          <w:rFonts w:cs="Times New Roman"/>
          <w:sz w:val="24"/>
          <w:szCs w:val="24"/>
        </w:rPr>
      </w:pPr>
      <w:r w:rsidRPr="002630DB">
        <w:rPr>
          <w:rFonts w:cs="Times New Roman"/>
          <w:sz w:val="24"/>
          <w:szCs w:val="24"/>
        </w:rPr>
        <w:t>4.4 Security Implementation</w:t>
      </w:r>
    </w:p>
    <w:p w14:paraId="3A637B90" w14:textId="77777777" w:rsidR="00191B2E" w:rsidRPr="002630DB" w:rsidRDefault="00191B2E" w:rsidP="006C2BE9">
      <w:pPr>
        <w:pStyle w:val="ListBullet"/>
        <w:spacing w:line="480" w:lineRule="auto"/>
        <w:jc w:val="both"/>
        <w:rPr>
          <w:rFonts w:cs="Times New Roman"/>
          <w:szCs w:val="24"/>
        </w:rPr>
      </w:pPr>
      <w:r w:rsidRPr="002630DB">
        <w:rPr>
          <w:rFonts w:cs="Times New Roman"/>
          <w:szCs w:val="24"/>
        </w:rPr>
        <w:t>Laravel Sanctum bearer tokens are used for authenticated API access.</w:t>
      </w:r>
    </w:p>
    <w:p w14:paraId="15881297" w14:textId="77777777" w:rsidR="00191B2E" w:rsidRPr="002630DB" w:rsidRDefault="00191B2E" w:rsidP="006C2BE9">
      <w:pPr>
        <w:pStyle w:val="ListBullet"/>
        <w:spacing w:line="480" w:lineRule="auto"/>
        <w:jc w:val="both"/>
        <w:rPr>
          <w:rFonts w:cs="Times New Roman"/>
          <w:szCs w:val="24"/>
        </w:rPr>
      </w:pPr>
      <w:proofErr w:type="spellStart"/>
      <w:r w:rsidRPr="002630DB">
        <w:rPr>
          <w:rFonts w:cs="Times New Roman"/>
          <w:szCs w:val="24"/>
        </w:rPr>
        <w:t>Spatie</w:t>
      </w:r>
      <w:proofErr w:type="spellEnd"/>
      <w:r w:rsidRPr="002630DB">
        <w:rPr>
          <w:rFonts w:cs="Times New Roman"/>
          <w:szCs w:val="24"/>
        </w:rPr>
        <w:t xml:space="preserve"> role and permission middleware restricts sensitive functions to </w:t>
      </w:r>
      <w:proofErr w:type="spellStart"/>
      <w:r w:rsidRPr="002630DB">
        <w:rPr>
          <w:rFonts w:cs="Times New Roman"/>
          <w:szCs w:val="24"/>
        </w:rPr>
        <w:t>authorised</w:t>
      </w:r>
      <w:proofErr w:type="spellEnd"/>
      <w:r w:rsidRPr="002630DB">
        <w:rPr>
          <w:rFonts w:cs="Times New Roman"/>
          <w:szCs w:val="24"/>
        </w:rPr>
        <w:t xml:space="preserve"> roles.</w:t>
      </w:r>
    </w:p>
    <w:p w14:paraId="203DF08B" w14:textId="77777777" w:rsidR="00191B2E" w:rsidRPr="002630DB" w:rsidRDefault="00191B2E" w:rsidP="006C2BE9">
      <w:pPr>
        <w:pStyle w:val="ListBullet"/>
        <w:spacing w:line="480" w:lineRule="auto"/>
        <w:jc w:val="both"/>
        <w:rPr>
          <w:rFonts w:cs="Times New Roman"/>
          <w:szCs w:val="24"/>
        </w:rPr>
      </w:pPr>
      <w:r w:rsidRPr="002630DB">
        <w:rPr>
          <w:rFonts w:cs="Times New Roman"/>
          <w:szCs w:val="24"/>
        </w:rPr>
        <w:t>Public authentication routes use rate limiting to reduce brute-force attempts.</w:t>
      </w:r>
    </w:p>
    <w:p w14:paraId="0341B521" w14:textId="77777777" w:rsidR="00191B2E" w:rsidRPr="002630DB" w:rsidRDefault="00191B2E" w:rsidP="006C2BE9">
      <w:pPr>
        <w:pStyle w:val="ListBullet"/>
        <w:spacing w:line="480" w:lineRule="auto"/>
        <w:jc w:val="both"/>
        <w:rPr>
          <w:rFonts w:cs="Times New Roman"/>
          <w:szCs w:val="24"/>
        </w:rPr>
      </w:pPr>
      <w:r w:rsidRPr="002630DB">
        <w:rPr>
          <w:rFonts w:cs="Times New Roman"/>
          <w:szCs w:val="24"/>
        </w:rPr>
        <w:t>Laravel request validation and frontend Zod schemas validate user input.</w:t>
      </w:r>
    </w:p>
    <w:p w14:paraId="0ACE620C" w14:textId="77777777" w:rsidR="00191B2E" w:rsidRPr="002630DB" w:rsidRDefault="00191B2E" w:rsidP="006C2BE9">
      <w:pPr>
        <w:pStyle w:val="ListBullet"/>
        <w:spacing w:line="480" w:lineRule="auto"/>
        <w:jc w:val="both"/>
        <w:rPr>
          <w:rFonts w:cs="Times New Roman"/>
          <w:szCs w:val="24"/>
        </w:rPr>
      </w:pPr>
      <w:r w:rsidRPr="002630DB">
        <w:rPr>
          <w:rFonts w:cs="Times New Roman"/>
          <w:szCs w:val="24"/>
        </w:rPr>
        <w:t>Geographic coordinates and media-file types are validated before storage.</w:t>
      </w:r>
    </w:p>
    <w:p w14:paraId="2A941C89" w14:textId="77777777" w:rsidR="00191B2E" w:rsidRPr="002630DB" w:rsidRDefault="00191B2E" w:rsidP="006C2BE9">
      <w:pPr>
        <w:pStyle w:val="ListBullet"/>
        <w:spacing w:line="480" w:lineRule="auto"/>
        <w:jc w:val="both"/>
        <w:rPr>
          <w:rFonts w:cs="Times New Roman"/>
          <w:szCs w:val="24"/>
        </w:rPr>
      </w:pPr>
      <w:r w:rsidRPr="002630DB">
        <w:rPr>
          <w:rFonts w:cs="Times New Roman"/>
          <w:szCs w:val="24"/>
        </w:rPr>
        <w:lastRenderedPageBreak/>
        <w:t>Role-protected routes prevent users from accessing incompatible dashboards.</w:t>
      </w:r>
    </w:p>
    <w:p w14:paraId="0F178AC1" w14:textId="77777777" w:rsidR="00191B2E" w:rsidRPr="002630DB" w:rsidRDefault="00191B2E" w:rsidP="006C2BE9">
      <w:pPr>
        <w:pStyle w:val="ListBullet"/>
        <w:spacing w:line="480" w:lineRule="auto"/>
        <w:jc w:val="both"/>
        <w:rPr>
          <w:rFonts w:cs="Times New Roman"/>
          <w:szCs w:val="24"/>
        </w:rPr>
      </w:pPr>
      <w:r w:rsidRPr="002630DB">
        <w:rPr>
          <w:rFonts w:cs="Times New Roman"/>
          <w:szCs w:val="24"/>
        </w:rPr>
        <w:t>Audit logs record significant system actions and changes.</w:t>
      </w:r>
    </w:p>
    <w:p w14:paraId="1532D449" w14:textId="77777777" w:rsidR="00191B2E" w:rsidRPr="002630DB" w:rsidRDefault="00191B2E" w:rsidP="006C2BE9">
      <w:pPr>
        <w:pStyle w:val="ListBullet"/>
        <w:spacing w:line="480" w:lineRule="auto"/>
        <w:jc w:val="both"/>
        <w:rPr>
          <w:rFonts w:cs="Times New Roman"/>
          <w:szCs w:val="24"/>
        </w:rPr>
      </w:pPr>
      <w:r w:rsidRPr="002630DB">
        <w:rPr>
          <w:rFonts w:cs="Times New Roman"/>
          <w:szCs w:val="24"/>
        </w:rPr>
        <w:t>Administrative functions, such as user management, dispatch, verification, audit-log access, and closure, are restricted according to role.</w:t>
      </w:r>
    </w:p>
    <w:p w14:paraId="5A06BF42" w14:textId="77777777" w:rsidR="00191B2E" w:rsidRPr="002630DB" w:rsidRDefault="00191B2E" w:rsidP="006C2BE9">
      <w:pPr>
        <w:spacing w:line="480" w:lineRule="auto"/>
        <w:jc w:val="both"/>
        <w:rPr>
          <w:rFonts w:cs="Times New Roman"/>
          <w:szCs w:val="24"/>
        </w:rPr>
      </w:pPr>
      <w:r w:rsidRPr="002630DB">
        <w:rPr>
          <w:rFonts w:cs="Times New Roman"/>
          <w:szCs w:val="24"/>
        </w:rPr>
        <w:t>The implemented controls improve the security posture of the prototype. However, a production deployment would require additional measures including HTTPS enforcement, server hardening, secure backups, disaster recovery, encryption strategy, vulnerability scanning, privacy-impact assessment, audit-log monitoring, and independent penetration testing.</w:t>
      </w:r>
    </w:p>
    <w:p w14:paraId="4FE43B27" w14:textId="77777777" w:rsidR="00191B2E" w:rsidRPr="002630DB" w:rsidRDefault="00191B2E" w:rsidP="006C2BE9">
      <w:pPr>
        <w:pStyle w:val="Heading2"/>
        <w:spacing w:line="480" w:lineRule="auto"/>
        <w:jc w:val="both"/>
        <w:rPr>
          <w:rFonts w:cs="Times New Roman"/>
          <w:sz w:val="24"/>
          <w:szCs w:val="24"/>
        </w:rPr>
      </w:pPr>
      <w:r w:rsidRPr="002630DB">
        <w:rPr>
          <w:rFonts w:cs="Times New Roman"/>
          <w:sz w:val="24"/>
          <w:szCs w:val="24"/>
        </w:rPr>
        <w:t>4.5 Testing and Results</w:t>
      </w:r>
    </w:p>
    <w:p w14:paraId="01BE262E" w14:textId="77777777" w:rsidR="00191B2E" w:rsidRPr="002630DB" w:rsidRDefault="00191B2E" w:rsidP="006C2BE9">
      <w:pPr>
        <w:pStyle w:val="Heading3"/>
        <w:spacing w:line="480" w:lineRule="auto"/>
        <w:jc w:val="both"/>
        <w:rPr>
          <w:rFonts w:cs="Times New Roman"/>
          <w:szCs w:val="24"/>
        </w:rPr>
      </w:pPr>
      <w:r w:rsidRPr="002630DB">
        <w:rPr>
          <w:rFonts w:cs="Times New Roman"/>
          <w:szCs w:val="24"/>
        </w:rPr>
        <w:t>4.5.1 Testing Approach</w:t>
      </w:r>
    </w:p>
    <w:p w14:paraId="76CB7279" w14:textId="77777777" w:rsidR="00191B2E" w:rsidRPr="002630DB" w:rsidRDefault="00191B2E" w:rsidP="006C2BE9">
      <w:pPr>
        <w:spacing w:line="480" w:lineRule="auto"/>
        <w:jc w:val="both"/>
        <w:rPr>
          <w:rFonts w:cs="Times New Roman"/>
          <w:szCs w:val="24"/>
        </w:rPr>
      </w:pPr>
      <w:r w:rsidRPr="002630DB">
        <w:rPr>
          <w:rFonts w:cs="Times New Roman"/>
          <w:szCs w:val="24"/>
        </w:rPr>
        <w:t xml:space="preserve">Testing was carried out throughout development to verify functional requirements, role permissions, workflow integration, validation </w:t>
      </w:r>
      <w:proofErr w:type="spellStart"/>
      <w:r w:rsidRPr="002630DB">
        <w:rPr>
          <w:rFonts w:cs="Times New Roman"/>
          <w:szCs w:val="24"/>
        </w:rPr>
        <w:t>behaviour</w:t>
      </w:r>
      <w:proofErr w:type="spellEnd"/>
      <w:r w:rsidRPr="002630DB">
        <w:rPr>
          <w:rFonts w:cs="Times New Roman"/>
          <w:szCs w:val="24"/>
        </w:rPr>
        <w:t>, and user-interface flow. The focus was on confirming that a report could progress correctly from submission to closure and that no role could perform restricted activities.</w:t>
      </w:r>
    </w:p>
    <w:p w14:paraId="75F37BE6" w14:textId="77777777" w:rsidR="00191B2E" w:rsidRPr="002630DB" w:rsidRDefault="00191B2E" w:rsidP="006C2BE9">
      <w:pPr>
        <w:pStyle w:val="ListBullet"/>
        <w:spacing w:line="480" w:lineRule="auto"/>
        <w:jc w:val="both"/>
        <w:rPr>
          <w:rFonts w:cs="Times New Roman"/>
          <w:szCs w:val="24"/>
        </w:rPr>
      </w:pPr>
      <w:r w:rsidRPr="002630DB">
        <w:rPr>
          <w:rFonts w:cs="Times New Roman"/>
          <w:szCs w:val="24"/>
        </w:rPr>
        <w:t>Authentication testing.</w:t>
      </w:r>
    </w:p>
    <w:p w14:paraId="18E525B6" w14:textId="77777777" w:rsidR="00191B2E" w:rsidRPr="002630DB" w:rsidRDefault="00191B2E" w:rsidP="006C2BE9">
      <w:pPr>
        <w:pStyle w:val="ListBullet"/>
        <w:spacing w:line="480" w:lineRule="auto"/>
        <w:jc w:val="both"/>
        <w:rPr>
          <w:rFonts w:cs="Times New Roman"/>
          <w:szCs w:val="24"/>
        </w:rPr>
      </w:pPr>
      <w:r w:rsidRPr="002630DB">
        <w:rPr>
          <w:rFonts w:cs="Times New Roman"/>
          <w:szCs w:val="24"/>
        </w:rPr>
        <w:t>Form-validation testing.</w:t>
      </w:r>
    </w:p>
    <w:p w14:paraId="29E47409" w14:textId="77777777" w:rsidR="00191B2E" w:rsidRPr="002630DB" w:rsidRDefault="00191B2E" w:rsidP="006C2BE9">
      <w:pPr>
        <w:pStyle w:val="ListBullet"/>
        <w:spacing w:line="480" w:lineRule="auto"/>
        <w:jc w:val="both"/>
        <w:rPr>
          <w:rFonts w:cs="Times New Roman"/>
          <w:szCs w:val="24"/>
        </w:rPr>
      </w:pPr>
      <w:r w:rsidRPr="002630DB">
        <w:rPr>
          <w:rFonts w:cs="Times New Roman"/>
          <w:szCs w:val="24"/>
        </w:rPr>
        <w:t>Incident-submission testing.</w:t>
      </w:r>
    </w:p>
    <w:p w14:paraId="3C444A99" w14:textId="77777777" w:rsidR="00191B2E" w:rsidRPr="002630DB" w:rsidRDefault="00191B2E" w:rsidP="006C2BE9">
      <w:pPr>
        <w:pStyle w:val="ListBullet"/>
        <w:spacing w:line="480" w:lineRule="auto"/>
        <w:jc w:val="both"/>
        <w:rPr>
          <w:rFonts w:cs="Times New Roman"/>
          <w:szCs w:val="24"/>
        </w:rPr>
      </w:pPr>
      <w:r w:rsidRPr="002630DB">
        <w:rPr>
          <w:rFonts w:cs="Times New Roman"/>
          <w:szCs w:val="24"/>
        </w:rPr>
        <w:t>Anonymous-reporting testing.</w:t>
      </w:r>
    </w:p>
    <w:p w14:paraId="22EE9471" w14:textId="77777777" w:rsidR="00191B2E" w:rsidRPr="002630DB" w:rsidRDefault="00191B2E" w:rsidP="006C2BE9">
      <w:pPr>
        <w:pStyle w:val="ListBullet"/>
        <w:spacing w:line="480" w:lineRule="auto"/>
        <w:jc w:val="both"/>
        <w:rPr>
          <w:rFonts w:cs="Times New Roman"/>
          <w:szCs w:val="24"/>
        </w:rPr>
      </w:pPr>
      <w:r w:rsidRPr="002630DB">
        <w:rPr>
          <w:rFonts w:cs="Times New Roman"/>
          <w:szCs w:val="24"/>
        </w:rPr>
        <w:t>Media-upload testing.</w:t>
      </w:r>
    </w:p>
    <w:p w14:paraId="35C18A1E" w14:textId="77777777" w:rsidR="00191B2E" w:rsidRPr="002630DB" w:rsidRDefault="00191B2E" w:rsidP="006C2BE9">
      <w:pPr>
        <w:pStyle w:val="ListBullet"/>
        <w:spacing w:line="480" w:lineRule="auto"/>
        <w:jc w:val="both"/>
        <w:rPr>
          <w:rFonts w:cs="Times New Roman"/>
          <w:szCs w:val="24"/>
        </w:rPr>
      </w:pPr>
      <w:r w:rsidRPr="002630DB">
        <w:rPr>
          <w:rFonts w:cs="Times New Roman"/>
          <w:szCs w:val="24"/>
        </w:rPr>
        <w:t>GPS and map-location testing.</w:t>
      </w:r>
    </w:p>
    <w:p w14:paraId="5CDC7D49" w14:textId="4218C944" w:rsidR="00191B2E" w:rsidRPr="002630DB" w:rsidRDefault="00191B2E" w:rsidP="006C2BE9">
      <w:pPr>
        <w:pStyle w:val="ListBullet"/>
        <w:spacing w:line="480" w:lineRule="auto"/>
        <w:jc w:val="both"/>
        <w:rPr>
          <w:rFonts w:cs="Times New Roman"/>
          <w:szCs w:val="24"/>
        </w:rPr>
      </w:pPr>
      <w:r w:rsidRPr="002630DB">
        <w:rPr>
          <w:rFonts w:cs="Times New Roman"/>
          <w:szCs w:val="24"/>
        </w:rPr>
        <w:t xml:space="preserve">Role-based </w:t>
      </w:r>
      <w:r w:rsidR="0032281B" w:rsidRPr="002630DB">
        <w:rPr>
          <w:rFonts w:cs="Times New Roman"/>
          <w:szCs w:val="24"/>
        </w:rPr>
        <w:t>authorization</w:t>
      </w:r>
      <w:r w:rsidRPr="002630DB">
        <w:rPr>
          <w:rFonts w:cs="Times New Roman"/>
          <w:szCs w:val="24"/>
        </w:rPr>
        <w:t xml:space="preserve"> testing.</w:t>
      </w:r>
    </w:p>
    <w:p w14:paraId="11BF31F0" w14:textId="77777777" w:rsidR="00191B2E" w:rsidRPr="002630DB" w:rsidRDefault="00191B2E" w:rsidP="006C2BE9">
      <w:pPr>
        <w:pStyle w:val="ListBullet"/>
        <w:spacing w:line="480" w:lineRule="auto"/>
        <w:jc w:val="both"/>
        <w:rPr>
          <w:rFonts w:cs="Times New Roman"/>
          <w:szCs w:val="24"/>
        </w:rPr>
      </w:pPr>
      <w:r w:rsidRPr="002630DB">
        <w:rPr>
          <w:rFonts w:cs="Times New Roman"/>
          <w:szCs w:val="24"/>
        </w:rPr>
        <w:t>Administrator verification and dispatch testing.</w:t>
      </w:r>
    </w:p>
    <w:p w14:paraId="6EEB848C" w14:textId="77777777" w:rsidR="00191B2E" w:rsidRPr="002630DB" w:rsidRDefault="00191B2E" w:rsidP="006C2BE9">
      <w:pPr>
        <w:pStyle w:val="ListBullet"/>
        <w:spacing w:line="480" w:lineRule="auto"/>
        <w:jc w:val="both"/>
        <w:rPr>
          <w:rFonts w:cs="Times New Roman"/>
          <w:szCs w:val="24"/>
        </w:rPr>
      </w:pPr>
      <w:r w:rsidRPr="002630DB">
        <w:rPr>
          <w:rFonts w:cs="Times New Roman"/>
          <w:szCs w:val="24"/>
        </w:rPr>
        <w:lastRenderedPageBreak/>
        <w:t>Response-team acknowledgement, update, and resolution testing.</w:t>
      </w:r>
    </w:p>
    <w:p w14:paraId="5C48F02F" w14:textId="77777777" w:rsidR="00191B2E" w:rsidRPr="002630DB" w:rsidRDefault="00191B2E" w:rsidP="006C2BE9">
      <w:pPr>
        <w:pStyle w:val="ListBullet"/>
        <w:spacing w:line="480" w:lineRule="auto"/>
        <w:jc w:val="both"/>
        <w:rPr>
          <w:rFonts w:cs="Times New Roman"/>
          <w:szCs w:val="24"/>
        </w:rPr>
      </w:pPr>
      <w:r w:rsidRPr="002630DB">
        <w:rPr>
          <w:rFonts w:cs="Times New Roman"/>
          <w:szCs w:val="24"/>
        </w:rPr>
        <w:t>Status-history and audit-log testing.</w:t>
      </w:r>
    </w:p>
    <w:p w14:paraId="753328B1" w14:textId="77777777" w:rsidR="00191B2E" w:rsidRPr="002630DB" w:rsidRDefault="00191B2E" w:rsidP="006C2BE9">
      <w:pPr>
        <w:pStyle w:val="ListBullet"/>
        <w:spacing w:line="480" w:lineRule="auto"/>
        <w:jc w:val="both"/>
        <w:rPr>
          <w:rFonts w:cs="Times New Roman"/>
          <w:szCs w:val="24"/>
        </w:rPr>
      </w:pPr>
      <w:r w:rsidRPr="002630DB">
        <w:rPr>
          <w:rFonts w:cs="Times New Roman"/>
          <w:szCs w:val="24"/>
        </w:rPr>
        <w:t>Dashboard filtering and analytics testing.</w:t>
      </w:r>
    </w:p>
    <w:p w14:paraId="46AD048A" w14:textId="77777777" w:rsidR="00191B2E" w:rsidRPr="002630DB" w:rsidRDefault="00191B2E" w:rsidP="006C2BE9">
      <w:pPr>
        <w:pStyle w:val="ListBullet"/>
        <w:spacing w:line="480" w:lineRule="auto"/>
        <w:jc w:val="both"/>
        <w:rPr>
          <w:rFonts w:cs="Times New Roman"/>
          <w:szCs w:val="24"/>
        </w:rPr>
      </w:pPr>
      <w:r w:rsidRPr="002630DB">
        <w:rPr>
          <w:rFonts w:cs="Times New Roman"/>
          <w:szCs w:val="24"/>
        </w:rPr>
        <w:t>Web and mobile API-integration testing.</w:t>
      </w:r>
    </w:p>
    <w:p w14:paraId="7693EDE2" w14:textId="77777777" w:rsidR="00191B2E" w:rsidRPr="002630DB" w:rsidRDefault="00191B2E" w:rsidP="006C2BE9">
      <w:pPr>
        <w:pStyle w:val="Heading3"/>
        <w:spacing w:line="480" w:lineRule="auto"/>
        <w:jc w:val="both"/>
        <w:rPr>
          <w:rFonts w:cs="Times New Roman"/>
          <w:szCs w:val="24"/>
        </w:rPr>
      </w:pPr>
      <w:r w:rsidRPr="002630DB">
        <w:rPr>
          <w:rFonts w:cs="Times New Roman"/>
          <w:szCs w:val="24"/>
        </w:rPr>
        <w:t>4.5.2 Functional Test Results</w:t>
      </w:r>
    </w:p>
    <w:tbl>
      <w:tblPr>
        <w:tblStyle w:val="TableGrid"/>
        <w:tblW w:w="0" w:type="auto"/>
        <w:tblLook w:val="04A0" w:firstRow="1" w:lastRow="0" w:firstColumn="1" w:lastColumn="0" w:noHBand="0" w:noVBand="1"/>
      </w:tblPr>
      <w:tblGrid>
        <w:gridCol w:w="3118"/>
        <w:gridCol w:w="3117"/>
        <w:gridCol w:w="3115"/>
      </w:tblGrid>
      <w:tr w:rsidR="00191B2E" w:rsidRPr="002630DB" w14:paraId="4B94DE65" w14:textId="77777777" w:rsidTr="00191B2E">
        <w:tc>
          <w:tcPr>
            <w:tcW w:w="3120" w:type="dxa"/>
            <w:tcBorders>
              <w:top w:val="single" w:sz="4" w:space="0" w:color="auto"/>
              <w:left w:val="single" w:sz="4" w:space="0" w:color="auto"/>
              <w:bottom w:val="single" w:sz="4" w:space="0" w:color="auto"/>
              <w:right w:val="single" w:sz="4" w:space="0" w:color="auto"/>
            </w:tcBorders>
            <w:shd w:val="clear" w:color="auto" w:fill="D9EAF7"/>
            <w:hideMark/>
          </w:tcPr>
          <w:p w14:paraId="2419E972" w14:textId="77777777" w:rsidR="00191B2E" w:rsidRPr="002630DB" w:rsidRDefault="00191B2E" w:rsidP="006C2BE9">
            <w:pPr>
              <w:spacing w:line="480" w:lineRule="auto"/>
              <w:jc w:val="both"/>
              <w:rPr>
                <w:rFonts w:cs="Times New Roman"/>
                <w:szCs w:val="24"/>
              </w:rPr>
            </w:pPr>
            <w:r w:rsidRPr="002630DB">
              <w:rPr>
                <w:rFonts w:cs="Times New Roman"/>
                <w:b/>
                <w:szCs w:val="24"/>
              </w:rPr>
              <w:t>Test case</w:t>
            </w:r>
          </w:p>
        </w:tc>
        <w:tc>
          <w:tcPr>
            <w:tcW w:w="3120" w:type="dxa"/>
            <w:tcBorders>
              <w:top w:val="single" w:sz="4" w:space="0" w:color="auto"/>
              <w:left w:val="single" w:sz="4" w:space="0" w:color="auto"/>
              <w:bottom w:val="single" w:sz="4" w:space="0" w:color="auto"/>
              <w:right w:val="single" w:sz="4" w:space="0" w:color="auto"/>
            </w:tcBorders>
            <w:shd w:val="clear" w:color="auto" w:fill="D9EAF7"/>
            <w:hideMark/>
          </w:tcPr>
          <w:p w14:paraId="111D7516" w14:textId="77777777" w:rsidR="00191B2E" w:rsidRPr="002630DB" w:rsidRDefault="00191B2E" w:rsidP="006C2BE9">
            <w:pPr>
              <w:spacing w:line="480" w:lineRule="auto"/>
              <w:jc w:val="both"/>
              <w:rPr>
                <w:rFonts w:cs="Times New Roman"/>
                <w:szCs w:val="24"/>
              </w:rPr>
            </w:pPr>
            <w:r w:rsidRPr="002630DB">
              <w:rPr>
                <w:rFonts w:cs="Times New Roman"/>
                <w:b/>
                <w:szCs w:val="24"/>
              </w:rPr>
              <w:t>Expected result</w:t>
            </w:r>
          </w:p>
        </w:tc>
        <w:tc>
          <w:tcPr>
            <w:tcW w:w="3120" w:type="dxa"/>
            <w:tcBorders>
              <w:top w:val="single" w:sz="4" w:space="0" w:color="auto"/>
              <w:left w:val="single" w:sz="4" w:space="0" w:color="auto"/>
              <w:bottom w:val="single" w:sz="4" w:space="0" w:color="auto"/>
              <w:right w:val="single" w:sz="4" w:space="0" w:color="auto"/>
            </w:tcBorders>
            <w:shd w:val="clear" w:color="auto" w:fill="D9EAF7"/>
            <w:hideMark/>
          </w:tcPr>
          <w:p w14:paraId="32218916" w14:textId="77777777" w:rsidR="00191B2E" w:rsidRPr="002630DB" w:rsidRDefault="00191B2E" w:rsidP="006C2BE9">
            <w:pPr>
              <w:spacing w:line="480" w:lineRule="auto"/>
              <w:jc w:val="both"/>
              <w:rPr>
                <w:rFonts w:cs="Times New Roman"/>
                <w:szCs w:val="24"/>
              </w:rPr>
            </w:pPr>
            <w:r w:rsidRPr="002630DB">
              <w:rPr>
                <w:rFonts w:cs="Times New Roman"/>
                <w:b/>
                <w:szCs w:val="24"/>
              </w:rPr>
              <w:t>Result</w:t>
            </w:r>
          </w:p>
        </w:tc>
      </w:tr>
      <w:tr w:rsidR="00191B2E" w:rsidRPr="002630DB" w14:paraId="3038127D" w14:textId="77777777" w:rsidTr="00191B2E">
        <w:tc>
          <w:tcPr>
            <w:tcW w:w="3120" w:type="dxa"/>
            <w:tcBorders>
              <w:top w:val="single" w:sz="4" w:space="0" w:color="auto"/>
              <w:left w:val="single" w:sz="4" w:space="0" w:color="auto"/>
              <w:bottom w:val="single" w:sz="4" w:space="0" w:color="auto"/>
              <w:right w:val="single" w:sz="4" w:space="0" w:color="auto"/>
            </w:tcBorders>
            <w:hideMark/>
          </w:tcPr>
          <w:p w14:paraId="29249485" w14:textId="77777777" w:rsidR="00191B2E" w:rsidRPr="002630DB" w:rsidRDefault="00191B2E" w:rsidP="006C2BE9">
            <w:pPr>
              <w:spacing w:line="480" w:lineRule="auto"/>
              <w:jc w:val="both"/>
              <w:rPr>
                <w:rFonts w:cs="Times New Roman"/>
                <w:szCs w:val="24"/>
              </w:rPr>
            </w:pPr>
            <w:r w:rsidRPr="002630DB">
              <w:rPr>
                <w:rFonts w:cs="Times New Roman"/>
                <w:szCs w:val="24"/>
              </w:rPr>
              <w:t>User registration</w:t>
            </w:r>
          </w:p>
        </w:tc>
        <w:tc>
          <w:tcPr>
            <w:tcW w:w="3120" w:type="dxa"/>
            <w:tcBorders>
              <w:top w:val="single" w:sz="4" w:space="0" w:color="auto"/>
              <w:left w:val="single" w:sz="4" w:space="0" w:color="auto"/>
              <w:bottom w:val="single" w:sz="4" w:space="0" w:color="auto"/>
              <w:right w:val="single" w:sz="4" w:space="0" w:color="auto"/>
            </w:tcBorders>
            <w:hideMark/>
          </w:tcPr>
          <w:p w14:paraId="7B628542" w14:textId="77777777" w:rsidR="00191B2E" w:rsidRPr="002630DB" w:rsidRDefault="00191B2E" w:rsidP="006C2BE9">
            <w:pPr>
              <w:spacing w:line="480" w:lineRule="auto"/>
              <w:jc w:val="both"/>
              <w:rPr>
                <w:rFonts w:cs="Times New Roman"/>
                <w:szCs w:val="24"/>
              </w:rPr>
            </w:pPr>
            <w:r w:rsidRPr="002630DB">
              <w:rPr>
                <w:rFonts w:cs="Times New Roman"/>
                <w:szCs w:val="24"/>
              </w:rPr>
              <w:t>A Reporter account is created after valid details are submitted</w:t>
            </w:r>
          </w:p>
        </w:tc>
        <w:tc>
          <w:tcPr>
            <w:tcW w:w="3120" w:type="dxa"/>
            <w:tcBorders>
              <w:top w:val="single" w:sz="4" w:space="0" w:color="auto"/>
              <w:left w:val="single" w:sz="4" w:space="0" w:color="auto"/>
              <w:bottom w:val="single" w:sz="4" w:space="0" w:color="auto"/>
              <w:right w:val="single" w:sz="4" w:space="0" w:color="auto"/>
            </w:tcBorders>
            <w:hideMark/>
          </w:tcPr>
          <w:p w14:paraId="0D9F381B" w14:textId="77777777" w:rsidR="00191B2E" w:rsidRPr="002630DB" w:rsidRDefault="00191B2E" w:rsidP="006C2BE9">
            <w:pPr>
              <w:spacing w:line="480" w:lineRule="auto"/>
              <w:jc w:val="both"/>
              <w:rPr>
                <w:rFonts w:cs="Times New Roman"/>
                <w:szCs w:val="24"/>
              </w:rPr>
            </w:pPr>
            <w:r w:rsidRPr="002630DB">
              <w:rPr>
                <w:rFonts w:cs="Times New Roman"/>
                <w:szCs w:val="24"/>
              </w:rPr>
              <w:t>Passed</w:t>
            </w:r>
          </w:p>
        </w:tc>
      </w:tr>
      <w:tr w:rsidR="00191B2E" w:rsidRPr="002630DB" w14:paraId="4CEAB88D" w14:textId="77777777" w:rsidTr="00191B2E">
        <w:tc>
          <w:tcPr>
            <w:tcW w:w="3120" w:type="dxa"/>
            <w:tcBorders>
              <w:top w:val="single" w:sz="4" w:space="0" w:color="auto"/>
              <w:left w:val="single" w:sz="4" w:space="0" w:color="auto"/>
              <w:bottom w:val="single" w:sz="4" w:space="0" w:color="auto"/>
              <w:right w:val="single" w:sz="4" w:space="0" w:color="auto"/>
            </w:tcBorders>
            <w:hideMark/>
          </w:tcPr>
          <w:p w14:paraId="722A2577" w14:textId="77777777" w:rsidR="00191B2E" w:rsidRPr="002630DB" w:rsidRDefault="00191B2E" w:rsidP="006C2BE9">
            <w:pPr>
              <w:spacing w:line="480" w:lineRule="auto"/>
              <w:jc w:val="both"/>
              <w:rPr>
                <w:rFonts w:cs="Times New Roman"/>
                <w:szCs w:val="24"/>
              </w:rPr>
            </w:pPr>
            <w:r w:rsidRPr="002630DB">
              <w:rPr>
                <w:rFonts w:cs="Times New Roman"/>
                <w:szCs w:val="24"/>
              </w:rPr>
              <w:t>User login</w:t>
            </w:r>
          </w:p>
        </w:tc>
        <w:tc>
          <w:tcPr>
            <w:tcW w:w="3120" w:type="dxa"/>
            <w:tcBorders>
              <w:top w:val="single" w:sz="4" w:space="0" w:color="auto"/>
              <w:left w:val="single" w:sz="4" w:space="0" w:color="auto"/>
              <w:bottom w:val="single" w:sz="4" w:space="0" w:color="auto"/>
              <w:right w:val="single" w:sz="4" w:space="0" w:color="auto"/>
            </w:tcBorders>
            <w:hideMark/>
          </w:tcPr>
          <w:p w14:paraId="55EC4130" w14:textId="77777777" w:rsidR="00191B2E" w:rsidRPr="002630DB" w:rsidRDefault="00191B2E" w:rsidP="006C2BE9">
            <w:pPr>
              <w:spacing w:line="480" w:lineRule="auto"/>
              <w:jc w:val="both"/>
              <w:rPr>
                <w:rFonts w:cs="Times New Roman"/>
                <w:szCs w:val="24"/>
              </w:rPr>
            </w:pPr>
            <w:r w:rsidRPr="002630DB">
              <w:rPr>
                <w:rFonts w:cs="Times New Roman"/>
                <w:szCs w:val="24"/>
              </w:rPr>
              <w:t>Valid credentials return authenticated access and route the user to the correct role interface</w:t>
            </w:r>
          </w:p>
        </w:tc>
        <w:tc>
          <w:tcPr>
            <w:tcW w:w="3120" w:type="dxa"/>
            <w:tcBorders>
              <w:top w:val="single" w:sz="4" w:space="0" w:color="auto"/>
              <w:left w:val="single" w:sz="4" w:space="0" w:color="auto"/>
              <w:bottom w:val="single" w:sz="4" w:space="0" w:color="auto"/>
              <w:right w:val="single" w:sz="4" w:space="0" w:color="auto"/>
            </w:tcBorders>
            <w:hideMark/>
          </w:tcPr>
          <w:p w14:paraId="638DAB1F" w14:textId="77777777" w:rsidR="00191B2E" w:rsidRPr="002630DB" w:rsidRDefault="00191B2E" w:rsidP="006C2BE9">
            <w:pPr>
              <w:spacing w:line="480" w:lineRule="auto"/>
              <w:jc w:val="both"/>
              <w:rPr>
                <w:rFonts w:cs="Times New Roman"/>
                <w:szCs w:val="24"/>
              </w:rPr>
            </w:pPr>
            <w:r w:rsidRPr="002630DB">
              <w:rPr>
                <w:rFonts w:cs="Times New Roman"/>
                <w:szCs w:val="24"/>
              </w:rPr>
              <w:t>Passed</w:t>
            </w:r>
          </w:p>
        </w:tc>
      </w:tr>
      <w:tr w:rsidR="00191B2E" w:rsidRPr="002630DB" w14:paraId="3584D141" w14:textId="77777777" w:rsidTr="00191B2E">
        <w:tc>
          <w:tcPr>
            <w:tcW w:w="3120" w:type="dxa"/>
            <w:tcBorders>
              <w:top w:val="single" w:sz="4" w:space="0" w:color="auto"/>
              <w:left w:val="single" w:sz="4" w:space="0" w:color="auto"/>
              <w:bottom w:val="single" w:sz="4" w:space="0" w:color="auto"/>
              <w:right w:val="single" w:sz="4" w:space="0" w:color="auto"/>
            </w:tcBorders>
            <w:hideMark/>
          </w:tcPr>
          <w:p w14:paraId="63B6CF77" w14:textId="77777777" w:rsidR="00191B2E" w:rsidRPr="002630DB" w:rsidRDefault="00191B2E" w:rsidP="006C2BE9">
            <w:pPr>
              <w:spacing w:line="480" w:lineRule="auto"/>
              <w:jc w:val="both"/>
              <w:rPr>
                <w:rFonts w:cs="Times New Roman"/>
                <w:szCs w:val="24"/>
              </w:rPr>
            </w:pPr>
            <w:r w:rsidRPr="002630DB">
              <w:rPr>
                <w:rFonts w:cs="Times New Roman"/>
                <w:szCs w:val="24"/>
              </w:rPr>
              <w:t>Anonymous reporting</w:t>
            </w:r>
          </w:p>
        </w:tc>
        <w:tc>
          <w:tcPr>
            <w:tcW w:w="3120" w:type="dxa"/>
            <w:tcBorders>
              <w:top w:val="single" w:sz="4" w:space="0" w:color="auto"/>
              <w:left w:val="single" w:sz="4" w:space="0" w:color="auto"/>
              <w:bottom w:val="single" w:sz="4" w:space="0" w:color="auto"/>
              <w:right w:val="single" w:sz="4" w:space="0" w:color="auto"/>
            </w:tcBorders>
            <w:hideMark/>
          </w:tcPr>
          <w:p w14:paraId="7741E4B0" w14:textId="77777777" w:rsidR="00191B2E" w:rsidRPr="002630DB" w:rsidRDefault="00191B2E" w:rsidP="006C2BE9">
            <w:pPr>
              <w:spacing w:line="480" w:lineRule="auto"/>
              <w:jc w:val="both"/>
              <w:rPr>
                <w:rFonts w:cs="Times New Roman"/>
                <w:szCs w:val="24"/>
              </w:rPr>
            </w:pPr>
            <w:r w:rsidRPr="002630DB">
              <w:rPr>
                <w:rFonts w:cs="Times New Roman"/>
                <w:szCs w:val="24"/>
              </w:rPr>
              <w:t>A user can submit a report without a registered account</w:t>
            </w:r>
          </w:p>
        </w:tc>
        <w:tc>
          <w:tcPr>
            <w:tcW w:w="3120" w:type="dxa"/>
            <w:tcBorders>
              <w:top w:val="single" w:sz="4" w:space="0" w:color="auto"/>
              <w:left w:val="single" w:sz="4" w:space="0" w:color="auto"/>
              <w:bottom w:val="single" w:sz="4" w:space="0" w:color="auto"/>
              <w:right w:val="single" w:sz="4" w:space="0" w:color="auto"/>
            </w:tcBorders>
            <w:hideMark/>
          </w:tcPr>
          <w:p w14:paraId="35EF39AF" w14:textId="77777777" w:rsidR="00191B2E" w:rsidRPr="002630DB" w:rsidRDefault="00191B2E" w:rsidP="006C2BE9">
            <w:pPr>
              <w:spacing w:line="480" w:lineRule="auto"/>
              <w:jc w:val="both"/>
              <w:rPr>
                <w:rFonts w:cs="Times New Roman"/>
                <w:szCs w:val="24"/>
              </w:rPr>
            </w:pPr>
            <w:r w:rsidRPr="002630DB">
              <w:rPr>
                <w:rFonts w:cs="Times New Roman"/>
                <w:szCs w:val="24"/>
              </w:rPr>
              <w:t>Passed</w:t>
            </w:r>
          </w:p>
        </w:tc>
      </w:tr>
      <w:tr w:rsidR="00191B2E" w:rsidRPr="002630DB" w14:paraId="7EC1D8C6" w14:textId="77777777" w:rsidTr="00191B2E">
        <w:tc>
          <w:tcPr>
            <w:tcW w:w="3120" w:type="dxa"/>
            <w:tcBorders>
              <w:top w:val="single" w:sz="4" w:space="0" w:color="auto"/>
              <w:left w:val="single" w:sz="4" w:space="0" w:color="auto"/>
              <w:bottom w:val="single" w:sz="4" w:space="0" w:color="auto"/>
              <w:right w:val="single" w:sz="4" w:space="0" w:color="auto"/>
            </w:tcBorders>
            <w:hideMark/>
          </w:tcPr>
          <w:p w14:paraId="435C8CEB" w14:textId="77777777" w:rsidR="00191B2E" w:rsidRPr="002630DB" w:rsidRDefault="00191B2E" w:rsidP="006C2BE9">
            <w:pPr>
              <w:spacing w:line="480" w:lineRule="auto"/>
              <w:jc w:val="both"/>
              <w:rPr>
                <w:rFonts w:cs="Times New Roman"/>
                <w:szCs w:val="24"/>
              </w:rPr>
            </w:pPr>
            <w:r w:rsidRPr="002630DB">
              <w:rPr>
                <w:rFonts w:cs="Times New Roman"/>
                <w:szCs w:val="24"/>
              </w:rPr>
              <w:t>Authenticated reporting</w:t>
            </w:r>
          </w:p>
        </w:tc>
        <w:tc>
          <w:tcPr>
            <w:tcW w:w="3120" w:type="dxa"/>
            <w:tcBorders>
              <w:top w:val="single" w:sz="4" w:space="0" w:color="auto"/>
              <w:left w:val="single" w:sz="4" w:space="0" w:color="auto"/>
              <w:bottom w:val="single" w:sz="4" w:space="0" w:color="auto"/>
              <w:right w:val="single" w:sz="4" w:space="0" w:color="auto"/>
            </w:tcBorders>
            <w:hideMark/>
          </w:tcPr>
          <w:p w14:paraId="5096F933" w14:textId="77777777" w:rsidR="00191B2E" w:rsidRPr="002630DB" w:rsidRDefault="00191B2E" w:rsidP="006C2BE9">
            <w:pPr>
              <w:spacing w:line="480" w:lineRule="auto"/>
              <w:jc w:val="both"/>
              <w:rPr>
                <w:rFonts w:cs="Times New Roman"/>
                <w:szCs w:val="24"/>
              </w:rPr>
            </w:pPr>
            <w:r w:rsidRPr="002630DB">
              <w:rPr>
                <w:rFonts w:cs="Times New Roman"/>
                <w:szCs w:val="24"/>
              </w:rPr>
              <w:t>An authenticated Reporter can submit an incident with structured details</w:t>
            </w:r>
          </w:p>
        </w:tc>
        <w:tc>
          <w:tcPr>
            <w:tcW w:w="3120" w:type="dxa"/>
            <w:tcBorders>
              <w:top w:val="single" w:sz="4" w:space="0" w:color="auto"/>
              <w:left w:val="single" w:sz="4" w:space="0" w:color="auto"/>
              <w:bottom w:val="single" w:sz="4" w:space="0" w:color="auto"/>
              <w:right w:val="single" w:sz="4" w:space="0" w:color="auto"/>
            </w:tcBorders>
            <w:hideMark/>
          </w:tcPr>
          <w:p w14:paraId="4AE2ED99" w14:textId="77777777" w:rsidR="00191B2E" w:rsidRPr="002630DB" w:rsidRDefault="00191B2E" w:rsidP="006C2BE9">
            <w:pPr>
              <w:spacing w:line="480" w:lineRule="auto"/>
              <w:jc w:val="both"/>
              <w:rPr>
                <w:rFonts w:cs="Times New Roman"/>
                <w:szCs w:val="24"/>
              </w:rPr>
            </w:pPr>
            <w:r w:rsidRPr="002630DB">
              <w:rPr>
                <w:rFonts w:cs="Times New Roman"/>
                <w:szCs w:val="24"/>
              </w:rPr>
              <w:t>Passed</w:t>
            </w:r>
          </w:p>
        </w:tc>
      </w:tr>
      <w:tr w:rsidR="00191B2E" w:rsidRPr="002630DB" w14:paraId="5D550B1A" w14:textId="77777777" w:rsidTr="00191B2E">
        <w:tc>
          <w:tcPr>
            <w:tcW w:w="3120" w:type="dxa"/>
            <w:tcBorders>
              <w:top w:val="single" w:sz="4" w:space="0" w:color="auto"/>
              <w:left w:val="single" w:sz="4" w:space="0" w:color="auto"/>
              <w:bottom w:val="single" w:sz="4" w:space="0" w:color="auto"/>
              <w:right w:val="single" w:sz="4" w:space="0" w:color="auto"/>
            </w:tcBorders>
            <w:hideMark/>
          </w:tcPr>
          <w:p w14:paraId="6DA62E18" w14:textId="77777777" w:rsidR="00191B2E" w:rsidRPr="002630DB" w:rsidRDefault="00191B2E" w:rsidP="006C2BE9">
            <w:pPr>
              <w:spacing w:line="480" w:lineRule="auto"/>
              <w:jc w:val="both"/>
              <w:rPr>
                <w:rFonts w:cs="Times New Roman"/>
                <w:szCs w:val="24"/>
              </w:rPr>
            </w:pPr>
            <w:r w:rsidRPr="002630DB">
              <w:rPr>
                <w:rFonts w:cs="Times New Roman"/>
                <w:szCs w:val="24"/>
              </w:rPr>
              <w:t>Location capture</w:t>
            </w:r>
          </w:p>
        </w:tc>
        <w:tc>
          <w:tcPr>
            <w:tcW w:w="3120" w:type="dxa"/>
            <w:tcBorders>
              <w:top w:val="single" w:sz="4" w:space="0" w:color="auto"/>
              <w:left w:val="single" w:sz="4" w:space="0" w:color="auto"/>
              <w:bottom w:val="single" w:sz="4" w:space="0" w:color="auto"/>
              <w:right w:val="single" w:sz="4" w:space="0" w:color="auto"/>
            </w:tcBorders>
            <w:hideMark/>
          </w:tcPr>
          <w:p w14:paraId="1B434CD3" w14:textId="77777777" w:rsidR="00191B2E" w:rsidRPr="002630DB" w:rsidRDefault="00191B2E" w:rsidP="006C2BE9">
            <w:pPr>
              <w:spacing w:line="480" w:lineRule="auto"/>
              <w:jc w:val="both"/>
              <w:rPr>
                <w:rFonts w:cs="Times New Roman"/>
                <w:szCs w:val="24"/>
              </w:rPr>
            </w:pPr>
            <w:r w:rsidRPr="002630DB">
              <w:rPr>
                <w:rFonts w:cs="Times New Roman"/>
                <w:szCs w:val="24"/>
              </w:rPr>
              <w:t>Incident latitude, longitude, and address data are stored for map display</w:t>
            </w:r>
          </w:p>
        </w:tc>
        <w:tc>
          <w:tcPr>
            <w:tcW w:w="3120" w:type="dxa"/>
            <w:tcBorders>
              <w:top w:val="single" w:sz="4" w:space="0" w:color="auto"/>
              <w:left w:val="single" w:sz="4" w:space="0" w:color="auto"/>
              <w:bottom w:val="single" w:sz="4" w:space="0" w:color="auto"/>
              <w:right w:val="single" w:sz="4" w:space="0" w:color="auto"/>
            </w:tcBorders>
            <w:hideMark/>
          </w:tcPr>
          <w:p w14:paraId="7FE70919" w14:textId="77777777" w:rsidR="00191B2E" w:rsidRPr="002630DB" w:rsidRDefault="00191B2E" w:rsidP="006C2BE9">
            <w:pPr>
              <w:spacing w:line="480" w:lineRule="auto"/>
              <w:jc w:val="both"/>
              <w:rPr>
                <w:rFonts w:cs="Times New Roman"/>
                <w:szCs w:val="24"/>
              </w:rPr>
            </w:pPr>
            <w:r w:rsidRPr="002630DB">
              <w:rPr>
                <w:rFonts w:cs="Times New Roman"/>
                <w:szCs w:val="24"/>
              </w:rPr>
              <w:t>Passed</w:t>
            </w:r>
          </w:p>
        </w:tc>
      </w:tr>
      <w:tr w:rsidR="00191B2E" w:rsidRPr="002630DB" w14:paraId="6EDB5C47" w14:textId="77777777" w:rsidTr="00191B2E">
        <w:tc>
          <w:tcPr>
            <w:tcW w:w="3120" w:type="dxa"/>
            <w:tcBorders>
              <w:top w:val="single" w:sz="4" w:space="0" w:color="auto"/>
              <w:left w:val="single" w:sz="4" w:space="0" w:color="auto"/>
              <w:bottom w:val="single" w:sz="4" w:space="0" w:color="auto"/>
              <w:right w:val="single" w:sz="4" w:space="0" w:color="auto"/>
            </w:tcBorders>
            <w:hideMark/>
          </w:tcPr>
          <w:p w14:paraId="2297CA93" w14:textId="77777777" w:rsidR="00191B2E" w:rsidRPr="002630DB" w:rsidRDefault="00191B2E" w:rsidP="006C2BE9">
            <w:pPr>
              <w:spacing w:line="480" w:lineRule="auto"/>
              <w:jc w:val="both"/>
              <w:rPr>
                <w:rFonts w:cs="Times New Roman"/>
                <w:szCs w:val="24"/>
              </w:rPr>
            </w:pPr>
            <w:r w:rsidRPr="002630DB">
              <w:rPr>
                <w:rFonts w:cs="Times New Roman"/>
                <w:szCs w:val="24"/>
              </w:rPr>
              <w:lastRenderedPageBreak/>
              <w:t>Media upload</w:t>
            </w:r>
          </w:p>
        </w:tc>
        <w:tc>
          <w:tcPr>
            <w:tcW w:w="3120" w:type="dxa"/>
            <w:tcBorders>
              <w:top w:val="single" w:sz="4" w:space="0" w:color="auto"/>
              <w:left w:val="single" w:sz="4" w:space="0" w:color="auto"/>
              <w:bottom w:val="single" w:sz="4" w:space="0" w:color="auto"/>
              <w:right w:val="single" w:sz="4" w:space="0" w:color="auto"/>
            </w:tcBorders>
            <w:hideMark/>
          </w:tcPr>
          <w:p w14:paraId="344332FC" w14:textId="77777777" w:rsidR="00191B2E" w:rsidRPr="002630DB" w:rsidRDefault="00191B2E" w:rsidP="006C2BE9">
            <w:pPr>
              <w:spacing w:line="480" w:lineRule="auto"/>
              <w:jc w:val="both"/>
              <w:rPr>
                <w:rFonts w:cs="Times New Roman"/>
                <w:szCs w:val="24"/>
              </w:rPr>
            </w:pPr>
            <w:r w:rsidRPr="002630DB">
              <w:rPr>
                <w:rFonts w:cs="Times New Roman"/>
                <w:szCs w:val="24"/>
              </w:rPr>
              <w:t>Supported image, video, or document evidence can be attached to an incident</w:t>
            </w:r>
          </w:p>
        </w:tc>
        <w:tc>
          <w:tcPr>
            <w:tcW w:w="3120" w:type="dxa"/>
            <w:tcBorders>
              <w:top w:val="single" w:sz="4" w:space="0" w:color="auto"/>
              <w:left w:val="single" w:sz="4" w:space="0" w:color="auto"/>
              <w:bottom w:val="single" w:sz="4" w:space="0" w:color="auto"/>
              <w:right w:val="single" w:sz="4" w:space="0" w:color="auto"/>
            </w:tcBorders>
            <w:hideMark/>
          </w:tcPr>
          <w:p w14:paraId="1107AF43" w14:textId="77777777" w:rsidR="00191B2E" w:rsidRPr="002630DB" w:rsidRDefault="00191B2E" w:rsidP="006C2BE9">
            <w:pPr>
              <w:spacing w:line="480" w:lineRule="auto"/>
              <w:jc w:val="both"/>
              <w:rPr>
                <w:rFonts w:cs="Times New Roman"/>
                <w:szCs w:val="24"/>
              </w:rPr>
            </w:pPr>
            <w:r w:rsidRPr="002630DB">
              <w:rPr>
                <w:rFonts w:cs="Times New Roman"/>
                <w:szCs w:val="24"/>
              </w:rPr>
              <w:t>Passed</w:t>
            </w:r>
          </w:p>
        </w:tc>
      </w:tr>
      <w:tr w:rsidR="00191B2E" w:rsidRPr="002630DB" w14:paraId="5DEF618B" w14:textId="77777777" w:rsidTr="00191B2E">
        <w:tc>
          <w:tcPr>
            <w:tcW w:w="3120" w:type="dxa"/>
            <w:tcBorders>
              <w:top w:val="single" w:sz="4" w:space="0" w:color="auto"/>
              <w:left w:val="single" w:sz="4" w:space="0" w:color="auto"/>
              <w:bottom w:val="single" w:sz="4" w:space="0" w:color="auto"/>
              <w:right w:val="single" w:sz="4" w:space="0" w:color="auto"/>
            </w:tcBorders>
            <w:hideMark/>
          </w:tcPr>
          <w:p w14:paraId="706FFFCF" w14:textId="77777777" w:rsidR="00191B2E" w:rsidRPr="002630DB" w:rsidRDefault="00191B2E" w:rsidP="006C2BE9">
            <w:pPr>
              <w:spacing w:line="480" w:lineRule="auto"/>
              <w:jc w:val="both"/>
              <w:rPr>
                <w:rFonts w:cs="Times New Roman"/>
                <w:szCs w:val="24"/>
              </w:rPr>
            </w:pPr>
            <w:r w:rsidRPr="002630DB">
              <w:rPr>
                <w:rFonts w:cs="Times New Roman"/>
                <w:szCs w:val="24"/>
              </w:rPr>
              <w:t>Input validation</w:t>
            </w:r>
          </w:p>
        </w:tc>
        <w:tc>
          <w:tcPr>
            <w:tcW w:w="3120" w:type="dxa"/>
            <w:tcBorders>
              <w:top w:val="single" w:sz="4" w:space="0" w:color="auto"/>
              <w:left w:val="single" w:sz="4" w:space="0" w:color="auto"/>
              <w:bottom w:val="single" w:sz="4" w:space="0" w:color="auto"/>
              <w:right w:val="single" w:sz="4" w:space="0" w:color="auto"/>
            </w:tcBorders>
            <w:hideMark/>
          </w:tcPr>
          <w:p w14:paraId="13B59752" w14:textId="77777777" w:rsidR="00191B2E" w:rsidRPr="002630DB" w:rsidRDefault="00191B2E" w:rsidP="006C2BE9">
            <w:pPr>
              <w:spacing w:line="480" w:lineRule="auto"/>
              <w:jc w:val="both"/>
              <w:rPr>
                <w:rFonts w:cs="Times New Roman"/>
                <w:szCs w:val="24"/>
              </w:rPr>
            </w:pPr>
            <w:r w:rsidRPr="002630DB">
              <w:rPr>
                <w:rFonts w:cs="Times New Roman"/>
                <w:szCs w:val="24"/>
              </w:rPr>
              <w:t>Incomplete, invalid, or unsupported entries are rejected with feedback</w:t>
            </w:r>
          </w:p>
        </w:tc>
        <w:tc>
          <w:tcPr>
            <w:tcW w:w="3120" w:type="dxa"/>
            <w:tcBorders>
              <w:top w:val="single" w:sz="4" w:space="0" w:color="auto"/>
              <w:left w:val="single" w:sz="4" w:space="0" w:color="auto"/>
              <w:bottom w:val="single" w:sz="4" w:space="0" w:color="auto"/>
              <w:right w:val="single" w:sz="4" w:space="0" w:color="auto"/>
            </w:tcBorders>
            <w:hideMark/>
          </w:tcPr>
          <w:p w14:paraId="387AE6A7" w14:textId="77777777" w:rsidR="00191B2E" w:rsidRPr="002630DB" w:rsidRDefault="00191B2E" w:rsidP="006C2BE9">
            <w:pPr>
              <w:spacing w:line="480" w:lineRule="auto"/>
              <w:jc w:val="both"/>
              <w:rPr>
                <w:rFonts w:cs="Times New Roman"/>
                <w:szCs w:val="24"/>
              </w:rPr>
            </w:pPr>
            <w:r w:rsidRPr="002630DB">
              <w:rPr>
                <w:rFonts w:cs="Times New Roman"/>
                <w:szCs w:val="24"/>
              </w:rPr>
              <w:t>Passed</w:t>
            </w:r>
          </w:p>
        </w:tc>
      </w:tr>
      <w:tr w:rsidR="00191B2E" w:rsidRPr="002630DB" w14:paraId="6CD249FE" w14:textId="77777777" w:rsidTr="00191B2E">
        <w:tc>
          <w:tcPr>
            <w:tcW w:w="3120" w:type="dxa"/>
            <w:tcBorders>
              <w:top w:val="single" w:sz="4" w:space="0" w:color="auto"/>
              <w:left w:val="single" w:sz="4" w:space="0" w:color="auto"/>
              <w:bottom w:val="single" w:sz="4" w:space="0" w:color="auto"/>
              <w:right w:val="single" w:sz="4" w:space="0" w:color="auto"/>
            </w:tcBorders>
            <w:hideMark/>
          </w:tcPr>
          <w:p w14:paraId="437DF946" w14:textId="77777777" w:rsidR="00191B2E" w:rsidRPr="002630DB" w:rsidRDefault="00191B2E" w:rsidP="006C2BE9">
            <w:pPr>
              <w:spacing w:line="480" w:lineRule="auto"/>
              <w:jc w:val="both"/>
              <w:rPr>
                <w:rFonts w:cs="Times New Roman"/>
                <w:szCs w:val="24"/>
              </w:rPr>
            </w:pPr>
            <w:r w:rsidRPr="002630DB">
              <w:rPr>
                <w:rFonts w:cs="Times New Roman"/>
                <w:szCs w:val="24"/>
              </w:rPr>
              <w:t>Report verification</w:t>
            </w:r>
          </w:p>
        </w:tc>
        <w:tc>
          <w:tcPr>
            <w:tcW w:w="3120" w:type="dxa"/>
            <w:tcBorders>
              <w:top w:val="single" w:sz="4" w:space="0" w:color="auto"/>
              <w:left w:val="single" w:sz="4" w:space="0" w:color="auto"/>
              <w:bottom w:val="single" w:sz="4" w:space="0" w:color="auto"/>
              <w:right w:val="single" w:sz="4" w:space="0" w:color="auto"/>
            </w:tcBorders>
            <w:hideMark/>
          </w:tcPr>
          <w:p w14:paraId="52D0BBDC" w14:textId="77777777" w:rsidR="00191B2E" w:rsidRPr="002630DB" w:rsidRDefault="00191B2E" w:rsidP="006C2BE9">
            <w:pPr>
              <w:spacing w:line="480" w:lineRule="auto"/>
              <w:jc w:val="both"/>
              <w:rPr>
                <w:rFonts w:cs="Times New Roman"/>
                <w:szCs w:val="24"/>
              </w:rPr>
            </w:pPr>
            <w:r w:rsidRPr="002630DB">
              <w:rPr>
                <w:rFonts w:cs="Times New Roman"/>
                <w:szCs w:val="24"/>
              </w:rPr>
              <w:t>Administrator can review and verify or reject a pending report</w:t>
            </w:r>
          </w:p>
        </w:tc>
        <w:tc>
          <w:tcPr>
            <w:tcW w:w="3120" w:type="dxa"/>
            <w:tcBorders>
              <w:top w:val="single" w:sz="4" w:space="0" w:color="auto"/>
              <w:left w:val="single" w:sz="4" w:space="0" w:color="auto"/>
              <w:bottom w:val="single" w:sz="4" w:space="0" w:color="auto"/>
              <w:right w:val="single" w:sz="4" w:space="0" w:color="auto"/>
            </w:tcBorders>
            <w:hideMark/>
          </w:tcPr>
          <w:p w14:paraId="2CC3C110" w14:textId="77777777" w:rsidR="00191B2E" w:rsidRPr="002630DB" w:rsidRDefault="00191B2E" w:rsidP="006C2BE9">
            <w:pPr>
              <w:spacing w:line="480" w:lineRule="auto"/>
              <w:jc w:val="both"/>
              <w:rPr>
                <w:rFonts w:cs="Times New Roman"/>
                <w:szCs w:val="24"/>
              </w:rPr>
            </w:pPr>
            <w:r w:rsidRPr="002630DB">
              <w:rPr>
                <w:rFonts w:cs="Times New Roman"/>
                <w:szCs w:val="24"/>
              </w:rPr>
              <w:t>Passed</w:t>
            </w:r>
          </w:p>
        </w:tc>
      </w:tr>
      <w:tr w:rsidR="00191B2E" w:rsidRPr="002630DB" w14:paraId="278E130D" w14:textId="77777777" w:rsidTr="00191B2E">
        <w:tc>
          <w:tcPr>
            <w:tcW w:w="3120" w:type="dxa"/>
            <w:tcBorders>
              <w:top w:val="single" w:sz="4" w:space="0" w:color="auto"/>
              <w:left w:val="single" w:sz="4" w:space="0" w:color="auto"/>
              <w:bottom w:val="single" w:sz="4" w:space="0" w:color="auto"/>
              <w:right w:val="single" w:sz="4" w:space="0" w:color="auto"/>
            </w:tcBorders>
            <w:hideMark/>
          </w:tcPr>
          <w:p w14:paraId="5A6D848A" w14:textId="77777777" w:rsidR="00191B2E" w:rsidRPr="002630DB" w:rsidRDefault="00191B2E" w:rsidP="006C2BE9">
            <w:pPr>
              <w:spacing w:line="480" w:lineRule="auto"/>
              <w:jc w:val="both"/>
              <w:rPr>
                <w:rFonts w:cs="Times New Roman"/>
                <w:szCs w:val="24"/>
              </w:rPr>
            </w:pPr>
            <w:r w:rsidRPr="002630DB">
              <w:rPr>
                <w:rFonts w:cs="Times New Roman"/>
                <w:szCs w:val="24"/>
              </w:rPr>
              <w:t>Duplicate handling</w:t>
            </w:r>
          </w:p>
        </w:tc>
        <w:tc>
          <w:tcPr>
            <w:tcW w:w="3120" w:type="dxa"/>
            <w:tcBorders>
              <w:top w:val="single" w:sz="4" w:space="0" w:color="auto"/>
              <w:left w:val="single" w:sz="4" w:space="0" w:color="auto"/>
              <w:bottom w:val="single" w:sz="4" w:space="0" w:color="auto"/>
              <w:right w:val="single" w:sz="4" w:space="0" w:color="auto"/>
            </w:tcBorders>
            <w:hideMark/>
          </w:tcPr>
          <w:p w14:paraId="3682984C" w14:textId="77777777" w:rsidR="00191B2E" w:rsidRPr="002630DB" w:rsidRDefault="00191B2E" w:rsidP="006C2BE9">
            <w:pPr>
              <w:spacing w:line="480" w:lineRule="auto"/>
              <w:jc w:val="both"/>
              <w:rPr>
                <w:rFonts w:cs="Times New Roman"/>
                <w:szCs w:val="24"/>
              </w:rPr>
            </w:pPr>
            <w:r w:rsidRPr="002630DB">
              <w:rPr>
                <w:rFonts w:cs="Times New Roman"/>
                <w:szCs w:val="24"/>
              </w:rPr>
              <w:t>Administrator can mark an incident as duplicate and link it to an existing record</w:t>
            </w:r>
          </w:p>
        </w:tc>
        <w:tc>
          <w:tcPr>
            <w:tcW w:w="3120" w:type="dxa"/>
            <w:tcBorders>
              <w:top w:val="single" w:sz="4" w:space="0" w:color="auto"/>
              <w:left w:val="single" w:sz="4" w:space="0" w:color="auto"/>
              <w:bottom w:val="single" w:sz="4" w:space="0" w:color="auto"/>
              <w:right w:val="single" w:sz="4" w:space="0" w:color="auto"/>
            </w:tcBorders>
            <w:hideMark/>
          </w:tcPr>
          <w:p w14:paraId="4B19603E" w14:textId="77777777" w:rsidR="00191B2E" w:rsidRPr="002630DB" w:rsidRDefault="00191B2E" w:rsidP="006C2BE9">
            <w:pPr>
              <w:spacing w:line="480" w:lineRule="auto"/>
              <w:jc w:val="both"/>
              <w:rPr>
                <w:rFonts w:cs="Times New Roman"/>
                <w:szCs w:val="24"/>
              </w:rPr>
            </w:pPr>
            <w:r w:rsidRPr="002630DB">
              <w:rPr>
                <w:rFonts w:cs="Times New Roman"/>
                <w:szCs w:val="24"/>
              </w:rPr>
              <w:t>Passed</w:t>
            </w:r>
          </w:p>
        </w:tc>
      </w:tr>
      <w:tr w:rsidR="00191B2E" w:rsidRPr="002630DB" w14:paraId="144C2DF3" w14:textId="77777777" w:rsidTr="00191B2E">
        <w:tc>
          <w:tcPr>
            <w:tcW w:w="3120" w:type="dxa"/>
            <w:tcBorders>
              <w:top w:val="single" w:sz="4" w:space="0" w:color="auto"/>
              <w:left w:val="single" w:sz="4" w:space="0" w:color="auto"/>
              <w:bottom w:val="single" w:sz="4" w:space="0" w:color="auto"/>
              <w:right w:val="single" w:sz="4" w:space="0" w:color="auto"/>
            </w:tcBorders>
            <w:hideMark/>
          </w:tcPr>
          <w:p w14:paraId="107D9C1D" w14:textId="77777777" w:rsidR="00191B2E" w:rsidRPr="002630DB" w:rsidRDefault="00191B2E" w:rsidP="006C2BE9">
            <w:pPr>
              <w:spacing w:line="480" w:lineRule="auto"/>
              <w:jc w:val="both"/>
              <w:rPr>
                <w:rFonts w:cs="Times New Roman"/>
                <w:szCs w:val="24"/>
              </w:rPr>
            </w:pPr>
            <w:r w:rsidRPr="002630DB">
              <w:rPr>
                <w:rFonts w:cs="Times New Roman"/>
                <w:szCs w:val="24"/>
              </w:rPr>
              <w:t>Team assignment</w:t>
            </w:r>
          </w:p>
        </w:tc>
        <w:tc>
          <w:tcPr>
            <w:tcW w:w="3120" w:type="dxa"/>
            <w:tcBorders>
              <w:top w:val="single" w:sz="4" w:space="0" w:color="auto"/>
              <w:left w:val="single" w:sz="4" w:space="0" w:color="auto"/>
              <w:bottom w:val="single" w:sz="4" w:space="0" w:color="auto"/>
              <w:right w:val="single" w:sz="4" w:space="0" w:color="auto"/>
            </w:tcBorders>
            <w:hideMark/>
          </w:tcPr>
          <w:p w14:paraId="3DDAB577" w14:textId="77777777" w:rsidR="00191B2E" w:rsidRPr="002630DB" w:rsidRDefault="00191B2E" w:rsidP="006C2BE9">
            <w:pPr>
              <w:spacing w:line="480" w:lineRule="auto"/>
              <w:jc w:val="both"/>
              <w:rPr>
                <w:rFonts w:cs="Times New Roman"/>
                <w:szCs w:val="24"/>
              </w:rPr>
            </w:pPr>
            <w:r w:rsidRPr="002630DB">
              <w:rPr>
                <w:rFonts w:cs="Times New Roman"/>
                <w:szCs w:val="24"/>
              </w:rPr>
              <w:t>Administrator can assign a verified incident to the appropriate response team</w:t>
            </w:r>
          </w:p>
        </w:tc>
        <w:tc>
          <w:tcPr>
            <w:tcW w:w="3120" w:type="dxa"/>
            <w:tcBorders>
              <w:top w:val="single" w:sz="4" w:space="0" w:color="auto"/>
              <w:left w:val="single" w:sz="4" w:space="0" w:color="auto"/>
              <w:bottom w:val="single" w:sz="4" w:space="0" w:color="auto"/>
              <w:right w:val="single" w:sz="4" w:space="0" w:color="auto"/>
            </w:tcBorders>
            <w:hideMark/>
          </w:tcPr>
          <w:p w14:paraId="0A70612A" w14:textId="77777777" w:rsidR="00191B2E" w:rsidRPr="002630DB" w:rsidRDefault="00191B2E" w:rsidP="006C2BE9">
            <w:pPr>
              <w:spacing w:line="480" w:lineRule="auto"/>
              <w:jc w:val="both"/>
              <w:rPr>
                <w:rFonts w:cs="Times New Roman"/>
                <w:szCs w:val="24"/>
              </w:rPr>
            </w:pPr>
            <w:r w:rsidRPr="002630DB">
              <w:rPr>
                <w:rFonts w:cs="Times New Roman"/>
                <w:szCs w:val="24"/>
              </w:rPr>
              <w:t>Passed</w:t>
            </w:r>
          </w:p>
        </w:tc>
      </w:tr>
      <w:tr w:rsidR="00191B2E" w:rsidRPr="002630DB" w14:paraId="107EEB4A" w14:textId="77777777" w:rsidTr="00191B2E">
        <w:tc>
          <w:tcPr>
            <w:tcW w:w="3120" w:type="dxa"/>
            <w:tcBorders>
              <w:top w:val="single" w:sz="4" w:space="0" w:color="auto"/>
              <w:left w:val="single" w:sz="4" w:space="0" w:color="auto"/>
              <w:bottom w:val="single" w:sz="4" w:space="0" w:color="auto"/>
              <w:right w:val="single" w:sz="4" w:space="0" w:color="auto"/>
            </w:tcBorders>
            <w:hideMark/>
          </w:tcPr>
          <w:p w14:paraId="498B84C4" w14:textId="77777777" w:rsidR="00191B2E" w:rsidRPr="002630DB" w:rsidRDefault="00191B2E" w:rsidP="006C2BE9">
            <w:pPr>
              <w:spacing w:line="480" w:lineRule="auto"/>
              <w:jc w:val="both"/>
              <w:rPr>
                <w:rFonts w:cs="Times New Roman"/>
                <w:szCs w:val="24"/>
              </w:rPr>
            </w:pPr>
            <w:r w:rsidRPr="002630DB">
              <w:rPr>
                <w:rFonts w:cs="Times New Roman"/>
                <w:szCs w:val="24"/>
              </w:rPr>
              <w:t>Team acknowledgement</w:t>
            </w:r>
          </w:p>
        </w:tc>
        <w:tc>
          <w:tcPr>
            <w:tcW w:w="3120" w:type="dxa"/>
            <w:tcBorders>
              <w:top w:val="single" w:sz="4" w:space="0" w:color="auto"/>
              <w:left w:val="single" w:sz="4" w:space="0" w:color="auto"/>
              <w:bottom w:val="single" w:sz="4" w:space="0" w:color="auto"/>
              <w:right w:val="single" w:sz="4" w:space="0" w:color="auto"/>
            </w:tcBorders>
            <w:hideMark/>
          </w:tcPr>
          <w:p w14:paraId="0871239B" w14:textId="77777777" w:rsidR="00191B2E" w:rsidRPr="002630DB" w:rsidRDefault="00191B2E" w:rsidP="006C2BE9">
            <w:pPr>
              <w:spacing w:line="480" w:lineRule="auto"/>
              <w:jc w:val="both"/>
              <w:rPr>
                <w:rFonts w:cs="Times New Roman"/>
                <w:szCs w:val="24"/>
              </w:rPr>
            </w:pPr>
            <w:r w:rsidRPr="002630DB">
              <w:rPr>
                <w:rFonts w:cs="Times New Roman"/>
                <w:szCs w:val="24"/>
              </w:rPr>
              <w:t>Assigned Response Team can acknowledge an incident</w:t>
            </w:r>
          </w:p>
        </w:tc>
        <w:tc>
          <w:tcPr>
            <w:tcW w:w="3120" w:type="dxa"/>
            <w:tcBorders>
              <w:top w:val="single" w:sz="4" w:space="0" w:color="auto"/>
              <w:left w:val="single" w:sz="4" w:space="0" w:color="auto"/>
              <w:bottom w:val="single" w:sz="4" w:space="0" w:color="auto"/>
              <w:right w:val="single" w:sz="4" w:space="0" w:color="auto"/>
            </w:tcBorders>
            <w:hideMark/>
          </w:tcPr>
          <w:p w14:paraId="776FA0F6" w14:textId="77777777" w:rsidR="00191B2E" w:rsidRPr="002630DB" w:rsidRDefault="00191B2E" w:rsidP="006C2BE9">
            <w:pPr>
              <w:spacing w:line="480" w:lineRule="auto"/>
              <w:jc w:val="both"/>
              <w:rPr>
                <w:rFonts w:cs="Times New Roman"/>
                <w:szCs w:val="24"/>
              </w:rPr>
            </w:pPr>
            <w:r w:rsidRPr="002630DB">
              <w:rPr>
                <w:rFonts w:cs="Times New Roman"/>
                <w:szCs w:val="24"/>
              </w:rPr>
              <w:t>Passed</w:t>
            </w:r>
          </w:p>
        </w:tc>
      </w:tr>
      <w:tr w:rsidR="00191B2E" w:rsidRPr="002630DB" w14:paraId="0D4BDAE1" w14:textId="77777777" w:rsidTr="00191B2E">
        <w:tc>
          <w:tcPr>
            <w:tcW w:w="3120" w:type="dxa"/>
            <w:tcBorders>
              <w:top w:val="single" w:sz="4" w:space="0" w:color="auto"/>
              <w:left w:val="single" w:sz="4" w:space="0" w:color="auto"/>
              <w:bottom w:val="single" w:sz="4" w:space="0" w:color="auto"/>
              <w:right w:val="single" w:sz="4" w:space="0" w:color="auto"/>
            </w:tcBorders>
            <w:hideMark/>
          </w:tcPr>
          <w:p w14:paraId="70153B57" w14:textId="77777777" w:rsidR="00191B2E" w:rsidRPr="002630DB" w:rsidRDefault="00191B2E" w:rsidP="006C2BE9">
            <w:pPr>
              <w:spacing w:line="480" w:lineRule="auto"/>
              <w:jc w:val="both"/>
              <w:rPr>
                <w:rFonts w:cs="Times New Roman"/>
                <w:szCs w:val="24"/>
              </w:rPr>
            </w:pPr>
            <w:r w:rsidRPr="002630DB">
              <w:rPr>
                <w:rFonts w:cs="Times New Roman"/>
                <w:szCs w:val="24"/>
              </w:rPr>
              <w:t>Field update</w:t>
            </w:r>
          </w:p>
        </w:tc>
        <w:tc>
          <w:tcPr>
            <w:tcW w:w="3120" w:type="dxa"/>
            <w:tcBorders>
              <w:top w:val="single" w:sz="4" w:space="0" w:color="auto"/>
              <w:left w:val="single" w:sz="4" w:space="0" w:color="auto"/>
              <w:bottom w:val="single" w:sz="4" w:space="0" w:color="auto"/>
              <w:right w:val="single" w:sz="4" w:space="0" w:color="auto"/>
            </w:tcBorders>
            <w:hideMark/>
          </w:tcPr>
          <w:p w14:paraId="7992610D" w14:textId="77777777" w:rsidR="00191B2E" w:rsidRPr="002630DB" w:rsidRDefault="00191B2E" w:rsidP="006C2BE9">
            <w:pPr>
              <w:spacing w:line="480" w:lineRule="auto"/>
              <w:jc w:val="both"/>
              <w:rPr>
                <w:rFonts w:cs="Times New Roman"/>
                <w:szCs w:val="24"/>
              </w:rPr>
            </w:pPr>
            <w:r w:rsidRPr="002630DB">
              <w:rPr>
                <w:rFonts w:cs="Times New Roman"/>
                <w:szCs w:val="24"/>
              </w:rPr>
              <w:t>Response Team can post progress information and upload proof</w:t>
            </w:r>
          </w:p>
        </w:tc>
        <w:tc>
          <w:tcPr>
            <w:tcW w:w="3120" w:type="dxa"/>
            <w:tcBorders>
              <w:top w:val="single" w:sz="4" w:space="0" w:color="auto"/>
              <w:left w:val="single" w:sz="4" w:space="0" w:color="auto"/>
              <w:bottom w:val="single" w:sz="4" w:space="0" w:color="auto"/>
              <w:right w:val="single" w:sz="4" w:space="0" w:color="auto"/>
            </w:tcBorders>
            <w:hideMark/>
          </w:tcPr>
          <w:p w14:paraId="7FA23803" w14:textId="77777777" w:rsidR="00191B2E" w:rsidRPr="002630DB" w:rsidRDefault="00191B2E" w:rsidP="006C2BE9">
            <w:pPr>
              <w:spacing w:line="480" w:lineRule="auto"/>
              <w:jc w:val="both"/>
              <w:rPr>
                <w:rFonts w:cs="Times New Roman"/>
                <w:szCs w:val="24"/>
              </w:rPr>
            </w:pPr>
            <w:r w:rsidRPr="002630DB">
              <w:rPr>
                <w:rFonts w:cs="Times New Roman"/>
                <w:szCs w:val="24"/>
              </w:rPr>
              <w:t>Passed</w:t>
            </w:r>
          </w:p>
        </w:tc>
      </w:tr>
      <w:tr w:rsidR="00191B2E" w:rsidRPr="002630DB" w14:paraId="76DBC0F4" w14:textId="77777777" w:rsidTr="00191B2E">
        <w:tc>
          <w:tcPr>
            <w:tcW w:w="3120" w:type="dxa"/>
            <w:tcBorders>
              <w:top w:val="single" w:sz="4" w:space="0" w:color="auto"/>
              <w:left w:val="single" w:sz="4" w:space="0" w:color="auto"/>
              <w:bottom w:val="single" w:sz="4" w:space="0" w:color="auto"/>
              <w:right w:val="single" w:sz="4" w:space="0" w:color="auto"/>
            </w:tcBorders>
            <w:hideMark/>
          </w:tcPr>
          <w:p w14:paraId="3218B318" w14:textId="77777777" w:rsidR="00191B2E" w:rsidRPr="002630DB" w:rsidRDefault="00191B2E" w:rsidP="006C2BE9">
            <w:pPr>
              <w:spacing w:line="480" w:lineRule="auto"/>
              <w:jc w:val="both"/>
              <w:rPr>
                <w:rFonts w:cs="Times New Roman"/>
                <w:szCs w:val="24"/>
              </w:rPr>
            </w:pPr>
            <w:r w:rsidRPr="002630DB">
              <w:rPr>
                <w:rFonts w:cs="Times New Roman"/>
                <w:szCs w:val="24"/>
              </w:rPr>
              <w:t>Resolution</w:t>
            </w:r>
          </w:p>
        </w:tc>
        <w:tc>
          <w:tcPr>
            <w:tcW w:w="3120" w:type="dxa"/>
            <w:tcBorders>
              <w:top w:val="single" w:sz="4" w:space="0" w:color="auto"/>
              <w:left w:val="single" w:sz="4" w:space="0" w:color="auto"/>
              <w:bottom w:val="single" w:sz="4" w:space="0" w:color="auto"/>
              <w:right w:val="single" w:sz="4" w:space="0" w:color="auto"/>
            </w:tcBorders>
            <w:hideMark/>
          </w:tcPr>
          <w:p w14:paraId="789B72E3" w14:textId="77777777" w:rsidR="00191B2E" w:rsidRPr="002630DB" w:rsidRDefault="00191B2E" w:rsidP="006C2BE9">
            <w:pPr>
              <w:spacing w:line="480" w:lineRule="auto"/>
              <w:jc w:val="both"/>
              <w:rPr>
                <w:rFonts w:cs="Times New Roman"/>
                <w:szCs w:val="24"/>
              </w:rPr>
            </w:pPr>
            <w:r w:rsidRPr="002630DB">
              <w:rPr>
                <w:rFonts w:cs="Times New Roman"/>
                <w:szCs w:val="24"/>
              </w:rPr>
              <w:t>Response Team can mark an incident as resolved</w:t>
            </w:r>
          </w:p>
        </w:tc>
        <w:tc>
          <w:tcPr>
            <w:tcW w:w="3120" w:type="dxa"/>
            <w:tcBorders>
              <w:top w:val="single" w:sz="4" w:space="0" w:color="auto"/>
              <w:left w:val="single" w:sz="4" w:space="0" w:color="auto"/>
              <w:bottom w:val="single" w:sz="4" w:space="0" w:color="auto"/>
              <w:right w:val="single" w:sz="4" w:space="0" w:color="auto"/>
            </w:tcBorders>
            <w:hideMark/>
          </w:tcPr>
          <w:p w14:paraId="7E936021" w14:textId="77777777" w:rsidR="00191B2E" w:rsidRPr="002630DB" w:rsidRDefault="00191B2E" w:rsidP="006C2BE9">
            <w:pPr>
              <w:spacing w:line="480" w:lineRule="auto"/>
              <w:jc w:val="both"/>
              <w:rPr>
                <w:rFonts w:cs="Times New Roman"/>
                <w:szCs w:val="24"/>
              </w:rPr>
            </w:pPr>
            <w:r w:rsidRPr="002630DB">
              <w:rPr>
                <w:rFonts w:cs="Times New Roman"/>
                <w:szCs w:val="24"/>
              </w:rPr>
              <w:t>Passed</w:t>
            </w:r>
          </w:p>
        </w:tc>
      </w:tr>
      <w:tr w:rsidR="00191B2E" w:rsidRPr="002630DB" w14:paraId="0F0DDAEE" w14:textId="77777777" w:rsidTr="00191B2E">
        <w:tc>
          <w:tcPr>
            <w:tcW w:w="3120" w:type="dxa"/>
            <w:tcBorders>
              <w:top w:val="single" w:sz="4" w:space="0" w:color="auto"/>
              <w:left w:val="single" w:sz="4" w:space="0" w:color="auto"/>
              <w:bottom w:val="single" w:sz="4" w:space="0" w:color="auto"/>
              <w:right w:val="single" w:sz="4" w:space="0" w:color="auto"/>
            </w:tcBorders>
            <w:hideMark/>
          </w:tcPr>
          <w:p w14:paraId="6786514A" w14:textId="77777777" w:rsidR="00191B2E" w:rsidRPr="002630DB" w:rsidRDefault="00191B2E" w:rsidP="006C2BE9">
            <w:pPr>
              <w:spacing w:line="480" w:lineRule="auto"/>
              <w:jc w:val="both"/>
              <w:rPr>
                <w:rFonts w:cs="Times New Roman"/>
                <w:szCs w:val="24"/>
              </w:rPr>
            </w:pPr>
            <w:r w:rsidRPr="002630DB">
              <w:rPr>
                <w:rFonts w:cs="Times New Roman"/>
                <w:szCs w:val="24"/>
              </w:rPr>
              <w:lastRenderedPageBreak/>
              <w:t>Closure</w:t>
            </w:r>
          </w:p>
        </w:tc>
        <w:tc>
          <w:tcPr>
            <w:tcW w:w="3120" w:type="dxa"/>
            <w:tcBorders>
              <w:top w:val="single" w:sz="4" w:space="0" w:color="auto"/>
              <w:left w:val="single" w:sz="4" w:space="0" w:color="auto"/>
              <w:bottom w:val="single" w:sz="4" w:space="0" w:color="auto"/>
              <w:right w:val="single" w:sz="4" w:space="0" w:color="auto"/>
            </w:tcBorders>
            <w:hideMark/>
          </w:tcPr>
          <w:p w14:paraId="26E97F71" w14:textId="77777777" w:rsidR="00191B2E" w:rsidRPr="002630DB" w:rsidRDefault="00191B2E" w:rsidP="006C2BE9">
            <w:pPr>
              <w:spacing w:line="480" w:lineRule="auto"/>
              <w:jc w:val="both"/>
              <w:rPr>
                <w:rFonts w:cs="Times New Roman"/>
                <w:szCs w:val="24"/>
              </w:rPr>
            </w:pPr>
            <w:r w:rsidRPr="002630DB">
              <w:rPr>
                <w:rFonts w:cs="Times New Roman"/>
                <w:szCs w:val="24"/>
              </w:rPr>
              <w:t>Administrator can close a resolved incident</w:t>
            </w:r>
          </w:p>
        </w:tc>
        <w:tc>
          <w:tcPr>
            <w:tcW w:w="3120" w:type="dxa"/>
            <w:tcBorders>
              <w:top w:val="single" w:sz="4" w:space="0" w:color="auto"/>
              <w:left w:val="single" w:sz="4" w:space="0" w:color="auto"/>
              <w:bottom w:val="single" w:sz="4" w:space="0" w:color="auto"/>
              <w:right w:val="single" w:sz="4" w:space="0" w:color="auto"/>
            </w:tcBorders>
            <w:hideMark/>
          </w:tcPr>
          <w:p w14:paraId="66CAD9AE" w14:textId="77777777" w:rsidR="00191B2E" w:rsidRPr="002630DB" w:rsidRDefault="00191B2E" w:rsidP="006C2BE9">
            <w:pPr>
              <w:spacing w:line="480" w:lineRule="auto"/>
              <w:jc w:val="both"/>
              <w:rPr>
                <w:rFonts w:cs="Times New Roman"/>
                <w:szCs w:val="24"/>
              </w:rPr>
            </w:pPr>
            <w:r w:rsidRPr="002630DB">
              <w:rPr>
                <w:rFonts w:cs="Times New Roman"/>
                <w:szCs w:val="24"/>
              </w:rPr>
              <w:t>Passed</w:t>
            </w:r>
          </w:p>
        </w:tc>
      </w:tr>
      <w:tr w:rsidR="00191B2E" w:rsidRPr="002630DB" w14:paraId="0C5A44D2" w14:textId="77777777" w:rsidTr="00191B2E">
        <w:tc>
          <w:tcPr>
            <w:tcW w:w="3120" w:type="dxa"/>
            <w:tcBorders>
              <w:top w:val="single" w:sz="4" w:space="0" w:color="auto"/>
              <w:left w:val="single" w:sz="4" w:space="0" w:color="auto"/>
              <w:bottom w:val="single" w:sz="4" w:space="0" w:color="auto"/>
              <w:right w:val="single" w:sz="4" w:space="0" w:color="auto"/>
            </w:tcBorders>
            <w:hideMark/>
          </w:tcPr>
          <w:p w14:paraId="21949376" w14:textId="77777777" w:rsidR="00191B2E" w:rsidRPr="002630DB" w:rsidRDefault="00191B2E" w:rsidP="006C2BE9">
            <w:pPr>
              <w:spacing w:line="480" w:lineRule="auto"/>
              <w:jc w:val="both"/>
              <w:rPr>
                <w:rFonts w:cs="Times New Roman"/>
                <w:szCs w:val="24"/>
              </w:rPr>
            </w:pPr>
            <w:r w:rsidRPr="002630DB">
              <w:rPr>
                <w:rFonts w:cs="Times New Roman"/>
                <w:szCs w:val="24"/>
              </w:rPr>
              <w:t>Feedback</w:t>
            </w:r>
          </w:p>
        </w:tc>
        <w:tc>
          <w:tcPr>
            <w:tcW w:w="3120" w:type="dxa"/>
            <w:tcBorders>
              <w:top w:val="single" w:sz="4" w:space="0" w:color="auto"/>
              <w:left w:val="single" w:sz="4" w:space="0" w:color="auto"/>
              <w:bottom w:val="single" w:sz="4" w:space="0" w:color="auto"/>
              <w:right w:val="single" w:sz="4" w:space="0" w:color="auto"/>
            </w:tcBorders>
            <w:hideMark/>
          </w:tcPr>
          <w:p w14:paraId="5BE9D5C8" w14:textId="77777777" w:rsidR="00191B2E" w:rsidRPr="002630DB" w:rsidRDefault="00191B2E" w:rsidP="006C2BE9">
            <w:pPr>
              <w:spacing w:line="480" w:lineRule="auto"/>
              <w:jc w:val="both"/>
              <w:rPr>
                <w:rFonts w:cs="Times New Roman"/>
                <w:szCs w:val="24"/>
              </w:rPr>
            </w:pPr>
            <w:r w:rsidRPr="002630DB">
              <w:rPr>
                <w:rFonts w:cs="Times New Roman"/>
                <w:szCs w:val="24"/>
              </w:rPr>
              <w:t>Authenticated Reporter can submit a rating and comment after incident handling</w:t>
            </w:r>
          </w:p>
        </w:tc>
        <w:tc>
          <w:tcPr>
            <w:tcW w:w="3120" w:type="dxa"/>
            <w:tcBorders>
              <w:top w:val="single" w:sz="4" w:space="0" w:color="auto"/>
              <w:left w:val="single" w:sz="4" w:space="0" w:color="auto"/>
              <w:bottom w:val="single" w:sz="4" w:space="0" w:color="auto"/>
              <w:right w:val="single" w:sz="4" w:space="0" w:color="auto"/>
            </w:tcBorders>
            <w:hideMark/>
          </w:tcPr>
          <w:p w14:paraId="34BB312C" w14:textId="77777777" w:rsidR="00191B2E" w:rsidRPr="002630DB" w:rsidRDefault="00191B2E" w:rsidP="006C2BE9">
            <w:pPr>
              <w:spacing w:line="480" w:lineRule="auto"/>
              <w:jc w:val="both"/>
              <w:rPr>
                <w:rFonts w:cs="Times New Roman"/>
                <w:szCs w:val="24"/>
              </w:rPr>
            </w:pPr>
            <w:r w:rsidRPr="002630DB">
              <w:rPr>
                <w:rFonts w:cs="Times New Roman"/>
                <w:szCs w:val="24"/>
              </w:rPr>
              <w:t>Passed</w:t>
            </w:r>
          </w:p>
        </w:tc>
      </w:tr>
      <w:tr w:rsidR="00191B2E" w:rsidRPr="002630DB" w14:paraId="236EAB5A" w14:textId="77777777" w:rsidTr="00191B2E">
        <w:tc>
          <w:tcPr>
            <w:tcW w:w="3120" w:type="dxa"/>
            <w:tcBorders>
              <w:top w:val="single" w:sz="4" w:space="0" w:color="auto"/>
              <w:left w:val="single" w:sz="4" w:space="0" w:color="auto"/>
              <w:bottom w:val="single" w:sz="4" w:space="0" w:color="auto"/>
              <w:right w:val="single" w:sz="4" w:space="0" w:color="auto"/>
            </w:tcBorders>
            <w:hideMark/>
          </w:tcPr>
          <w:p w14:paraId="7E0EEBFA" w14:textId="77777777" w:rsidR="00191B2E" w:rsidRPr="002630DB" w:rsidRDefault="00191B2E" w:rsidP="006C2BE9">
            <w:pPr>
              <w:spacing w:line="480" w:lineRule="auto"/>
              <w:jc w:val="both"/>
              <w:rPr>
                <w:rFonts w:cs="Times New Roman"/>
                <w:szCs w:val="24"/>
              </w:rPr>
            </w:pPr>
            <w:r w:rsidRPr="002630DB">
              <w:rPr>
                <w:rFonts w:cs="Times New Roman"/>
                <w:szCs w:val="24"/>
              </w:rPr>
              <w:t>Map filtering</w:t>
            </w:r>
          </w:p>
        </w:tc>
        <w:tc>
          <w:tcPr>
            <w:tcW w:w="3120" w:type="dxa"/>
            <w:tcBorders>
              <w:top w:val="single" w:sz="4" w:space="0" w:color="auto"/>
              <w:left w:val="single" w:sz="4" w:space="0" w:color="auto"/>
              <w:bottom w:val="single" w:sz="4" w:space="0" w:color="auto"/>
              <w:right w:val="single" w:sz="4" w:space="0" w:color="auto"/>
            </w:tcBorders>
            <w:hideMark/>
          </w:tcPr>
          <w:p w14:paraId="1D7FBECC" w14:textId="77777777" w:rsidR="00191B2E" w:rsidRPr="002630DB" w:rsidRDefault="00191B2E" w:rsidP="006C2BE9">
            <w:pPr>
              <w:spacing w:line="480" w:lineRule="auto"/>
              <w:jc w:val="both"/>
              <w:rPr>
                <w:rFonts w:cs="Times New Roman"/>
                <w:szCs w:val="24"/>
              </w:rPr>
            </w:pPr>
            <w:r w:rsidRPr="002630DB">
              <w:rPr>
                <w:rFonts w:cs="Times New Roman"/>
                <w:szCs w:val="24"/>
              </w:rPr>
              <w:t>Users can filter map incidents by relevant status, category, and severity information</w:t>
            </w:r>
          </w:p>
        </w:tc>
        <w:tc>
          <w:tcPr>
            <w:tcW w:w="3120" w:type="dxa"/>
            <w:tcBorders>
              <w:top w:val="single" w:sz="4" w:space="0" w:color="auto"/>
              <w:left w:val="single" w:sz="4" w:space="0" w:color="auto"/>
              <w:bottom w:val="single" w:sz="4" w:space="0" w:color="auto"/>
              <w:right w:val="single" w:sz="4" w:space="0" w:color="auto"/>
            </w:tcBorders>
            <w:hideMark/>
          </w:tcPr>
          <w:p w14:paraId="48C75E04" w14:textId="77777777" w:rsidR="00191B2E" w:rsidRPr="002630DB" w:rsidRDefault="00191B2E" w:rsidP="006C2BE9">
            <w:pPr>
              <w:spacing w:line="480" w:lineRule="auto"/>
              <w:jc w:val="both"/>
              <w:rPr>
                <w:rFonts w:cs="Times New Roman"/>
                <w:szCs w:val="24"/>
              </w:rPr>
            </w:pPr>
            <w:r w:rsidRPr="002630DB">
              <w:rPr>
                <w:rFonts w:cs="Times New Roman"/>
                <w:szCs w:val="24"/>
              </w:rPr>
              <w:t>Passed</w:t>
            </w:r>
          </w:p>
        </w:tc>
      </w:tr>
      <w:tr w:rsidR="00191B2E" w:rsidRPr="002630DB" w14:paraId="219761EF" w14:textId="77777777" w:rsidTr="00191B2E">
        <w:tc>
          <w:tcPr>
            <w:tcW w:w="3120" w:type="dxa"/>
            <w:tcBorders>
              <w:top w:val="single" w:sz="4" w:space="0" w:color="auto"/>
              <w:left w:val="single" w:sz="4" w:space="0" w:color="auto"/>
              <w:bottom w:val="single" w:sz="4" w:space="0" w:color="auto"/>
              <w:right w:val="single" w:sz="4" w:space="0" w:color="auto"/>
            </w:tcBorders>
            <w:hideMark/>
          </w:tcPr>
          <w:p w14:paraId="67B064C0" w14:textId="77777777" w:rsidR="00191B2E" w:rsidRPr="002630DB" w:rsidRDefault="00191B2E" w:rsidP="006C2BE9">
            <w:pPr>
              <w:spacing w:line="480" w:lineRule="auto"/>
              <w:jc w:val="both"/>
              <w:rPr>
                <w:rFonts w:cs="Times New Roman"/>
                <w:szCs w:val="24"/>
              </w:rPr>
            </w:pPr>
            <w:r w:rsidRPr="002630DB">
              <w:rPr>
                <w:rFonts w:cs="Times New Roman"/>
                <w:szCs w:val="24"/>
              </w:rPr>
              <w:t>Access control</w:t>
            </w:r>
          </w:p>
        </w:tc>
        <w:tc>
          <w:tcPr>
            <w:tcW w:w="3120" w:type="dxa"/>
            <w:tcBorders>
              <w:top w:val="single" w:sz="4" w:space="0" w:color="auto"/>
              <w:left w:val="single" w:sz="4" w:space="0" w:color="auto"/>
              <w:bottom w:val="single" w:sz="4" w:space="0" w:color="auto"/>
              <w:right w:val="single" w:sz="4" w:space="0" w:color="auto"/>
            </w:tcBorders>
            <w:hideMark/>
          </w:tcPr>
          <w:p w14:paraId="7515F768" w14:textId="090A7FD3" w:rsidR="00191B2E" w:rsidRPr="002630DB" w:rsidRDefault="00191B2E" w:rsidP="006C2BE9">
            <w:pPr>
              <w:spacing w:line="480" w:lineRule="auto"/>
              <w:jc w:val="both"/>
              <w:rPr>
                <w:rFonts w:cs="Times New Roman"/>
                <w:szCs w:val="24"/>
              </w:rPr>
            </w:pPr>
            <w:r w:rsidRPr="002630DB">
              <w:rPr>
                <w:rFonts w:cs="Times New Roman"/>
                <w:szCs w:val="24"/>
              </w:rPr>
              <w:t xml:space="preserve">Restricted functions are blocked for </w:t>
            </w:r>
            <w:r w:rsidR="0032281B" w:rsidRPr="002630DB">
              <w:rPr>
                <w:rFonts w:cs="Times New Roman"/>
                <w:szCs w:val="24"/>
              </w:rPr>
              <w:t>unauthorized</w:t>
            </w:r>
            <w:r w:rsidRPr="002630DB">
              <w:rPr>
                <w:rFonts w:cs="Times New Roman"/>
                <w:szCs w:val="24"/>
              </w:rPr>
              <w:t xml:space="preserve"> roles</w:t>
            </w:r>
          </w:p>
        </w:tc>
        <w:tc>
          <w:tcPr>
            <w:tcW w:w="3120" w:type="dxa"/>
            <w:tcBorders>
              <w:top w:val="single" w:sz="4" w:space="0" w:color="auto"/>
              <w:left w:val="single" w:sz="4" w:space="0" w:color="auto"/>
              <w:bottom w:val="single" w:sz="4" w:space="0" w:color="auto"/>
              <w:right w:val="single" w:sz="4" w:space="0" w:color="auto"/>
            </w:tcBorders>
            <w:hideMark/>
          </w:tcPr>
          <w:p w14:paraId="66C152EE" w14:textId="77777777" w:rsidR="00191B2E" w:rsidRPr="002630DB" w:rsidRDefault="00191B2E" w:rsidP="006C2BE9">
            <w:pPr>
              <w:spacing w:line="480" w:lineRule="auto"/>
              <w:jc w:val="both"/>
              <w:rPr>
                <w:rFonts w:cs="Times New Roman"/>
                <w:szCs w:val="24"/>
              </w:rPr>
            </w:pPr>
            <w:r w:rsidRPr="002630DB">
              <w:rPr>
                <w:rFonts w:cs="Times New Roman"/>
                <w:szCs w:val="24"/>
              </w:rPr>
              <w:t>Passed</w:t>
            </w:r>
          </w:p>
        </w:tc>
      </w:tr>
      <w:tr w:rsidR="00191B2E" w:rsidRPr="002630DB" w14:paraId="5E18A13D" w14:textId="77777777" w:rsidTr="00191B2E">
        <w:tc>
          <w:tcPr>
            <w:tcW w:w="3120" w:type="dxa"/>
            <w:tcBorders>
              <w:top w:val="single" w:sz="4" w:space="0" w:color="auto"/>
              <w:left w:val="single" w:sz="4" w:space="0" w:color="auto"/>
              <w:bottom w:val="single" w:sz="4" w:space="0" w:color="auto"/>
              <w:right w:val="single" w:sz="4" w:space="0" w:color="auto"/>
            </w:tcBorders>
            <w:hideMark/>
          </w:tcPr>
          <w:p w14:paraId="4794CFC3" w14:textId="77777777" w:rsidR="00191B2E" w:rsidRPr="002630DB" w:rsidRDefault="00191B2E" w:rsidP="006C2BE9">
            <w:pPr>
              <w:spacing w:line="480" w:lineRule="auto"/>
              <w:jc w:val="both"/>
              <w:rPr>
                <w:rFonts w:cs="Times New Roman"/>
                <w:szCs w:val="24"/>
              </w:rPr>
            </w:pPr>
            <w:r w:rsidRPr="002630DB">
              <w:rPr>
                <w:rFonts w:cs="Times New Roman"/>
                <w:szCs w:val="24"/>
              </w:rPr>
              <w:t>Audit logging</w:t>
            </w:r>
          </w:p>
        </w:tc>
        <w:tc>
          <w:tcPr>
            <w:tcW w:w="3120" w:type="dxa"/>
            <w:tcBorders>
              <w:top w:val="single" w:sz="4" w:space="0" w:color="auto"/>
              <w:left w:val="single" w:sz="4" w:space="0" w:color="auto"/>
              <w:bottom w:val="single" w:sz="4" w:space="0" w:color="auto"/>
              <w:right w:val="single" w:sz="4" w:space="0" w:color="auto"/>
            </w:tcBorders>
            <w:hideMark/>
          </w:tcPr>
          <w:p w14:paraId="32F33FB0" w14:textId="77777777" w:rsidR="00191B2E" w:rsidRPr="002630DB" w:rsidRDefault="00191B2E" w:rsidP="006C2BE9">
            <w:pPr>
              <w:spacing w:line="480" w:lineRule="auto"/>
              <w:jc w:val="both"/>
              <w:rPr>
                <w:rFonts w:cs="Times New Roman"/>
                <w:szCs w:val="24"/>
              </w:rPr>
            </w:pPr>
            <w:r w:rsidRPr="002630DB">
              <w:rPr>
                <w:rFonts w:cs="Times New Roman"/>
                <w:szCs w:val="24"/>
              </w:rPr>
              <w:t>Significant actions are captured for Super Administrator review</w:t>
            </w:r>
          </w:p>
        </w:tc>
        <w:tc>
          <w:tcPr>
            <w:tcW w:w="3120" w:type="dxa"/>
            <w:tcBorders>
              <w:top w:val="single" w:sz="4" w:space="0" w:color="auto"/>
              <w:left w:val="single" w:sz="4" w:space="0" w:color="auto"/>
              <w:bottom w:val="single" w:sz="4" w:space="0" w:color="auto"/>
              <w:right w:val="single" w:sz="4" w:space="0" w:color="auto"/>
            </w:tcBorders>
            <w:hideMark/>
          </w:tcPr>
          <w:p w14:paraId="38DF003B" w14:textId="77777777" w:rsidR="00191B2E" w:rsidRPr="002630DB" w:rsidRDefault="00191B2E" w:rsidP="006C2BE9">
            <w:pPr>
              <w:spacing w:line="480" w:lineRule="auto"/>
              <w:jc w:val="both"/>
              <w:rPr>
                <w:rFonts w:cs="Times New Roman"/>
                <w:szCs w:val="24"/>
              </w:rPr>
            </w:pPr>
            <w:r w:rsidRPr="002630DB">
              <w:rPr>
                <w:rFonts w:cs="Times New Roman"/>
                <w:szCs w:val="24"/>
              </w:rPr>
              <w:t>Passed</w:t>
            </w:r>
          </w:p>
        </w:tc>
      </w:tr>
    </w:tbl>
    <w:p w14:paraId="71EE77C6" w14:textId="77777777" w:rsidR="00191B2E" w:rsidRPr="002630DB" w:rsidRDefault="00191B2E" w:rsidP="006C2BE9">
      <w:pPr>
        <w:spacing w:line="480" w:lineRule="auto"/>
        <w:jc w:val="both"/>
        <w:rPr>
          <w:rFonts w:cs="Times New Roman"/>
          <w:szCs w:val="24"/>
        </w:rPr>
      </w:pPr>
    </w:p>
    <w:p w14:paraId="6475E63B" w14:textId="77777777" w:rsidR="00191B2E" w:rsidRPr="002630DB" w:rsidRDefault="00191B2E" w:rsidP="006C2BE9">
      <w:pPr>
        <w:spacing w:line="480" w:lineRule="auto"/>
        <w:jc w:val="both"/>
        <w:rPr>
          <w:rFonts w:cs="Times New Roman"/>
          <w:szCs w:val="24"/>
        </w:rPr>
      </w:pPr>
      <w:r w:rsidRPr="002630DB">
        <w:rPr>
          <w:rFonts w:cs="Times New Roman"/>
          <w:szCs w:val="24"/>
        </w:rPr>
        <w:t>The results indicate that the main workflow was implemented successfully: submission, verification, assignment, acknowledgement, response update, resolution, closure, and feedback. The test results demonstrate system functionality, but they should not be interpreted as evidence of operational effectiveness in a live emergency environment because the project remains an academic prototype.</w:t>
      </w:r>
    </w:p>
    <w:p w14:paraId="1A0E56A7" w14:textId="77777777" w:rsidR="00191B2E" w:rsidRPr="002630DB" w:rsidRDefault="00191B2E" w:rsidP="006C2BE9">
      <w:pPr>
        <w:pStyle w:val="Heading3"/>
        <w:spacing w:line="480" w:lineRule="auto"/>
        <w:jc w:val="both"/>
        <w:rPr>
          <w:rFonts w:cs="Times New Roman"/>
          <w:szCs w:val="24"/>
        </w:rPr>
      </w:pPr>
      <w:r w:rsidRPr="002630DB">
        <w:rPr>
          <w:rFonts w:cs="Times New Roman"/>
          <w:szCs w:val="24"/>
        </w:rPr>
        <w:t>4.5.3 Objective Achievement</w:t>
      </w:r>
    </w:p>
    <w:tbl>
      <w:tblPr>
        <w:tblStyle w:val="TableGrid"/>
        <w:tblW w:w="0" w:type="auto"/>
        <w:tblLook w:val="04A0" w:firstRow="1" w:lastRow="0" w:firstColumn="1" w:lastColumn="0" w:noHBand="0" w:noVBand="1"/>
      </w:tblPr>
      <w:tblGrid>
        <w:gridCol w:w="4675"/>
        <w:gridCol w:w="4675"/>
      </w:tblGrid>
      <w:tr w:rsidR="00191B2E" w:rsidRPr="002630DB" w14:paraId="6D96E73A" w14:textId="77777777" w:rsidTr="00191B2E">
        <w:tc>
          <w:tcPr>
            <w:tcW w:w="4680" w:type="dxa"/>
            <w:tcBorders>
              <w:top w:val="single" w:sz="4" w:space="0" w:color="auto"/>
              <w:left w:val="single" w:sz="4" w:space="0" w:color="auto"/>
              <w:bottom w:val="single" w:sz="4" w:space="0" w:color="auto"/>
              <w:right w:val="single" w:sz="4" w:space="0" w:color="auto"/>
            </w:tcBorders>
            <w:shd w:val="clear" w:color="auto" w:fill="D9EAF7"/>
            <w:hideMark/>
          </w:tcPr>
          <w:p w14:paraId="331F09C1" w14:textId="77777777" w:rsidR="00191B2E" w:rsidRPr="002630DB" w:rsidRDefault="00191B2E" w:rsidP="006C2BE9">
            <w:pPr>
              <w:spacing w:line="480" w:lineRule="auto"/>
              <w:jc w:val="both"/>
              <w:rPr>
                <w:rFonts w:cs="Times New Roman"/>
                <w:szCs w:val="24"/>
              </w:rPr>
            </w:pPr>
            <w:r w:rsidRPr="002630DB">
              <w:rPr>
                <w:rFonts w:cs="Times New Roman"/>
                <w:b/>
                <w:szCs w:val="24"/>
              </w:rPr>
              <w:t>Objective</w:t>
            </w:r>
          </w:p>
        </w:tc>
        <w:tc>
          <w:tcPr>
            <w:tcW w:w="4680" w:type="dxa"/>
            <w:tcBorders>
              <w:top w:val="single" w:sz="4" w:space="0" w:color="auto"/>
              <w:left w:val="single" w:sz="4" w:space="0" w:color="auto"/>
              <w:bottom w:val="single" w:sz="4" w:space="0" w:color="auto"/>
              <w:right w:val="single" w:sz="4" w:space="0" w:color="auto"/>
            </w:tcBorders>
            <w:shd w:val="clear" w:color="auto" w:fill="D9EAF7"/>
            <w:hideMark/>
          </w:tcPr>
          <w:p w14:paraId="48C5F6B9" w14:textId="77777777" w:rsidR="00191B2E" w:rsidRPr="002630DB" w:rsidRDefault="00191B2E" w:rsidP="006C2BE9">
            <w:pPr>
              <w:spacing w:line="480" w:lineRule="auto"/>
              <w:jc w:val="both"/>
              <w:rPr>
                <w:rFonts w:cs="Times New Roman"/>
                <w:szCs w:val="24"/>
              </w:rPr>
            </w:pPr>
            <w:r w:rsidRPr="002630DB">
              <w:rPr>
                <w:rFonts w:cs="Times New Roman"/>
                <w:b/>
                <w:szCs w:val="24"/>
              </w:rPr>
              <w:t>Evidence of achievement</w:t>
            </w:r>
          </w:p>
        </w:tc>
      </w:tr>
      <w:tr w:rsidR="00191B2E" w:rsidRPr="002630DB" w14:paraId="734B2624" w14:textId="77777777" w:rsidTr="00191B2E">
        <w:tc>
          <w:tcPr>
            <w:tcW w:w="4680" w:type="dxa"/>
            <w:tcBorders>
              <w:top w:val="single" w:sz="4" w:space="0" w:color="auto"/>
              <w:left w:val="single" w:sz="4" w:space="0" w:color="auto"/>
              <w:bottom w:val="single" w:sz="4" w:space="0" w:color="auto"/>
              <w:right w:val="single" w:sz="4" w:space="0" w:color="auto"/>
            </w:tcBorders>
            <w:hideMark/>
          </w:tcPr>
          <w:p w14:paraId="51319BF9" w14:textId="27F6890F" w:rsidR="00191B2E" w:rsidRPr="002630DB" w:rsidRDefault="0032281B" w:rsidP="006C2BE9">
            <w:pPr>
              <w:spacing w:line="480" w:lineRule="auto"/>
              <w:jc w:val="both"/>
              <w:rPr>
                <w:rFonts w:cs="Times New Roman"/>
                <w:szCs w:val="24"/>
              </w:rPr>
            </w:pPr>
            <w:r w:rsidRPr="002630DB">
              <w:rPr>
                <w:rFonts w:cs="Times New Roman"/>
                <w:szCs w:val="24"/>
              </w:rPr>
              <w:lastRenderedPageBreak/>
              <w:t>Analyze</w:t>
            </w:r>
            <w:r w:rsidR="00191B2E" w:rsidRPr="002630DB">
              <w:rPr>
                <w:rFonts w:cs="Times New Roman"/>
                <w:szCs w:val="24"/>
              </w:rPr>
              <w:t xml:space="preserve"> community incident-reporting challenges</w:t>
            </w:r>
          </w:p>
        </w:tc>
        <w:tc>
          <w:tcPr>
            <w:tcW w:w="4680" w:type="dxa"/>
            <w:tcBorders>
              <w:top w:val="single" w:sz="4" w:space="0" w:color="auto"/>
              <w:left w:val="single" w:sz="4" w:space="0" w:color="auto"/>
              <w:bottom w:val="single" w:sz="4" w:space="0" w:color="auto"/>
              <w:right w:val="single" w:sz="4" w:space="0" w:color="auto"/>
            </w:tcBorders>
            <w:hideMark/>
          </w:tcPr>
          <w:p w14:paraId="77397BB1" w14:textId="77777777" w:rsidR="00191B2E" w:rsidRPr="002630DB" w:rsidRDefault="00191B2E" w:rsidP="006C2BE9">
            <w:pPr>
              <w:spacing w:line="480" w:lineRule="auto"/>
              <w:jc w:val="both"/>
              <w:rPr>
                <w:rFonts w:cs="Times New Roman"/>
                <w:szCs w:val="24"/>
              </w:rPr>
            </w:pPr>
            <w:r w:rsidRPr="002630DB">
              <w:rPr>
                <w:rFonts w:cs="Times New Roman"/>
                <w:szCs w:val="24"/>
              </w:rPr>
              <w:t>Requirements and workflow were designed around fragmented reporting, poor location precision, limited tracking, and inadequate accountability</w:t>
            </w:r>
          </w:p>
        </w:tc>
      </w:tr>
      <w:tr w:rsidR="00191B2E" w:rsidRPr="002630DB" w14:paraId="36388935" w14:textId="77777777" w:rsidTr="00191B2E">
        <w:tc>
          <w:tcPr>
            <w:tcW w:w="4680" w:type="dxa"/>
            <w:tcBorders>
              <w:top w:val="single" w:sz="4" w:space="0" w:color="auto"/>
              <w:left w:val="single" w:sz="4" w:space="0" w:color="auto"/>
              <w:bottom w:val="single" w:sz="4" w:space="0" w:color="auto"/>
              <w:right w:val="single" w:sz="4" w:space="0" w:color="auto"/>
            </w:tcBorders>
            <w:hideMark/>
          </w:tcPr>
          <w:p w14:paraId="25032233" w14:textId="77777777" w:rsidR="00191B2E" w:rsidRPr="002630DB" w:rsidRDefault="00191B2E" w:rsidP="006C2BE9">
            <w:pPr>
              <w:spacing w:line="480" w:lineRule="auto"/>
              <w:jc w:val="both"/>
              <w:rPr>
                <w:rFonts w:cs="Times New Roman"/>
                <w:szCs w:val="24"/>
              </w:rPr>
            </w:pPr>
            <w:r w:rsidRPr="002630DB">
              <w:rPr>
                <w:rFonts w:cs="Times New Roman"/>
                <w:szCs w:val="24"/>
              </w:rPr>
              <w:t>Design a role-based architecture</w:t>
            </w:r>
          </w:p>
        </w:tc>
        <w:tc>
          <w:tcPr>
            <w:tcW w:w="4680" w:type="dxa"/>
            <w:tcBorders>
              <w:top w:val="single" w:sz="4" w:space="0" w:color="auto"/>
              <w:left w:val="single" w:sz="4" w:space="0" w:color="auto"/>
              <w:bottom w:val="single" w:sz="4" w:space="0" w:color="auto"/>
              <w:right w:val="single" w:sz="4" w:space="0" w:color="auto"/>
            </w:tcBorders>
            <w:hideMark/>
          </w:tcPr>
          <w:p w14:paraId="0443C065" w14:textId="77777777" w:rsidR="00191B2E" w:rsidRPr="002630DB" w:rsidRDefault="00191B2E" w:rsidP="006C2BE9">
            <w:pPr>
              <w:spacing w:line="480" w:lineRule="auto"/>
              <w:jc w:val="both"/>
              <w:rPr>
                <w:rFonts w:cs="Times New Roman"/>
                <w:szCs w:val="24"/>
              </w:rPr>
            </w:pPr>
            <w:r w:rsidRPr="002630DB">
              <w:rPr>
                <w:rFonts w:cs="Times New Roman"/>
                <w:szCs w:val="24"/>
              </w:rPr>
              <w:t>The system implements Reporter, Response Team, Administrator, and Super Administrator roles</w:t>
            </w:r>
          </w:p>
        </w:tc>
      </w:tr>
      <w:tr w:rsidR="00191B2E" w:rsidRPr="002630DB" w14:paraId="29788F5D" w14:textId="77777777" w:rsidTr="00191B2E">
        <w:tc>
          <w:tcPr>
            <w:tcW w:w="4680" w:type="dxa"/>
            <w:tcBorders>
              <w:top w:val="single" w:sz="4" w:space="0" w:color="auto"/>
              <w:left w:val="single" w:sz="4" w:space="0" w:color="auto"/>
              <w:bottom w:val="single" w:sz="4" w:space="0" w:color="auto"/>
              <w:right w:val="single" w:sz="4" w:space="0" w:color="auto"/>
            </w:tcBorders>
            <w:hideMark/>
          </w:tcPr>
          <w:p w14:paraId="31F477AB" w14:textId="77777777" w:rsidR="00191B2E" w:rsidRPr="002630DB" w:rsidRDefault="00191B2E" w:rsidP="006C2BE9">
            <w:pPr>
              <w:spacing w:line="480" w:lineRule="auto"/>
              <w:jc w:val="both"/>
              <w:rPr>
                <w:rFonts w:cs="Times New Roman"/>
                <w:szCs w:val="24"/>
              </w:rPr>
            </w:pPr>
            <w:r w:rsidRPr="002630DB">
              <w:rPr>
                <w:rFonts w:cs="Times New Roman"/>
                <w:szCs w:val="24"/>
              </w:rPr>
              <w:t>Develop web and mobile reporting interfaces</w:t>
            </w:r>
          </w:p>
        </w:tc>
        <w:tc>
          <w:tcPr>
            <w:tcW w:w="4680" w:type="dxa"/>
            <w:tcBorders>
              <w:top w:val="single" w:sz="4" w:space="0" w:color="auto"/>
              <w:left w:val="single" w:sz="4" w:space="0" w:color="auto"/>
              <w:bottom w:val="single" w:sz="4" w:space="0" w:color="auto"/>
              <w:right w:val="single" w:sz="4" w:space="0" w:color="auto"/>
            </w:tcBorders>
            <w:hideMark/>
          </w:tcPr>
          <w:p w14:paraId="0A9FA48E" w14:textId="77777777" w:rsidR="00191B2E" w:rsidRPr="002630DB" w:rsidRDefault="00191B2E" w:rsidP="006C2BE9">
            <w:pPr>
              <w:spacing w:line="480" w:lineRule="auto"/>
              <w:jc w:val="both"/>
              <w:rPr>
                <w:rFonts w:cs="Times New Roman"/>
                <w:szCs w:val="24"/>
              </w:rPr>
            </w:pPr>
            <w:r w:rsidRPr="002630DB">
              <w:rPr>
                <w:rFonts w:cs="Times New Roman"/>
                <w:szCs w:val="24"/>
              </w:rPr>
              <w:t>React web and React Native mobile applications communicate through the same API</w:t>
            </w:r>
          </w:p>
        </w:tc>
      </w:tr>
      <w:tr w:rsidR="00191B2E" w:rsidRPr="002630DB" w14:paraId="0CADC7BA" w14:textId="77777777" w:rsidTr="00191B2E">
        <w:tc>
          <w:tcPr>
            <w:tcW w:w="4680" w:type="dxa"/>
            <w:tcBorders>
              <w:top w:val="single" w:sz="4" w:space="0" w:color="auto"/>
              <w:left w:val="single" w:sz="4" w:space="0" w:color="auto"/>
              <w:bottom w:val="single" w:sz="4" w:space="0" w:color="auto"/>
              <w:right w:val="single" w:sz="4" w:space="0" w:color="auto"/>
            </w:tcBorders>
            <w:hideMark/>
          </w:tcPr>
          <w:p w14:paraId="1120A9F8" w14:textId="77777777" w:rsidR="00191B2E" w:rsidRPr="002630DB" w:rsidRDefault="00191B2E" w:rsidP="006C2BE9">
            <w:pPr>
              <w:spacing w:line="480" w:lineRule="auto"/>
              <w:jc w:val="both"/>
              <w:rPr>
                <w:rFonts w:cs="Times New Roman"/>
                <w:szCs w:val="24"/>
              </w:rPr>
            </w:pPr>
            <w:r w:rsidRPr="002630DB">
              <w:rPr>
                <w:rFonts w:cs="Times New Roman"/>
                <w:szCs w:val="24"/>
              </w:rPr>
              <w:t>Support anonymous and authenticated reporting</w:t>
            </w:r>
          </w:p>
        </w:tc>
        <w:tc>
          <w:tcPr>
            <w:tcW w:w="4680" w:type="dxa"/>
            <w:tcBorders>
              <w:top w:val="single" w:sz="4" w:space="0" w:color="auto"/>
              <w:left w:val="single" w:sz="4" w:space="0" w:color="auto"/>
              <w:bottom w:val="single" w:sz="4" w:space="0" w:color="auto"/>
              <w:right w:val="single" w:sz="4" w:space="0" w:color="auto"/>
            </w:tcBorders>
            <w:hideMark/>
          </w:tcPr>
          <w:p w14:paraId="2D255800" w14:textId="77777777" w:rsidR="00191B2E" w:rsidRPr="002630DB" w:rsidRDefault="00191B2E" w:rsidP="006C2BE9">
            <w:pPr>
              <w:spacing w:line="480" w:lineRule="auto"/>
              <w:jc w:val="both"/>
              <w:rPr>
                <w:rFonts w:cs="Times New Roman"/>
                <w:szCs w:val="24"/>
              </w:rPr>
            </w:pPr>
            <w:r w:rsidRPr="002630DB">
              <w:rPr>
                <w:rFonts w:cs="Times New Roman"/>
                <w:szCs w:val="24"/>
              </w:rPr>
              <w:t>Public anonymous-report endpoint and authenticated incident-reporting functions were implemented</w:t>
            </w:r>
          </w:p>
        </w:tc>
      </w:tr>
      <w:tr w:rsidR="00191B2E" w:rsidRPr="002630DB" w14:paraId="2C79016E" w14:textId="77777777" w:rsidTr="00191B2E">
        <w:tc>
          <w:tcPr>
            <w:tcW w:w="4680" w:type="dxa"/>
            <w:tcBorders>
              <w:top w:val="single" w:sz="4" w:space="0" w:color="auto"/>
              <w:left w:val="single" w:sz="4" w:space="0" w:color="auto"/>
              <w:bottom w:val="single" w:sz="4" w:space="0" w:color="auto"/>
              <w:right w:val="single" w:sz="4" w:space="0" w:color="auto"/>
            </w:tcBorders>
            <w:hideMark/>
          </w:tcPr>
          <w:p w14:paraId="01D3E83E" w14:textId="77777777" w:rsidR="00191B2E" w:rsidRPr="002630DB" w:rsidRDefault="00191B2E" w:rsidP="006C2BE9">
            <w:pPr>
              <w:spacing w:line="480" w:lineRule="auto"/>
              <w:jc w:val="both"/>
              <w:rPr>
                <w:rFonts w:cs="Times New Roman"/>
                <w:szCs w:val="24"/>
              </w:rPr>
            </w:pPr>
            <w:r w:rsidRPr="002630DB">
              <w:rPr>
                <w:rFonts w:cs="Times New Roman"/>
                <w:szCs w:val="24"/>
              </w:rPr>
              <w:t>Integrate geospatial reporting</w:t>
            </w:r>
          </w:p>
        </w:tc>
        <w:tc>
          <w:tcPr>
            <w:tcW w:w="4680" w:type="dxa"/>
            <w:tcBorders>
              <w:top w:val="single" w:sz="4" w:space="0" w:color="auto"/>
              <w:left w:val="single" w:sz="4" w:space="0" w:color="auto"/>
              <w:bottom w:val="single" w:sz="4" w:space="0" w:color="auto"/>
              <w:right w:val="single" w:sz="4" w:space="0" w:color="auto"/>
            </w:tcBorders>
            <w:hideMark/>
          </w:tcPr>
          <w:p w14:paraId="39813272" w14:textId="77777777" w:rsidR="00191B2E" w:rsidRPr="002630DB" w:rsidRDefault="00191B2E" w:rsidP="006C2BE9">
            <w:pPr>
              <w:spacing w:line="480" w:lineRule="auto"/>
              <w:jc w:val="both"/>
              <w:rPr>
                <w:rFonts w:cs="Times New Roman"/>
                <w:szCs w:val="24"/>
              </w:rPr>
            </w:pPr>
            <w:r w:rsidRPr="002630DB">
              <w:rPr>
                <w:rFonts w:cs="Times New Roman"/>
                <w:szCs w:val="24"/>
              </w:rPr>
              <w:t>GPS capture, address information, Leaflet maps, markers, filters, and location selection were implemented</w:t>
            </w:r>
          </w:p>
        </w:tc>
      </w:tr>
      <w:tr w:rsidR="00191B2E" w:rsidRPr="002630DB" w14:paraId="527DDDD3" w14:textId="77777777" w:rsidTr="00191B2E">
        <w:tc>
          <w:tcPr>
            <w:tcW w:w="4680" w:type="dxa"/>
            <w:tcBorders>
              <w:top w:val="single" w:sz="4" w:space="0" w:color="auto"/>
              <w:left w:val="single" w:sz="4" w:space="0" w:color="auto"/>
              <w:bottom w:val="single" w:sz="4" w:space="0" w:color="auto"/>
              <w:right w:val="single" w:sz="4" w:space="0" w:color="auto"/>
            </w:tcBorders>
            <w:hideMark/>
          </w:tcPr>
          <w:p w14:paraId="3938A46A" w14:textId="77777777" w:rsidR="00191B2E" w:rsidRPr="002630DB" w:rsidRDefault="00191B2E" w:rsidP="006C2BE9">
            <w:pPr>
              <w:spacing w:line="480" w:lineRule="auto"/>
              <w:jc w:val="both"/>
              <w:rPr>
                <w:rFonts w:cs="Times New Roman"/>
                <w:szCs w:val="24"/>
              </w:rPr>
            </w:pPr>
            <w:r w:rsidRPr="002630DB">
              <w:rPr>
                <w:rFonts w:cs="Times New Roman"/>
                <w:szCs w:val="24"/>
              </w:rPr>
              <w:t>Implement verification and dispatch</w:t>
            </w:r>
          </w:p>
        </w:tc>
        <w:tc>
          <w:tcPr>
            <w:tcW w:w="4680" w:type="dxa"/>
            <w:tcBorders>
              <w:top w:val="single" w:sz="4" w:space="0" w:color="auto"/>
              <w:left w:val="single" w:sz="4" w:space="0" w:color="auto"/>
              <w:bottom w:val="single" w:sz="4" w:space="0" w:color="auto"/>
              <w:right w:val="single" w:sz="4" w:space="0" w:color="auto"/>
            </w:tcBorders>
            <w:hideMark/>
          </w:tcPr>
          <w:p w14:paraId="4D084CF9" w14:textId="77777777" w:rsidR="00191B2E" w:rsidRPr="002630DB" w:rsidRDefault="00191B2E" w:rsidP="006C2BE9">
            <w:pPr>
              <w:spacing w:line="480" w:lineRule="auto"/>
              <w:jc w:val="both"/>
              <w:rPr>
                <w:rFonts w:cs="Times New Roman"/>
                <w:szCs w:val="24"/>
              </w:rPr>
            </w:pPr>
            <w:r w:rsidRPr="002630DB">
              <w:rPr>
                <w:rFonts w:cs="Times New Roman"/>
                <w:szCs w:val="24"/>
              </w:rPr>
              <w:t>Administrators can verify, reject, mark duplicates, and assign teams</w:t>
            </w:r>
          </w:p>
        </w:tc>
      </w:tr>
      <w:tr w:rsidR="00191B2E" w:rsidRPr="002630DB" w14:paraId="41CBDAC1" w14:textId="77777777" w:rsidTr="00191B2E">
        <w:tc>
          <w:tcPr>
            <w:tcW w:w="4680" w:type="dxa"/>
            <w:tcBorders>
              <w:top w:val="single" w:sz="4" w:space="0" w:color="auto"/>
              <w:left w:val="single" w:sz="4" w:space="0" w:color="auto"/>
              <w:bottom w:val="single" w:sz="4" w:space="0" w:color="auto"/>
              <w:right w:val="single" w:sz="4" w:space="0" w:color="auto"/>
            </w:tcBorders>
            <w:hideMark/>
          </w:tcPr>
          <w:p w14:paraId="41B3BAAC" w14:textId="77777777" w:rsidR="00191B2E" w:rsidRPr="002630DB" w:rsidRDefault="00191B2E" w:rsidP="006C2BE9">
            <w:pPr>
              <w:spacing w:line="480" w:lineRule="auto"/>
              <w:jc w:val="both"/>
              <w:rPr>
                <w:rFonts w:cs="Times New Roman"/>
                <w:szCs w:val="24"/>
              </w:rPr>
            </w:pPr>
            <w:r w:rsidRPr="002630DB">
              <w:rPr>
                <w:rFonts w:cs="Times New Roman"/>
                <w:szCs w:val="24"/>
              </w:rPr>
              <w:t>Support response-team operations</w:t>
            </w:r>
          </w:p>
        </w:tc>
        <w:tc>
          <w:tcPr>
            <w:tcW w:w="4680" w:type="dxa"/>
            <w:tcBorders>
              <w:top w:val="single" w:sz="4" w:space="0" w:color="auto"/>
              <w:left w:val="single" w:sz="4" w:space="0" w:color="auto"/>
              <w:bottom w:val="single" w:sz="4" w:space="0" w:color="auto"/>
              <w:right w:val="single" w:sz="4" w:space="0" w:color="auto"/>
            </w:tcBorders>
            <w:hideMark/>
          </w:tcPr>
          <w:p w14:paraId="270D3C37" w14:textId="77777777" w:rsidR="00191B2E" w:rsidRPr="002630DB" w:rsidRDefault="00191B2E" w:rsidP="006C2BE9">
            <w:pPr>
              <w:spacing w:line="480" w:lineRule="auto"/>
              <w:jc w:val="both"/>
              <w:rPr>
                <w:rFonts w:cs="Times New Roman"/>
                <w:szCs w:val="24"/>
              </w:rPr>
            </w:pPr>
            <w:r w:rsidRPr="002630DB">
              <w:rPr>
                <w:rFonts w:cs="Times New Roman"/>
                <w:szCs w:val="24"/>
              </w:rPr>
              <w:t>Teams can acknowledge, update, upload proof, and resolve incidents</w:t>
            </w:r>
          </w:p>
        </w:tc>
      </w:tr>
      <w:tr w:rsidR="00191B2E" w:rsidRPr="002630DB" w14:paraId="7828D62A" w14:textId="77777777" w:rsidTr="00191B2E">
        <w:tc>
          <w:tcPr>
            <w:tcW w:w="4680" w:type="dxa"/>
            <w:tcBorders>
              <w:top w:val="single" w:sz="4" w:space="0" w:color="auto"/>
              <w:left w:val="single" w:sz="4" w:space="0" w:color="auto"/>
              <w:bottom w:val="single" w:sz="4" w:space="0" w:color="auto"/>
              <w:right w:val="single" w:sz="4" w:space="0" w:color="auto"/>
            </w:tcBorders>
            <w:hideMark/>
          </w:tcPr>
          <w:p w14:paraId="4493F09C" w14:textId="77777777" w:rsidR="00191B2E" w:rsidRPr="002630DB" w:rsidRDefault="00191B2E" w:rsidP="006C2BE9">
            <w:pPr>
              <w:spacing w:line="480" w:lineRule="auto"/>
              <w:jc w:val="both"/>
              <w:rPr>
                <w:rFonts w:cs="Times New Roman"/>
                <w:szCs w:val="24"/>
              </w:rPr>
            </w:pPr>
            <w:r w:rsidRPr="002630DB">
              <w:rPr>
                <w:rFonts w:cs="Times New Roman"/>
                <w:szCs w:val="24"/>
              </w:rPr>
              <w:t>Support transparency and accountability</w:t>
            </w:r>
          </w:p>
        </w:tc>
        <w:tc>
          <w:tcPr>
            <w:tcW w:w="4680" w:type="dxa"/>
            <w:tcBorders>
              <w:top w:val="single" w:sz="4" w:space="0" w:color="auto"/>
              <w:left w:val="single" w:sz="4" w:space="0" w:color="auto"/>
              <w:bottom w:val="single" w:sz="4" w:space="0" w:color="auto"/>
              <w:right w:val="single" w:sz="4" w:space="0" w:color="auto"/>
            </w:tcBorders>
            <w:hideMark/>
          </w:tcPr>
          <w:p w14:paraId="7A8269FC" w14:textId="77777777" w:rsidR="00191B2E" w:rsidRPr="002630DB" w:rsidRDefault="00191B2E" w:rsidP="006C2BE9">
            <w:pPr>
              <w:spacing w:line="480" w:lineRule="auto"/>
              <w:jc w:val="both"/>
              <w:rPr>
                <w:rFonts w:cs="Times New Roman"/>
                <w:szCs w:val="24"/>
              </w:rPr>
            </w:pPr>
            <w:r w:rsidRPr="002630DB">
              <w:rPr>
                <w:rFonts w:cs="Times New Roman"/>
                <w:szCs w:val="24"/>
              </w:rPr>
              <w:t>Status history, feedback, announcements, analytics, and audit logs were implemented</w:t>
            </w:r>
          </w:p>
        </w:tc>
      </w:tr>
      <w:tr w:rsidR="00191B2E" w:rsidRPr="002630DB" w14:paraId="376B5ED4" w14:textId="77777777" w:rsidTr="00191B2E">
        <w:tc>
          <w:tcPr>
            <w:tcW w:w="4680" w:type="dxa"/>
            <w:tcBorders>
              <w:top w:val="single" w:sz="4" w:space="0" w:color="auto"/>
              <w:left w:val="single" w:sz="4" w:space="0" w:color="auto"/>
              <w:bottom w:val="single" w:sz="4" w:space="0" w:color="auto"/>
              <w:right w:val="single" w:sz="4" w:space="0" w:color="auto"/>
            </w:tcBorders>
            <w:hideMark/>
          </w:tcPr>
          <w:p w14:paraId="51ACFF92" w14:textId="77777777" w:rsidR="00191B2E" w:rsidRPr="002630DB" w:rsidRDefault="00191B2E" w:rsidP="006C2BE9">
            <w:pPr>
              <w:spacing w:line="480" w:lineRule="auto"/>
              <w:jc w:val="both"/>
              <w:rPr>
                <w:rFonts w:cs="Times New Roman"/>
                <w:szCs w:val="24"/>
              </w:rPr>
            </w:pPr>
            <w:r w:rsidRPr="002630DB">
              <w:rPr>
                <w:rFonts w:cs="Times New Roman"/>
                <w:szCs w:val="24"/>
              </w:rPr>
              <w:lastRenderedPageBreak/>
              <w:t>Apply security measures</w:t>
            </w:r>
          </w:p>
        </w:tc>
        <w:tc>
          <w:tcPr>
            <w:tcW w:w="4680" w:type="dxa"/>
            <w:tcBorders>
              <w:top w:val="single" w:sz="4" w:space="0" w:color="auto"/>
              <w:left w:val="single" w:sz="4" w:space="0" w:color="auto"/>
              <w:bottom w:val="single" w:sz="4" w:space="0" w:color="auto"/>
              <w:right w:val="single" w:sz="4" w:space="0" w:color="auto"/>
            </w:tcBorders>
            <w:hideMark/>
          </w:tcPr>
          <w:p w14:paraId="74D556AF" w14:textId="45EFA65A" w:rsidR="00191B2E" w:rsidRPr="002630DB" w:rsidRDefault="00191B2E" w:rsidP="006C2BE9">
            <w:pPr>
              <w:spacing w:line="480" w:lineRule="auto"/>
              <w:jc w:val="both"/>
              <w:rPr>
                <w:rFonts w:cs="Times New Roman"/>
                <w:szCs w:val="24"/>
              </w:rPr>
            </w:pPr>
            <w:r w:rsidRPr="002630DB">
              <w:rPr>
                <w:rFonts w:cs="Times New Roman"/>
                <w:szCs w:val="24"/>
              </w:rPr>
              <w:t xml:space="preserve">Token authentication, role-based </w:t>
            </w:r>
            <w:r w:rsidR="0032281B" w:rsidRPr="002630DB">
              <w:rPr>
                <w:rFonts w:cs="Times New Roman"/>
                <w:szCs w:val="24"/>
              </w:rPr>
              <w:t>authorization</w:t>
            </w:r>
            <w:r w:rsidRPr="002630DB">
              <w:rPr>
                <w:rFonts w:cs="Times New Roman"/>
                <w:szCs w:val="24"/>
              </w:rPr>
              <w:t>, rate limiting, validation, and audit logging were implemented</w:t>
            </w:r>
          </w:p>
        </w:tc>
      </w:tr>
    </w:tbl>
    <w:p w14:paraId="2D21AA2F" w14:textId="77777777" w:rsidR="00191B2E" w:rsidRPr="002630DB" w:rsidRDefault="00191B2E" w:rsidP="006C2BE9">
      <w:pPr>
        <w:spacing w:line="480" w:lineRule="auto"/>
        <w:jc w:val="both"/>
        <w:rPr>
          <w:rFonts w:cs="Times New Roman"/>
          <w:szCs w:val="24"/>
        </w:rPr>
      </w:pPr>
    </w:p>
    <w:p w14:paraId="7F8A8544" w14:textId="77777777" w:rsidR="00191B2E" w:rsidRPr="002630DB" w:rsidRDefault="00191B2E" w:rsidP="006C2BE9">
      <w:pPr>
        <w:pStyle w:val="Heading2"/>
        <w:spacing w:line="480" w:lineRule="auto"/>
        <w:jc w:val="both"/>
        <w:rPr>
          <w:rFonts w:cs="Times New Roman"/>
          <w:sz w:val="24"/>
          <w:szCs w:val="24"/>
        </w:rPr>
      </w:pPr>
      <w:r w:rsidRPr="002630DB">
        <w:rPr>
          <w:rFonts w:cs="Times New Roman"/>
          <w:sz w:val="24"/>
          <w:szCs w:val="24"/>
        </w:rPr>
        <w:t>4.6 Chapter Summary</w:t>
      </w:r>
    </w:p>
    <w:p w14:paraId="00278AC0" w14:textId="77777777" w:rsidR="00191B2E" w:rsidRPr="002630DB" w:rsidRDefault="00191B2E" w:rsidP="006C2BE9">
      <w:pPr>
        <w:spacing w:line="480" w:lineRule="auto"/>
        <w:jc w:val="both"/>
        <w:rPr>
          <w:rFonts w:cs="Times New Roman"/>
          <w:szCs w:val="24"/>
        </w:rPr>
      </w:pPr>
      <w:r w:rsidRPr="002630DB">
        <w:rPr>
          <w:rFonts w:cs="Times New Roman"/>
          <w:szCs w:val="24"/>
        </w:rPr>
        <w:t>This chapter described the implementation of the GCIRRS as a web and mobile community incident-reporting and response platform. The system was built with React, React Native, Laravel, SQLite/MySQL-compatible storage, Leaflet mapping, token authentication, and role-based access control.</w:t>
      </w:r>
    </w:p>
    <w:p w14:paraId="0802A3C5" w14:textId="0BC3BDBD" w:rsidR="00191B2E" w:rsidRPr="002630DB" w:rsidRDefault="00191B2E" w:rsidP="006C2BE9">
      <w:pPr>
        <w:spacing w:line="480" w:lineRule="auto"/>
        <w:jc w:val="both"/>
        <w:rPr>
          <w:rFonts w:cs="Times New Roman"/>
          <w:szCs w:val="24"/>
        </w:rPr>
      </w:pPr>
      <w:r w:rsidRPr="002630DB">
        <w:rPr>
          <w:rFonts w:cs="Times New Roman"/>
          <w:szCs w:val="24"/>
        </w:rPr>
        <w:t xml:space="preserve">The implemented system supports the full lifecycle of an incident: anonymous or authenticated submission, structured evidence </w:t>
      </w:r>
      <w:proofErr w:type="gramStart"/>
      <w:r w:rsidRPr="002630DB">
        <w:rPr>
          <w:rFonts w:cs="Times New Roman"/>
          <w:szCs w:val="24"/>
        </w:rPr>
        <w:t>capture</w:t>
      </w:r>
      <w:proofErr w:type="gramEnd"/>
      <w:r w:rsidRPr="002630DB">
        <w:rPr>
          <w:rFonts w:cs="Times New Roman"/>
          <w:szCs w:val="24"/>
        </w:rPr>
        <w:t xml:space="preserve">, geolocation, verification, rejection or duplicate handling, response-team assignment, acknowledgement, field updates, evidence upload, resolution, administrative closure, and citizen feedback. It further provides map-based </w:t>
      </w:r>
      <w:r w:rsidR="0032281B" w:rsidRPr="002630DB">
        <w:rPr>
          <w:rFonts w:cs="Times New Roman"/>
          <w:szCs w:val="24"/>
        </w:rPr>
        <w:t>visualization</w:t>
      </w:r>
      <w:r w:rsidRPr="002630DB">
        <w:rPr>
          <w:rFonts w:cs="Times New Roman"/>
          <w:szCs w:val="24"/>
        </w:rPr>
        <w:t>, dashboards, analytics, announcements, notifications, and audit logs. Functional testing confirmed that the main system modules and workflow performed according to the documented requirements.</w:t>
      </w:r>
    </w:p>
    <w:p w14:paraId="68518300" w14:textId="77777777" w:rsidR="00191B2E" w:rsidRPr="002630DB" w:rsidRDefault="00191B2E" w:rsidP="006C2BE9">
      <w:pPr>
        <w:spacing w:line="480" w:lineRule="auto"/>
        <w:jc w:val="both"/>
        <w:rPr>
          <w:rFonts w:cs="Times New Roman"/>
          <w:szCs w:val="24"/>
        </w:rPr>
      </w:pPr>
      <w:r w:rsidRPr="002630DB">
        <w:rPr>
          <w:rFonts w:cs="Times New Roman"/>
          <w:szCs w:val="24"/>
        </w:rPr>
        <w:br w:type="page"/>
      </w:r>
    </w:p>
    <w:p w14:paraId="1A1B7554" w14:textId="77777777" w:rsidR="00191B2E" w:rsidRPr="002630DB" w:rsidRDefault="00191B2E" w:rsidP="006C2BE9">
      <w:pPr>
        <w:pStyle w:val="Heading1"/>
        <w:spacing w:line="480" w:lineRule="auto"/>
        <w:jc w:val="both"/>
        <w:rPr>
          <w:rFonts w:cs="Times New Roman"/>
          <w:sz w:val="24"/>
          <w:szCs w:val="24"/>
        </w:rPr>
      </w:pPr>
      <w:r w:rsidRPr="002630DB">
        <w:rPr>
          <w:rFonts w:cs="Times New Roman"/>
          <w:sz w:val="24"/>
          <w:szCs w:val="24"/>
        </w:rPr>
        <w:lastRenderedPageBreak/>
        <w:t>CHAPTER FIVE</w:t>
      </w:r>
    </w:p>
    <w:p w14:paraId="2A70D602" w14:textId="77777777" w:rsidR="00191B2E" w:rsidRPr="002630DB" w:rsidRDefault="00191B2E" w:rsidP="006C2BE9">
      <w:pPr>
        <w:pStyle w:val="Heading1"/>
        <w:spacing w:line="480" w:lineRule="auto"/>
        <w:jc w:val="both"/>
        <w:rPr>
          <w:rFonts w:cs="Times New Roman"/>
          <w:sz w:val="24"/>
          <w:szCs w:val="24"/>
        </w:rPr>
      </w:pPr>
      <w:r w:rsidRPr="002630DB">
        <w:rPr>
          <w:rFonts w:cs="Times New Roman"/>
          <w:sz w:val="24"/>
          <w:szCs w:val="24"/>
        </w:rPr>
        <w:t>CONCLUSION, CHALLENGES AND RECOMMENDATIONS</w:t>
      </w:r>
    </w:p>
    <w:p w14:paraId="45CED0EF" w14:textId="77777777" w:rsidR="00191B2E" w:rsidRPr="002630DB" w:rsidRDefault="00191B2E" w:rsidP="006C2BE9">
      <w:pPr>
        <w:pStyle w:val="Heading2"/>
        <w:spacing w:line="480" w:lineRule="auto"/>
        <w:jc w:val="both"/>
        <w:rPr>
          <w:rFonts w:cs="Times New Roman"/>
          <w:sz w:val="24"/>
          <w:szCs w:val="24"/>
        </w:rPr>
      </w:pPr>
      <w:r w:rsidRPr="002630DB">
        <w:rPr>
          <w:rFonts w:cs="Times New Roman"/>
          <w:sz w:val="24"/>
          <w:szCs w:val="24"/>
        </w:rPr>
        <w:t>5.0 Overview</w:t>
      </w:r>
    </w:p>
    <w:p w14:paraId="2A32423C" w14:textId="77777777" w:rsidR="00191B2E" w:rsidRPr="002630DB" w:rsidRDefault="00191B2E" w:rsidP="006C2BE9">
      <w:pPr>
        <w:spacing w:line="480" w:lineRule="auto"/>
        <w:jc w:val="both"/>
        <w:rPr>
          <w:rFonts w:cs="Times New Roman"/>
          <w:szCs w:val="24"/>
        </w:rPr>
      </w:pPr>
      <w:r w:rsidRPr="002630DB">
        <w:rPr>
          <w:rFonts w:cs="Times New Roman"/>
          <w:szCs w:val="24"/>
        </w:rPr>
        <w:t>This chapter presents the conclusions drawn from the development of the Geospatial Community Incident Reporting and Response System for the Accra Metropolitan Area. It summarises how the project responded to the problem identified in Chapter One, outlines the major insights gained from the implementation, presents the main challenges encountered, and recommends a roadmap for future research and development.</w:t>
      </w:r>
    </w:p>
    <w:p w14:paraId="6523B05E" w14:textId="77777777" w:rsidR="00191B2E" w:rsidRPr="002630DB" w:rsidRDefault="00191B2E" w:rsidP="006C2BE9">
      <w:pPr>
        <w:pStyle w:val="Heading2"/>
        <w:spacing w:line="480" w:lineRule="auto"/>
        <w:jc w:val="both"/>
        <w:rPr>
          <w:rFonts w:cs="Times New Roman"/>
          <w:sz w:val="24"/>
          <w:szCs w:val="24"/>
        </w:rPr>
      </w:pPr>
      <w:r w:rsidRPr="002630DB">
        <w:rPr>
          <w:rFonts w:cs="Times New Roman"/>
          <w:sz w:val="24"/>
          <w:szCs w:val="24"/>
        </w:rPr>
        <w:t>5.1 Summary</w:t>
      </w:r>
    </w:p>
    <w:p w14:paraId="2531E54F" w14:textId="6D75157C" w:rsidR="00191B2E" w:rsidRPr="002630DB" w:rsidRDefault="00191B2E" w:rsidP="006C2BE9">
      <w:pPr>
        <w:spacing w:line="480" w:lineRule="auto"/>
        <w:jc w:val="both"/>
        <w:rPr>
          <w:rFonts w:cs="Times New Roman"/>
          <w:szCs w:val="24"/>
        </w:rPr>
      </w:pPr>
      <w:r w:rsidRPr="002630DB">
        <w:rPr>
          <w:rFonts w:cs="Times New Roman"/>
          <w:szCs w:val="24"/>
        </w:rPr>
        <w:t xml:space="preserve">The project was motivated by the problem of fragmented, informal, location-ambiguous, and difficult-to-track community incident reporting. In the study context, flooding, crime, fire outbreaks, medical emergencies, infrastructure faults, and other public-safety hazards may be reported through phone calls, personal visits, informal messages, or social-media posts. These methods may not consistently provide accurate location data, incident </w:t>
      </w:r>
      <w:r w:rsidR="00F5015C" w:rsidRPr="002630DB">
        <w:rPr>
          <w:rFonts w:cs="Times New Roman"/>
          <w:szCs w:val="24"/>
        </w:rPr>
        <w:t>categorization</w:t>
      </w:r>
      <w:r w:rsidRPr="002630DB">
        <w:rPr>
          <w:rFonts w:cs="Times New Roman"/>
          <w:szCs w:val="24"/>
        </w:rPr>
        <w:t>, severity information, media evidence, a response history, or feedback to the reporter.</w:t>
      </w:r>
    </w:p>
    <w:p w14:paraId="0636D567" w14:textId="77777777" w:rsidR="00191B2E" w:rsidRPr="002630DB" w:rsidRDefault="00191B2E" w:rsidP="006C2BE9">
      <w:pPr>
        <w:spacing w:line="480" w:lineRule="auto"/>
        <w:jc w:val="both"/>
        <w:rPr>
          <w:rFonts w:cs="Times New Roman"/>
          <w:szCs w:val="24"/>
        </w:rPr>
      </w:pPr>
      <w:r w:rsidRPr="002630DB">
        <w:rPr>
          <w:rFonts w:cs="Times New Roman"/>
          <w:szCs w:val="24"/>
        </w:rPr>
        <w:t>The project therefore designed and developed the Geospatial Community Incident Reporting and Response System as a multi-platform solution that integrates citizen reporting, administrative review, response-team operations, mapping, analytics, and accountability functions. The system provides both anonymous and authenticated incident reporting, thereby supporting accessibility while also preserving a workflow for verification and operational review. It enables citizens to submit reports with category, severity, description, address, GPS coordinates, and multimedia evidence.</w:t>
      </w:r>
    </w:p>
    <w:p w14:paraId="00A591C2" w14:textId="77777777" w:rsidR="00191B2E" w:rsidRPr="002630DB" w:rsidRDefault="00191B2E" w:rsidP="006C2BE9">
      <w:pPr>
        <w:spacing w:line="480" w:lineRule="auto"/>
        <w:jc w:val="both"/>
        <w:rPr>
          <w:rFonts w:cs="Times New Roman"/>
          <w:szCs w:val="24"/>
        </w:rPr>
      </w:pPr>
      <w:r w:rsidRPr="002630DB">
        <w:rPr>
          <w:rFonts w:cs="Times New Roman"/>
          <w:szCs w:val="24"/>
        </w:rPr>
        <w:lastRenderedPageBreak/>
        <w:t>The implementation showed that a community reporting platform can be designed as an end-to-end workflow rather than merely as a digital complaint form. Reports move from pending submission through verification, rejection, duplicate handling, response-team assignment, acknowledgement, progress updates, resolution, and administrative closure. This workflow creates a clearer chain of responsibility among Citizen Reporters, Administrators, Response Teams, and Super Administrators.</w:t>
      </w:r>
    </w:p>
    <w:p w14:paraId="6AD581F0" w14:textId="2E928FA9" w:rsidR="00191B2E" w:rsidRPr="002630DB" w:rsidRDefault="00191B2E" w:rsidP="006C2BE9">
      <w:pPr>
        <w:spacing w:line="480" w:lineRule="auto"/>
        <w:jc w:val="both"/>
        <w:rPr>
          <w:rFonts w:cs="Times New Roman"/>
          <w:szCs w:val="24"/>
        </w:rPr>
      </w:pPr>
      <w:r w:rsidRPr="002630DB">
        <w:rPr>
          <w:rFonts w:cs="Times New Roman"/>
          <w:szCs w:val="24"/>
        </w:rPr>
        <w:t xml:space="preserve">A major conclusion from the project is that geospatial information is central to the usefulness of a community incident system. The combination of device GPS, address information, an adjustable map pin, interactive incident maps, and filtering by status, category, and severity supports better spatial awareness than unstructured location descriptions alone. For flooding, crime, infrastructure faults, fire, and medical incidents, accurate map-based information can assist </w:t>
      </w:r>
      <w:r w:rsidR="00F5015C" w:rsidRPr="002630DB">
        <w:rPr>
          <w:rFonts w:cs="Times New Roman"/>
          <w:szCs w:val="24"/>
        </w:rPr>
        <w:t>authorized</w:t>
      </w:r>
      <w:r w:rsidRPr="002630DB">
        <w:rPr>
          <w:rFonts w:cs="Times New Roman"/>
          <w:szCs w:val="24"/>
        </w:rPr>
        <w:t xml:space="preserve"> personnel to locate incidents, review their distribution, and identify possible areas of recurring concern.</w:t>
      </w:r>
    </w:p>
    <w:p w14:paraId="1BE6B273" w14:textId="77777777" w:rsidR="00191B2E" w:rsidRPr="002630DB" w:rsidRDefault="00191B2E" w:rsidP="006C2BE9">
      <w:pPr>
        <w:spacing w:line="480" w:lineRule="auto"/>
        <w:jc w:val="both"/>
        <w:rPr>
          <w:rFonts w:cs="Times New Roman"/>
          <w:szCs w:val="24"/>
        </w:rPr>
      </w:pPr>
      <w:r w:rsidRPr="002630DB">
        <w:rPr>
          <w:rFonts w:cs="Times New Roman"/>
          <w:szCs w:val="24"/>
        </w:rPr>
        <w:t xml:space="preserve">The system also demonstrated the importance of separating public reporting from operational decision-making. Citizens can report incidents and monitor appropriate status information, but verification, dispatch, internal notes, and incident closure remain controlled by </w:t>
      </w:r>
      <w:proofErr w:type="spellStart"/>
      <w:r w:rsidRPr="002630DB">
        <w:rPr>
          <w:rFonts w:cs="Times New Roman"/>
          <w:szCs w:val="24"/>
        </w:rPr>
        <w:t>authorised</w:t>
      </w:r>
      <w:proofErr w:type="spellEnd"/>
      <w:r w:rsidRPr="002630DB">
        <w:rPr>
          <w:rFonts w:cs="Times New Roman"/>
          <w:szCs w:val="24"/>
        </w:rPr>
        <w:t xml:space="preserve"> users. This separation supports transparency without exposing sensitive operational details. The anonymous-reporting feature additionally shows that participation can be expanded for sensitive reports while retaining administrative safeguards such as validation, verification, rejection, and duplicate marking.</w:t>
      </w:r>
    </w:p>
    <w:p w14:paraId="7C58B81F" w14:textId="77777777" w:rsidR="00191B2E" w:rsidRPr="002630DB" w:rsidRDefault="00191B2E" w:rsidP="006C2BE9">
      <w:pPr>
        <w:spacing w:line="480" w:lineRule="auto"/>
        <w:jc w:val="both"/>
        <w:rPr>
          <w:rFonts w:cs="Times New Roman"/>
          <w:szCs w:val="24"/>
        </w:rPr>
      </w:pPr>
      <w:r w:rsidRPr="002630DB">
        <w:rPr>
          <w:rFonts w:cs="Times New Roman"/>
          <w:szCs w:val="24"/>
        </w:rPr>
        <w:t xml:space="preserve">Another insight is that accountability depends on retaining the history of actions, not only the current state of an incident. The GCIRRS implements incident status histories, team assignments, updates, media evidence, feedback records, and audit logs. These features make it possible to </w:t>
      </w:r>
      <w:r w:rsidRPr="002630DB">
        <w:rPr>
          <w:rFonts w:cs="Times New Roman"/>
          <w:szCs w:val="24"/>
        </w:rPr>
        <w:lastRenderedPageBreak/>
        <w:t>examine what happened to an incident after it was reported and who performed significant actions during its lifecycle.</w:t>
      </w:r>
    </w:p>
    <w:p w14:paraId="729C6F00" w14:textId="77777777" w:rsidR="00191B2E" w:rsidRPr="002630DB" w:rsidRDefault="00191B2E" w:rsidP="006C2BE9">
      <w:pPr>
        <w:spacing w:line="480" w:lineRule="auto"/>
        <w:jc w:val="both"/>
        <w:rPr>
          <w:rFonts w:cs="Times New Roman"/>
          <w:szCs w:val="24"/>
        </w:rPr>
      </w:pPr>
      <w:r w:rsidRPr="002630DB">
        <w:rPr>
          <w:rFonts w:cs="Times New Roman"/>
          <w:szCs w:val="24"/>
        </w:rPr>
        <w:t>The project further established that a web-and-mobile architecture is appropriate for a system with different user contexts. The mobile application supports location capture, camera use, reporting, and field updates, while the web application supports larger dashboards, incident management, user management, analytics, maps, announcements, and audit review. This division allows the system to support both community-facing and administrative operations through one shared API and data model.</w:t>
      </w:r>
    </w:p>
    <w:p w14:paraId="765B4902" w14:textId="77777777" w:rsidR="00191B2E" w:rsidRPr="002630DB" w:rsidRDefault="00191B2E" w:rsidP="006C2BE9">
      <w:pPr>
        <w:spacing w:line="480" w:lineRule="auto"/>
        <w:jc w:val="both"/>
        <w:rPr>
          <w:rFonts w:cs="Times New Roman"/>
          <w:szCs w:val="24"/>
        </w:rPr>
      </w:pPr>
      <w:r w:rsidRPr="002630DB">
        <w:rPr>
          <w:rFonts w:cs="Times New Roman"/>
          <w:szCs w:val="24"/>
        </w:rPr>
        <w:t>The broader implication of this work is that community incident management can be strengthened when citizens are treated as structured sources of local information and when that information is connected to verification, dispatch, response tracking, and decision-support tools. The system provides a foundation for future digital public-safety and emergency-management solutions in Accra and other communities. Nevertheless, the project remains a prototype. Its implementation demonstrates technical feasibility and workflow integration; it does not establish that the system has already reduced emergency-response times, crime, flooding, fire losses, or medical risk in a live operational setting.</w:t>
      </w:r>
    </w:p>
    <w:p w14:paraId="270CD53A" w14:textId="77777777" w:rsidR="00191B2E" w:rsidRPr="002630DB" w:rsidRDefault="00191B2E" w:rsidP="006C2BE9">
      <w:pPr>
        <w:pStyle w:val="Heading2"/>
        <w:spacing w:line="480" w:lineRule="auto"/>
        <w:jc w:val="both"/>
        <w:rPr>
          <w:rFonts w:cs="Times New Roman"/>
          <w:sz w:val="24"/>
          <w:szCs w:val="24"/>
        </w:rPr>
      </w:pPr>
      <w:r w:rsidRPr="002630DB">
        <w:rPr>
          <w:rFonts w:cs="Times New Roman"/>
          <w:sz w:val="24"/>
          <w:szCs w:val="24"/>
        </w:rPr>
        <w:t>5.2 Challenges</w:t>
      </w:r>
    </w:p>
    <w:p w14:paraId="325CE385" w14:textId="77777777" w:rsidR="00191B2E" w:rsidRPr="002630DB" w:rsidRDefault="00191B2E" w:rsidP="006C2BE9">
      <w:pPr>
        <w:spacing w:line="480" w:lineRule="auto"/>
        <w:jc w:val="both"/>
        <w:rPr>
          <w:rFonts w:cs="Times New Roman"/>
          <w:szCs w:val="24"/>
        </w:rPr>
      </w:pPr>
      <w:r w:rsidRPr="002630DB">
        <w:rPr>
          <w:rFonts w:cs="Times New Roman"/>
          <w:szCs w:val="24"/>
        </w:rPr>
        <w:t xml:space="preserve">The project required the integration of web, mobile, backend, database, mapping, authentication, media-storage, and analytics components, making coordination of system modules challenging. Ensuring consistent data exchange between the React web application, React Native mobile application, and Laravel API required careful API design and validation. GPS accuracy and availability depended on device permissions, hardware, environmental conditions, and internet </w:t>
      </w:r>
      <w:r w:rsidRPr="002630DB">
        <w:rPr>
          <w:rFonts w:cs="Times New Roman"/>
          <w:szCs w:val="24"/>
        </w:rPr>
        <w:lastRenderedPageBreak/>
        <w:t xml:space="preserve">connectivity. Supporting anonymous reporting improved accessibility but introduced additional concerns about false, incomplete, malicious, or duplicate submissions. Designing role-based workflows required careful restriction of sensitive operations so that only </w:t>
      </w:r>
      <w:proofErr w:type="spellStart"/>
      <w:r w:rsidRPr="002630DB">
        <w:rPr>
          <w:rFonts w:cs="Times New Roman"/>
          <w:szCs w:val="24"/>
        </w:rPr>
        <w:t>authorised</w:t>
      </w:r>
      <w:proofErr w:type="spellEnd"/>
      <w:r w:rsidRPr="002630DB">
        <w:rPr>
          <w:rFonts w:cs="Times New Roman"/>
          <w:szCs w:val="24"/>
        </w:rPr>
        <w:t xml:space="preserve"> users could verify, dispatch, resolve, or inspect audit records. Handling incident media required validation of accepted files, storage paths, and relationships between files and incident records. The project was developed as an academic prototype, so extensive load testing, penetration testing, disaster-recovery testing, and production hosting validation were outside its scope. Access to representative operational users for long-term field evaluation was limited. The system also required an appropriate balance between public transparency and protection of sensitive incident and location information. Finally, formal institutional integration with emergency-response agencies was not implemented and would require policy, legal, operational, and technical collaboration.</w:t>
      </w:r>
    </w:p>
    <w:p w14:paraId="309129CD" w14:textId="77777777" w:rsidR="00191B2E" w:rsidRPr="002630DB" w:rsidRDefault="00191B2E" w:rsidP="006C2BE9">
      <w:pPr>
        <w:pStyle w:val="Heading2"/>
        <w:spacing w:line="480" w:lineRule="auto"/>
        <w:jc w:val="both"/>
        <w:rPr>
          <w:rFonts w:cs="Times New Roman"/>
          <w:sz w:val="24"/>
          <w:szCs w:val="24"/>
        </w:rPr>
      </w:pPr>
      <w:r w:rsidRPr="002630DB">
        <w:rPr>
          <w:rFonts w:cs="Times New Roman"/>
          <w:sz w:val="24"/>
          <w:szCs w:val="24"/>
        </w:rPr>
        <w:t>5.3 Recommendations</w:t>
      </w:r>
    </w:p>
    <w:p w14:paraId="4BFD7810" w14:textId="77777777" w:rsidR="00191B2E" w:rsidRPr="002630DB" w:rsidRDefault="00191B2E" w:rsidP="006C2BE9">
      <w:pPr>
        <w:spacing w:line="480" w:lineRule="auto"/>
        <w:jc w:val="both"/>
        <w:rPr>
          <w:rFonts w:cs="Times New Roman"/>
          <w:szCs w:val="24"/>
        </w:rPr>
      </w:pPr>
      <w:r w:rsidRPr="002630DB">
        <w:rPr>
          <w:rFonts w:cs="Times New Roman"/>
          <w:szCs w:val="24"/>
        </w:rPr>
        <w:t>Future work should focus on transforming the prototype into a robust, institutionally integrated, and empirically evaluated platform. The following roadmap identifies important questions and objectives that were not fully addressed in the present work.</w:t>
      </w:r>
    </w:p>
    <w:p w14:paraId="55F3C871" w14:textId="77777777" w:rsidR="00191B2E" w:rsidRPr="002630DB" w:rsidRDefault="00191B2E" w:rsidP="006C2BE9">
      <w:pPr>
        <w:pStyle w:val="Heading3"/>
        <w:spacing w:line="480" w:lineRule="auto"/>
        <w:jc w:val="both"/>
        <w:rPr>
          <w:rFonts w:cs="Times New Roman"/>
          <w:szCs w:val="24"/>
        </w:rPr>
      </w:pPr>
      <w:r w:rsidRPr="002630DB">
        <w:rPr>
          <w:rFonts w:cs="Times New Roman"/>
          <w:szCs w:val="24"/>
        </w:rPr>
        <w:t>5.3.1 Conduct Formal Usability and Acceptance Evaluation</w:t>
      </w:r>
    </w:p>
    <w:p w14:paraId="045D6D99" w14:textId="77777777" w:rsidR="00191B2E" w:rsidRPr="002630DB" w:rsidRDefault="00191B2E" w:rsidP="006C2BE9">
      <w:pPr>
        <w:spacing w:line="480" w:lineRule="auto"/>
        <w:jc w:val="both"/>
        <w:rPr>
          <w:rFonts w:cs="Times New Roman"/>
          <w:szCs w:val="24"/>
        </w:rPr>
      </w:pPr>
      <w:r w:rsidRPr="002630DB">
        <w:rPr>
          <w:rFonts w:cs="Times New Roman"/>
          <w:szCs w:val="24"/>
        </w:rPr>
        <w:t xml:space="preserve">The system should be evaluated with representative residents, administrators, emergency responders, and community stakeholders in the Accra Metropolitan Area. Future research should determine whether users can complete key tasks efficiently, including reporting an incident, selecting a category and severity, capturing a location, attaching media, verifying an incident, assigning a team, updating a response, and closing a record. This is significant because technical implementation alone does not guarantee adoption. A formal evaluation using usability measures, task-completion analysis, interviews, questionnaires, and user-observation sessions would identify </w:t>
      </w:r>
      <w:r w:rsidRPr="002630DB">
        <w:rPr>
          <w:rFonts w:cs="Times New Roman"/>
          <w:szCs w:val="24"/>
        </w:rPr>
        <w:lastRenderedPageBreak/>
        <w:t>barriers related to language, accessibility, digital literacy, interface clarity, trust, and willingness to report incidents.</w:t>
      </w:r>
    </w:p>
    <w:p w14:paraId="0F423232" w14:textId="77777777" w:rsidR="00191B2E" w:rsidRPr="002630DB" w:rsidRDefault="00191B2E" w:rsidP="006C2BE9">
      <w:pPr>
        <w:pStyle w:val="Heading3"/>
        <w:spacing w:line="480" w:lineRule="auto"/>
        <w:jc w:val="both"/>
        <w:rPr>
          <w:rFonts w:cs="Times New Roman"/>
          <w:szCs w:val="24"/>
        </w:rPr>
      </w:pPr>
      <w:r w:rsidRPr="002630DB">
        <w:rPr>
          <w:rFonts w:cs="Times New Roman"/>
          <w:szCs w:val="24"/>
        </w:rPr>
        <w:t xml:space="preserve">5.3.2 Integrate </w:t>
      </w:r>
      <w:proofErr w:type="gramStart"/>
      <w:r w:rsidRPr="002630DB">
        <w:rPr>
          <w:rFonts w:cs="Times New Roman"/>
          <w:szCs w:val="24"/>
        </w:rPr>
        <w:t>With</w:t>
      </w:r>
      <w:proofErr w:type="gramEnd"/>
      <w:r w:rsidRPr="002630DB">
        <w:rPr>
          <w:rFonts w:cs="Times New Roman"/>
          <w:szCs w:val="24"/>
        </w:rPr>
        <w:t xml:space="preserve"> Official Emergency Services</w:t>
      </w:r>
    </w:p>
    <w:p w14:paraId="798C50B2" w14:textId="17479AFB" w:rsidR="00191B2E" w:rsidRPr="002630DB" w:rsidRDefault="00191B2E" w:rsidP="006C2BE9">
      <w:pPr>
        <w:spacing w:line="480" w:lineRule="auto"/>
        <w:jc w:val="both"/>
        <w:rPr>
          <w:rFonts w:cs="Times New Roman"/>
          <w:szCs w:val="24"/>
        </w:rPr>
      </w:pPr>
      <w:r w:rsidRPr="002630DB">
        <w:rPr>
          <w:rFonts w:cs="Times New Roman"/>
          <w:szCs w:val="24"/>
        </w:rPr>
        <w:t xml:space="preserve">Future development should explore formal integration with relevant emergency and public-safety institutions, such as the National Disaster Management </w:t>
      </w:r>
      <w:r w:rsidR="00F5015C" w:rsidRPr="002630DB">
        <w:rPr>
          <w:rFonts w:cs="Times New Roman"/>
          <w:szCs w:val="24"/>
        </w:rPr>
        <w:t>Organization</w:t>
      </w:r>
      <w:r w:rsidRPr="002630DB">
        <w:rPr>
          <w:rFonts w:cs="Times New Roman"/>
          <w:szCs w:val="24"/>
        </w:rPr>
        <w:t>, Ghana National Fire Service, Ghana Police Service, National Ambulance Service, local assemblies, and utility or infrastructure agencies. This is significant because the current system models response teams within the prototype but does not establish live integration with official dispatch or emergency-command procedures. Integration could enable verified incidents to be escalated through approved institutional channels, subject to memoranda of understanding, data-sharing agreements, standard operating procedures, and legal approval.</w:t>
      </w:r>
    </w:p>
    <w:p w14:paraId="1700C722" w14:textId="77777777" w:rsidR="00191B2E" w:rsidRPr="002630DB" w:rsidRDefault="00191B2E" w:rsidP="006C2BE9">
      <w:pPr>
        <w:pStyle w:val="Heading3"/>
        <w:spacing w:line="480" w:lineRule="auto"/>
        <w:jc w:val="both"/>
        <w:rPr>
          <w:rFonts w:cs="Times New Roman"/>
          <w:szCs w:val="24"/>
        </w:rPr>
      </w:pPr>
      <w:r w:rsidRPr="002630DB">
        <w:rPr>
          <w:rFonts w:cs="Times New Roman"/>
          <w:szCs w:val="24"/>
        </w:rPr>
        <w:t>5.3.3 Add Real-Time Communication and Notifications</w:t>
      </w:r>
    </w:p>
    <w:p w14:paraId="13E4309B" w14:textId="77777777" w:rsidR="00191B2E" w:rsidRPr="002630DB" w:rsidRDefault="00191B2E" w:rsidP="006C2BE9">
      <w:pPr>
        <w:spacing w:line="480" w:lineRule="auto"/>
        <w:jc w:val="both"/>
        <w:rPr>
          <w:rFonts w:cs="Times New Roman"/>
          <w:szCs w:val="24"/>
        </w:rPr>
      </w:pPr>
      <w:r w:rsidRPr="002630DB">
        <w:rPr>
          <w:rFonts w:cs="Times New Roman"/>
          <w:szCs w:val="24"/>
        </w:rPr>
        <w:t>The system should be enhanced with real-time notifications through push notifications, SMS, email, and in-application alerts. It should also support configurable escalation rules for critical incidents, such as large fires, severe flooding, life-threatening medical events, or high-risk crimes. This is significant because emergency reporting has time-sensitive requirements. Future research should evaluate which notification channels are reliable, affordable, accessible, and appropriate for different user groups and incident severity levels in the Accra context.</w:t>
      </w:r>
    </w:p>
    <w:p w14:paraId="34296833" w14:textId="77777777" w:rsidR="00191B2E" w:rsidRPr="002630DB" w:rsidRDefault="00191B2E" w:rsidP="006C2BE9">
      <w:pPr>
        <w:pStyle w:val="Heading3"/>
        <w:spacing w:line="480" w:lineRule="auto"/>
        <w:jc w:val="both"/>
        <w:rPr>
          <w:rFonts w:cs="Times New Roman"/>
          <w:szCs w:val="24"/>
        </w:rPr>
      </w:pPr>
      <w:r w:rsidRPr="002630DB">
        <w:rPr>
          <w:rFonts w:cs="Times New Roman"/>
          <w:szCs w:val="24"/>
        </w:rPr>
        <w:t>5.3.4 Strengthen False-Report and Duplicate Detection</w:t>
      </w:r>
    </w:p>
    <w:p w14:paraId="338F47B7" w14:textId="77777777" w:rsidR="00191B2E" w:rsidRPr="002630DB" w:rsidRDefault="00191B2E" w:rsidP="006C2BE9">
      <w:pPr>
        <w:spacing w:line="480" w:lineRule="auto"/>
        <w:jc w:val="both"/>
        <w:rPr>
          <w:rFonts w:cs="Times New Roman"/>
          <w:szCs w:val="24"/>
        </w:rPr>
      </w:pPr>
      <w:r w:rsidRPr="002630DB">
        <w:rPr>
          <w:rFonts w:cs="Times New Roman"/>
          <w:szCs w:val="24"/>
        </w:rPr>
        <w:t xml:space="preserve">Future versions should add more advanced tools for detecting misleading, malicious, incomplete, or duplicate reports. Possible techniques include duplicate-location checks, time-based similarity detection, image metadata checks, reporter reputation indicators for authenticated users, </w:t>
      </w:r>
      <w:r w:rsidRPr="002630DB">
        <w:rPr>
          <w:rFonts w:cs="Times New Roman"/>
          <w:szCs w:val="24"/>
        </w:rPr>
        <w:lastRenderedPageBreak/>
        <w:t>administrator review queues, and machine-learning-assisted classification. This is significant because resource diversion caused by false reports can undermine trust and delay attention to genuine incidents. Any automated detection approach should be carefully evaluated to avoid unfairly rejecting legitimate reports, especially anonymous or low-information reports from vulnerable users.</w:t>
      </w:r>
    </w:p>
    <w:p w14:paraId="1ABF137F" w14:textId="77777777" w:rsidR="00191B2E" w:rsidRPr="002630DB" w:rsidRDefault="00191B2E" w:rsidP="006C2BE9">
      <w:pPr>
        <w:pStyle w:val="Heading3"/>
        <w:spacing w:line="480" w:lineRule="auto"/>
        <w:jc w:val="both"/>
        <w:rPr>
          <w:rFonts w:cs="Times New Roman"/>
          <w:szCs w:val="24"/>
        </w:rPr>
      </w:pPr>
      <w:r w:rsidRPr="002630DB">
        <w:rPr>
          <w:rFonts w:cs="Times New Roman"/>
          <w:szCs w:val="24"/>
        </w:rPr>
        <w:t>5.3.5 Improve Offline and Low-Connectivity Support</w:t>
      </w:r>
    </w:p>
    <w:p w14:paraId="2F5BA4B6" w14:textId="015EDABB" w:rsidR="00191B2E" w:rsidRPr="002630DB" w:rsidRDefault="00191B2E" w:rsidP="006C2BE9">
      <w:pPr>
        <w:spacing w:line="480" w:lineRule="auto"/>
        <w:jc w:val="both"/>
        <w:rPr>
          <w:rFonts w:cs="Times New Roman"/>
          <w:szCs w:val="24"/>
        </w:rPr>
      </w:pPr>
      <w:r w:rsidRPr="002630DB">
        <w:rPr>
          <w:rFonts w:cs="Times New Roman"/>
          <w:szCs w:val="24"/>
        </w:rPr>
        <w:t xml:space="preserve">The mobile application should be extended to support offline incident drafting, queued uploads, delayed </w:t>
      </w:r>
      <w:r w:rsidR="00F5015C" w:rsidRPr="002630DB">
        <w:rPr>
          <w:rFonts w:cs="Times New Roman"/>
          <w:szCs w:val="24"/>
        </w:rPr>
        <w:t>synchronization</w:t>
      </w:r>
      <w:r w:rsidRPr="002630DB">
        <w:rPr>
          <w:rFonts w:cs="Times New Roman"/>
          <w:szCs w:val="24"/>
        </w:rPr>
        <w:t>, and low-bandwidth modes. It should also provide clear user feedback when GPS, network, or media upload services are unavailable. This is significant because connectivity may be unreliable during severe weather, flooding, power interruptions, or in locations with limited mobile coverage. Offline-first design would improve the system’s usefulness in circumstances where incident reporting is most needed.</w:t>
      </w:r>
    </w:p>
    <w:p w14:paraId="69CAAF15" w14:textId="77777777" w:rsidR="00191B2E" w:rsidRPr="002630DB" w:rsidRDefault="00191B2E" w:rsidP="006C2BE9">
      <w:pPr>
        <w:pStyle w:val="Heading3"/>
        <w:spacing w:line="480" w:lineRule="auto"/>
        <w:jc w:val="both"/>
        <w:rPr>
          <w:rFonts w:cs="Times New Roman"/>
          <w:szCs w:val="24"/>
        </w:rPr>
      </w:pPr>
      <w:r w:rsidRPr="002630DB">
        <w:rPr>
          <w:rFonts w:cs="Times New Roman"/>
          <w:szCs w:val="24"/>
        </w:rPr>
        <w:t>5.3.6 Expand GIS and Predictive Analytics</w:t>
      </w:r>
    </w:p>
    <w:p w14:paraId="1FABB816" w14:textId="43A699E1" w:rsidR="00191B2E" w:rsidRPr="002630DB" w:rsidRDefault="00191B2E" w:rsidP="006C2BE9">
      <w:pPr>
        <w:spacing w:line="480" w:lineRule="auto"/>
        <w:jc w:val="both"/>
        <w:rPr>
          <w:rFonts w:cs="Times New Roman"/>
          <w:szCs w:val="24"/>
        </w:rPr>
      </w:pPr>
      <w:r w:rsidRPr="002630DB">
        <w:rPr>
          <w:rFonts w:cs="Times New Roman"/>
          <w:szCs w:val="24"/>
        </w:rPr>
        <w:t xml:space="preserve">Future research should explore richer spatial-analysis functions, including hotspot analysis, heat maps, temporal trend analysis, flood-risk overlays, response-time mapping, route </w:t>
      </w:r>
      <w:r w:rsidR="00F5015C" w:rsidRPr="002630DB">
        <w:rPr>
          <w:rFonts w:cs="Times New Roman"/>
          <w:szCs w:val="24"/>
        </w:rPr>
        <w:t>optimization</w:t>
      </w:r>
      <w:r w:rsidRPr="002630DB">
        <w:rPr>
          <w:rFonts w:cs="Times New Roman"/>
          <w:szCs w:val="24"/>
        </w:rPr>
        <w:t>, and geographic clustering. Where reliable data and ethical approval are available, predictive models could be investigated for identifying locations or periods with elevated incident risk. This is significant because the current system provides mapped incident records and dashboards, but it does not constitute a full spatial decision-support or predictive system. Advanced analytics could assist planning, prevention, resource allocation, and community-risk communication.</w:t>
      </w:r>
    </w:p>
    <w:p w14:paraId="19C1D659" w14:textId="77777777" w:rsidR="00191B2E" w:rsidRPr="002630DB" w:rsidRDefault="00191B2E" w:rsidP="006C2BE9">
      <w:pPr>
        <w:pStyle w:val="Heading3"/>
        <w:spacing w:line="480" w:lineRule="auto"/>
        <w:jc w:val="both"/>
        <w:rPr>
          <w:rFonts w:cs="Times New Roman"/>
          <w:szCs w:val="24"/>
        </w:rPr>
      </w:pPr>
      <w:r w:rsidRPr="002630DB">
        <w:rPr>
          <w:rFonts w:cs="Times New Roman"/>
          <w:szCs w:val="24"/>
        </w:rPr>
        <w:lastRenderedPageBreak/>
        <w:t>5.3.7 Conduct Security, Privacy, and Data-Protection Assessment</w:t>
      </w:r>
    </w:p>
    <w:p w14:paraId="3C48CA35" w14:textId="77777777" w:rsidR="00191B2E" w:rsidRPr="002630DB" w:rsidRDefault="00191B2E" w:rsidP="006C2BE9">
      <w:pPr>
        <w:spacing w:line="480" w:lineRule="auto"/>
        <w:jc w:val="both"/>
        <w:rPr>
          <w:rFonts w:cs="Times New Roman"/>
          <w:szCs w:val="24"/>
        </w:rPr>
      </w:pPr>
      <w:r w:rsidRPr="002630DB">
        <w:rPr>
          <w:rFonts w:cs="Times New Roman"/>
          <w:szCs w:val="24"/>
        </w:rPr>
        <w:t>The system should undergo penetration testing, vulnerability assessment, security-code review, logging review, backup-and-recovery testing, and privacy-impact assessment before any public deployment. Future work should also determine how long reports, media, location coordinates, and audit records should be retained and who may access them. This is significant because incident reports can contain sensitive personal data, location data, evidence files, and operational information. Strong technical controls must be complemented by clear governance, consent, retention, access, and disclosure policies.</w:t>
      </w:r>
    </w:p>
    <w:p w14:paraId="4F821DBB" w14:textId="77777777" w:rsidR="00191B2E" w:rsidRPr="002630DB" w:rsidRDefault="00191B2E" w:rsidP="006C2BE9">
      <w:pPr>
        <w:pStyle w:val="Heading3"/>
        <w:spacing w:line="480" w:lineRule="auto"/>
        <w:jc w:val="both"/>
        <w:rPr>
          <w:rFonts w:cs="Times New Roman"/>
          <w:szCs w:val="24"/>
        </w:rPr>
      </w:pPr>
      <w:r w:rsidRPr="002630DB">
        <w:rPr>
          <w:rFonts w:cs="Times New Roman"/>
          <w:szCs w:val="24"/>
        </w:rPr>
        <w:t>5.3.8 Improve Inclusion and Accessibility</w:t>
      </w:r>
    </w:p>
    <w:p w14:paraId="4DBB7DE7" w14:textId="77777777" w:rsidR="00191B2E" w:rsidRPr="002630DB" w:rsidRDefault="00191B2E" w:rsidP="006C2BE9">
      <w:pPr>
        <w:spacing w:line="480" w:lineRule="auto"/>
        <w:jc w:val="both"/>
        <w:rPr>
          <w:rFonts w:cs="Times New Roman"/>
          <w:szCs w:val="24"/>
        </w:rPr>
      </w:pPr>
      <w:r w:rsidRPr="002630DB">
        <w:rPr>
          <w:rFonts w:cs="Times New Roman"/>
          <w:szCs w:val="24"/>
        </w:rPr>
        <w:t>Future versions should support multiple languages, including Ghanaian language options where appropriate, accessible text sizes, screen-reader compatibility, clear iconography, low-literacy reporting flows, and emergency-accessibility features for persons with disabilities. This is significant because a community platform should be usable by people with different levels of literacy, language proficiency, physical ability, device access, and technological familiarity. Inclusion is necessary for the system to represent community information fairly rather than only reports from highly connected users.</w:t>
      </w:r>
    </w:p>
    <w:p w14:paraId="2CD9E122" w14:textId="77777777" w:rsidR="00191B2E" w:rsidRPr="002630DB" w:rsidRDefault="00191B2E" w:rsidP="006C2BE9">
      <w:pPr>
        <w:pStyle w:val="Heading3"/>
        <w:spacing w:line="480" w:lineRule="auto"/>
        <w:jc w:val="both"/>
        <w:rPr>
          <w:rFonts w:cs="Times New Roman"/>
          <w:szCs w:val="24"/>
        </w:rPr>
      </w:pPr>
      <w:r w:rsidRPr="002630DB">
        <w:rPr>
          <w:rFonts w:cs="Times New Roman"/>
          <w:szCs w:val="24"/>
        </w:rPr>
        <w:t>5.3.9 Test Scalability and Production Readiness</w:t>
      </w:r>
    </w:p>
    <w:p w14:paraId="3D9EA381" w14:textId="00C07DD8" w:rsidR="00191B2E" w:rsidRPr="002630DB" w:rsidRDefault="00191B2E" w:rsidP="006C2BE9">
      <w:pPr>
        <w:spacing w:line="480" w:lineRule="auto"/>
        <w:jc w:val="both"/>
        <w:rPr>
          <w:rFonts w:cs="Times New Roman"/>
          <w:szCs w:val="24"/>
        </w:rPr>
      </w:pPr>
      <w:r w:rsidRPr="002630DB">
        <w:rPr>
          <w:rFonts w:cs="Times New Roman"/>
          <w:szCs w:val="24"/>
        </w:rPr>
        <w:t xml:space="preserve">Future work should deploy the system in a controlled cloud environment and conduct load testing, performance monitoring, database </w:t>
      </w:r>
      <w:r w:rsidR="00F5015C" w:rsidRPr="002630DB">
        <w:rPr>
          <w:rFonts w:cs="Times New Roman"/>
          <w:szCs w:val="24"/>
        </w:rPr>
        <w:t>optimization</w:t>
      </w:r>
      <w:r w:rsidRPr="002630DB">
        <w:rPr>
          <w:rFonts w:cs="Times New Roman"/>
          <w:szCs w:val="24"/>
        </w:rPr>
        <w:t xml:space="preserve">, media-storage </w:t>
      </w:r>
      <w:r w:rsidR="00F5015C" w:rsidRPr="002630DB">
        <w:rPr>
          <w:rFonts w:cs="Times New Roman"/>
          <w:szCs w:val="24"/>
        </w:rPr>
        <w:t>optimization</w:t>
      </w:r>
      <w:r w:rsidRPr="002630DB">
        <w:rPr>
          <w:rFonts w:cs="Times New Roman"/>
          <w:szCs w:val="24"/>
        </w:rPr>
        <w:t xml:space="preserve">, backup validation, and disaster-recovery exercises. It should also investigate the operational cost of hosting, mapping services, messaging, media storage, and support. This is significant because the prototype was not evaluated under large-scale concurrent usage. A system intended for a metropolitan area must be </w:t>
      </w:r>
      <w:r w:rsidRPr="002630DB">
        <w:rPr>
          <w:rFonts w:cs="Times New Roman"/>
          <w:szCs w:val="24"/>
        </w:rPr>
        <w:lastRenderedPageBreak/>
        <w:t>able to handle surges in reporting during major floods, fires, public emergencies, or other high-demand periods.</w:t>
      </w:r>
    </w:p>
    <w:p w14:paraId="09F350A7" w14:textId="77777777" w:rsidR="00191B2E" w:rsidRPr="002630DB" w:rsidRDefault="00191B2E" w:rsidP="006C2BE9">
      <w:pPr>
        <w:pStyle w:val="Heading3"/>
        <w:spacing w:line="480" w:lineRule="auto"/>
        <w:jc w:val="both"/>
        <w:rPr>
          <w:rFonts w:cs="Times New Roman"/>
          <w:szCs w:val="24"/>
        </w:rPr>
      </w:pPr>
      <w:r w:rsidRPr="002630DB">
        <w:rPr>
          <w:rFonts w:cs="Times New Roman"/>
          <w:szCs w:val="24"/>
        </w:rPr>
        <w:t>5.3.10 Measure Real-World Outcomes</w:t>
      </w:r>
    </w:p>
    <w:p w14:paraId="5669C067" w14:textId="77777777" w:rsidR="00191B2E" w:rsidRPr="002630DB" w:rsidRDefault="00191B2E" w:rsidP="006C2BE9">
      <w:pPr>
        <w:spacing w:line="480" w:lineRule="auto"/>
        <w:jc w:val="both"/>
        <w:rPr>
          <w:rFonts w:cs="Times New Roman"/>
          <w:szCs w:val="24"/>
        </w:rPr>
      </w:pPr>
      <w:r w:rsidRPr="002630DB">
        <w:rPr>
          <w:rFonts w:cs="Times New Roman"/>
          <w:szCs w:val="24"/>
        </w:rPr>
        <w:t>A future longitudinal study should measure whether use of the platform improves reporting completeness, location accuracy, verification time, dispatch time, response time, resolution rate, public satisfaction, and institutional accountability. It should compare outcomes before and after deployment or across areas with and without the system. This is significant because the present project demonstrates that the system can be implemented and that the intended workflow functions technically. It does not provide sufficient real-world evidence that the system improves public safety or emergency response outcomes. Such evidence is necessary before making strong claims about the system’s practical impact.</w:t>
      </w:r>
    </w:p>
    <w:p w14:paraId="3790ED73" w14:textId="77777777" w:rsidR="00191B2E" w:rsidRPr="002630DB" w:rsidRDefault="00191B2E" w:rsidP="006C2BE9">
      <w:pPr>
        <w:spacing w:line="480" w:lineRule="auto"/>
        <w:jc w:val="both"/>
        <w:rPr>
          <w:rFonts w:eastAsiaTheme="majorEastAsia" w:cs="Times New Roman"/>
          <w:b/>
          <w:bCs/>
          <w:szCs w:val="24"/>
        </w:rPr>
      </w:pPr>
      <w:r w:rsidRPr="002630DB">
        <w:rPr>
          <w:rFonts w:cs="Times New Roman"/>
          <w:szCs w:val="24"/>
        </w:rPr>
        <w:br w:type="page"/>
      </w:r>
    </w:p>
    <w:p w14:paraId="092E6760" w14:textId="76D39124" w:rsidR="000F6F27" w:rsidRPr="002630DB" w:rsidRDefault="000F6F27" w:rsidP="006C2BE9">
      <w:pPr>
        <w:pStyle w:val="Heading2"/>
        <w:spacing w:line="480" w:lineRule="auto"/>
        <w:jc w:val="both"/>
        <w:rPr>
          <w:rFonts w:cs="Times New Roman"/>
          <w:sz w:val="24"/>
          <w:szCs w:val="24"/>
        </w:rPr>
      </w:pPr>
      <w:r w:rsidRPr="002630DB">
        <w:rPr>
          <w:rFonts w:cs="Times New Roman"/>
          <w:sz w:val="24"/>
          <w:szCs w:val="24"/>
        </w:rPr>
        <w:lastRenderedPageBreak/>
        <w:t>REFERENCES</w:t>
      </w:r>
    </w:p>
    <w:p w14:paraId="487019B9" w14:textId="2D73F67C" w:rsidR="000F6F27" w:rsidRPr="002630DB" w:rsidRDefault="000F6F27" w:rsidP="006C2BE9">
      <w:pPr>
        <w:pStyle w:val="Heading2"/>
        <w:spacing w:line="480" w:lineRule="auto"/>
        <w:jc w:val="both"/>
        <w:rPr>
          <w:rFonts w:cs="Times New Roman"/>
          <w:b w:val="0"/>
          <w:bCs w:val="0"/>
          <w:sz w:val="24"/>
          <w:szCs w:val="24"/>
        </w:rPr>
      </w:pPr>
      <w:r w:rsidRPr="002630DB">
        <w:rPr>
          <w:rFonts w:cs="Times New Roman"/>
          <w:b w:val="0"/>
          <w:bCs w:val="0"/>
          <w:sz w:val="24"/>
          <w:szCs w:val="24"/>
        </w:rPr>
        <w:t>Ghana Statistical Service. (2021). 2021 population and housing census: General report. https://census2021.statsghana.gov.gh/</w:t>
      </w:r>
    </w:p>
    <w:p w14:paraId="47954BDA" w14:textId="54C3B5CF" w:rsidR="000F6F27" w:rsidRPr="002630DB" w:rsidRDefault="000F6F27" w:rsidP="006C2BE9">
      <w:pPr>
        <w:pStyle w:val="Heading2"/>
        <w:spacing w:line="480" w:lineRule="auto"/>
        <w:jc w:val="both"/>
        <w:rPr>
          <w:rFonts w:cs="Times New Roman"/>
          <w:b w:val="0"/>
          <w:bCs w:val="0"/>
          <w:sz w:val="24"/>
          <w:szCs w:val="24"/>
        </w:rPr>
      </w:pPr>
      <w:r w:rsidRPr="002630DB">
        <w:rPr>
          <w:rFonts w:cs="Times New Roman"/>
          <w:b w:val="0"/>
          <w:bCs w:val="0"/>
          <w:sz w:val="24"/>
          <w:szCs w:val="24"/>
        </w:rPr>
        <w:t>Greater Accra Regional Coordinating Council. (2026). Medium-term development plan, 2026–2029. National Development Planning Commission. https://ndpc.gov.gh/media/Greater_Accra_Regional_Coordinating_Council_2026-2029_MTDP.pdf</w:t>
      </w:r>
    </w:p>
    <w:p w14:paraId="1CE6CAB6" w14:textId="732299F7" w:rsidR="000F6F27" w:rsidRPr="002630DB" w:rsidRDefault="000F6F27" w:rsidP="006C2BE9">
      <w:pPr>
        <w:pStyle w:val="Heading2"/>
        <w:spacing w:line="480" w:lineRule="auto"/>
        <w:jc w:val="both"/>
        <w:rPr>
          <w:rFonts w:cs="Times New Roman"/>
          <w:b w:val="0"/>
          <w:bCs w:val="0"/>
          <w:sz w:val="24"/>
          <w:szCs w:val="24"/>
        </w:rPr>
      </w:pPr>
      <w:r w:rsidRPr="002630DB">
        <w:rPr>
          <w:rFonts w:cs="Times New Roman"/>
          <w:b w:val="0"/>
          <w:bCs w:val="0"/>
          <w:sz w:val="24"/>
          <w:szCs w:val="24"/>
        </w:rPr>
        <w:t>International Organization for Standardization. (2018). ISO 9241-11:2018 ergonomics of human-system interaction—Part 11: Usability: Definitions and concepts. https://www.iso.org/standard/63500.html</w:t>
      </w:r>
    </w:p>
    <w:p w14:paraId="36599553" w14:textId="11799BC9" w:rsidR="000F6F27" w:rsidRPr="002630DB" w:rsidRDefault="000F6F27" w:rsidP="006C2BE9">
      <w:pPr>
        <w:pStyle w:val="Heading2"/>
        <w:spacing w:line="480" w:lineRule="auto"/>
        <w:jc w:val="both"/>
        <w:rPr>
          <w:rFonts w:cs="Times New Roman"/>
          <w:b w:val="0"/>
          <w:bCs w:val="0"/>
          <w:sz w:val="24"/>
          <w:szCs w:val="24"/>
        </w:rPr>
      </w:pPr>
      <w:r w:rsidRPr="002630DB">
        <w:rPr>
          <w:rFonts w:cs="Times New Roman"/>
          <w:b w:val="0"/>
          <w:bCs w:val="0"/>
          <w:sz w:val="24"/>
          <w:szCs w:val="24"/>
        </w:rPr>
        <w:t xml:space="preserve">National Disaster Management </w:t>
      </w:r>
      <w:proofErr w:type="spellStart"/>
      <w:r w:rsidRPr="002630DB">
        <w:rPr>
          <w:rFonts w:cs="Times New Roman"/>
          <w:b w:val="0"/>
          <w:bCs w:val="0"/>
          <w:sz w:val="24"/>
          <w:szCs w:val="24"/>
        </w:rPr>
        <w:t>Organisation</w:t>
      </w:r>
      <w:proofErr w:type="spellEnd"/>
      <w:r w:rsidRPr="002630DB">
        <w:rPr>
          <w:rFonts w:cs="Times New Roman"/>
          <w:b w:val="0"/>
          <w:bCs w:val="0"/>
          <w:sz w:val="24"/>
          <w:szCs w:val="24"/>
        </w:rPr>
        <w:t>. (2023). Emergency preparedness and response planning. https://nadmo.gov.gh/</w:t>
      </w:r>
    </w:p>
    <w:p w14:paraId="2E7B44DA" w14:textId="015A15A9" w:rsidR="000F6F27" w:rsidRPr="002630DB" w:rsidRDefault="000F6F27" w:rsidP="006C2BE9">
      <w:pPr>
        <w:pStyle w:val="Heading2"/>
        <w:spacing w:line="480" w:lineRule="auto"/>
        <w:jc w:val="both"/>
        <w:rPr>
          <w:rFonts w:cs="Times New Roman"/>
          <w:b w:val="0"/>
          <w:bCs w:val="0"/>
          <w:sz w:val="24"/>
          <w:szCs w:val="24"/>
        </w:rPr>
      </w:pPr>
      <w:r w:rsidRPr="002630DB">
        <w:rPr>
          <w:rFonts w:cs="Times New Roman"/>
          <w:b w:val="0"/>
          <w:bCs w:val="0"/>
          <w:sz w:val="24"/>
          <w:szCs w:val="24"/>
        </w:rPr>
        <w:t xml:space="preserve">National Disaster Management </w:t>
      </w:r>
      <w:proofErr w:type="spellStart"/>
      <w:r w:rsidRPr="002630DB">
        <w:rPr>
          <w:rFonts w:cs="Times New Roman"/>
          <w:b w:val="0"/>
          <w:bCs w:val="0"/>
          <w:sz w:val="24"/>
          <w:szCs w:val="24"/>
        </w:rPr>
        <w:t>Organisation</w:t>
      </w:r>
      <w:proofErr w:type="spellEnd"/>
      <w:r w:rsidRPr="002630DB">
        <w:rPr>
          <w:rFonts w:cs="Times New Roman"/>
          <w:b w:val="0"/>
          <w:bCs w:val="0"/>
          <w:sz w:val="24"/>
          <w:szCs w:val="24"/>
        </w:rPr>
        <w:t>. (n.d.). Prepare for emergencies. https://nadmo.gov.gh/nadmo/</w:t>
      </w:r>
    </w:p>
    <w:p w14:paraId="5CDFE825" w14:textId="641D4A76" w:rsidR="000F6F27" w:rsidRPr="002630DB" w:rsidRDefault="000F6F27" w:rsidP="006C2BE9">
      <w:pPr>
        <w:pStyle w:val="Heading2"/>
        <w:spacing w:line="480" w:lineRule="auto"/>
        <w:jc w:val="both"/>
        <w:rPr>
          <w:rFonts w:cs="Times New Roman"/>
          <w:b w:val="0"/>
          <w:bCs w:val="0"/>
          <w:sz w:val="24"/>
          <w:szCs w:val="24"/>
        </w:rPr>
      </w:pPr>
      <w:r w:rsidRPr="002630DB">
        <w:rPr>
          <w:rFonts w:cs="Times New Roman"/>
          <w:b w:val="0"/>
          <w:bCs w:val="0"/>
          <w:sz w:val="24"/>
          <w:szCs w:val="24"/>
        </w:rPr>
        <w:t xml:space="preserve">Schwaber, K., &amp; Sutherland, J. (2020). The Scrum guide: The definitive guide to Scrum: The rules of the game. Scrum Guides. </w:t>
      </w:r>
      <w:hyperlink r:id="rId25" w:history="1">
        <w:r w:rsidRPr="002630DB">
          <w:rPr>
            <w:rStyle w:val="Hyperlink"/>
            <w:rFonts w:cs="Times New Roman"/>
            <w:b w:val="0"/>
            <w:bCs w:val="0"/>
            <w:sz w:val="24"/>
            <w:szCs w:val="24"/>
          </w:rPr>
          <w:t>https://scrumguides.org/docs/scrumguide/v2020/2020-Scrum-Guide-US.pdf</w:t>
        </w:r>
      </w:hyperlink>
    </w:p>
    <w:p w14:paraId="403C6009" w14:textId="77777777" w:rsidR="000F6F27" w:rsidRPr="002630DB" w:rsidRDefault="000F6F27" w:rsidP="006C2BE9">
      <w:pPr>
        <w:spacing w:line="480" w:lineRule="auto"/>
        <w:rPr>
          <w:rFonts w:eastAsiaTheme="majorEastAsia" w:cs="Times New Roman"/>
          <w:szCs w:val="24"/>
        </w:rPr>
      </w:pPr>
      <w:r w:rsidRPr="002630DB">
        <w:rPr>
          <w:rFonts w:cs="Times New Roman"/>
          <w:b/>
          <w:bCs/>
          <w:szCs w:val="24"/>
        </w:rPr>
        <w:br w:type="page"/>
      </w:r>
    </w:p>
    <w:p w14:paraId="599F41DD" w14:textId="2DCA5036" w:rsidR="000925EF" w:rsidRPr="002630DB" w:rsidRDefault="000F6F27" w:rsidP="006C2BE9">
      <w:pPr>
        <w:pStyle w:val="Heading2"/>
        <w:spacing w:line="480" w:lineRule="auto"/>
        <w:jc w:val="both"/>
        <w:rPr>
          <w:rFonts w:cs="Times New Roman"/>
          <w:szCs w:val="24"/>
        </w:rPr>
      </w:pPr>
      <w:r w:rsidRPr="002630DB">
        <w:rPr>
          <w:rFonts w:cs="Times New Roman"/>
          <w:szCs w:val="24"/>
        </w:rPr>
        <w:lastRenderedPageBreak/>
        <w:t>APPENDICES</w:t>
      </w:r>
    </w:p>
    <w:p w14:paraId="4573F1F2" w14:textId="3DDA4CD7" w:rsidR="000F6F27" w:rsidRPr="002630DB" w:rsidRDefault="000F6F27" w:rsidP="006C2BE9">
      <w:pPr>
        <w:spacing w:line="480" w:lineRule="auto"/>
        <w:rPr>
          <w:rFonts w:cs="Times New Roman"/>
          <w:b/>
          <w:bCs/>
        </w:rPr>
      </w:pPr>
      <w:r w:rsidRPr="002630DB">
        <w:rPr>
          <w:rFonts w:cs="Times New Roman"/>
          <w:b/>
          <w:bCs/>
        </w:rPr>
        <w:t>LIST OF APPENDICES</w:t>
      </w:r>
    </w:p>
    <w:p w14:paraId="2129CEF0" w14:textId="5BF4A1EE" w:rsidR="00933ED0" w:rsidRPr="002630DB" w:rsidRDefault="000F6F27" w:rsidP="006C2BE9">
      <w:pPr>
        <w:spacing w:line="480" w:lineRule="auto"/>
        <w:rPr>
          <w:rFonts w:cs="Times New Roman"/>
          <w:b/>
          <w:bCs/>
        </w:rPr>
      </w:pPr>
      <w:r w:rsidRPr="002630DB">
        <w:rPr>
          <w:rFonts w:cs="Times New Roman"/>
          <w:b/>
          <w:bCs/>
        </w:rPr>
        <w:t>Appendix A: System Requirements</w:t>
      </w:r>
    </w:p>
    <w:p w14:paraId="3E2E52C2" w14:textId="77777777" w:rsidR="00933ED0" w:rsidRPr="002630DB" w:rsidRDefault="00933ED0" w:rsidP="006C2BE9">
      <w:pPr>
        <w:spacing w:line="480" w:lineRule="auto"/>
        <w:rPr>
          <w:rFonts w:cs="Times New Roman"/>
          <w:b/>
          <w:bCs/>
        </w:rPr>
      </w:pPr>
      <w:r w:rsidRPr="002630DB">
        <w:rPr>
          <w:rFonts w:cs="Times New Roman"/>
          <w:b/>
          <w:bCs/>
        </w:rPr>
        <w:t>Appendix A.1: Hardware Requirements</w:t>
      </w:r>
    </w:p>
    <w:tbl>
      <w:tblPr>
        <w:tblW w:w="5000" w:type="pct"/>
        <w:tblCellMar>
          <w:top w:w="15" w:type="dxa"/>
          <w:left w:w="15" w:type="dxa"/>
          <w:bottom w:w="15" w:type="dxa"/>
          <w:right w:w="15" w:type="dxa"/>
        </w:tblCellMar>
        <w:tblLook w:val="04A0" w:firstRow="1" w:lastRow="0" w:firstColumn="1" w:lastColumn="0" w:noHBand="0" w:noVBand="1"/>
      </w:tblPr>
      <w:tblGrid>
        <w:gridCol w:w="1608"/>
        <w:gridCol w:w="7736"/>
      </w:tblGrid>
      <w:tr w:rsidR="00933ED0" w:rsidRPr="00933ED0" w14:paraId="41DBEA2E" w14:textId="77777777" w:rsidTr="00933ED0">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FDBBA4A" w14:textId="77777777" w:rsidR="00933ED0" w:rsidRPr="00933ED0" w:rsidRDefault="00933ED0" w:rsidP="006C2BE9">
            <w:pPr>
              <w:spacing w:after="0" w:line="480" w:lineRule="auto"/>
              <w:rPr>
                <w:rFonts w:cs="Times New Roman"/>
                <w:b/>
                <w:bCs/>
                <w:szCs w:val="24"/>
              </w:rPr>
            </w:pPr>
            <w:r w:rsidRPr="00933ED0">
              <w:rPr>
                <w:rFonts w:cs="Times New Roman"/>
                <w:b/>
                <w:bCs/>
                <w:szCs w:val="24"/>
              </w:rPr>
              <w:t>Component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B867FA7" w14:textId="77777777" w:rsidR="00933ED0" w:rsidRPr="00933ED0" w:rsidRDefault="00933ED0" w:rsidP="006C2BE9">
            <w:pPr>
              <w:spacing w:after="0" w:line="480" w:lineRule="auto"/>
              <w:rPr>
                <w:rFonts w:cs="Times New Roman"/>
                <w:b/>
                <w:bCs/>
                <w:szCs w:val="24"/>
              </w:rPr>
            </w:pPr>
            <w:r w:rsidRPr="00933ED0">
              <w:rPr>
                <w:rFonts w:cs="Times New Roman"/>
                <w:b/>
                <w:bCs/>
                <w:szCs w:val="24"/>
              </w:rPr>
              <w:t>Minimum requirement</w:t>
            </w:r>
          </w:p>
        </w:tc>
      </w:tr>
      <w:tr w:rsidR="00933ED0" w:rsidRPr="00933ED0" w14:paraId="239AF89B" w14:textId="77777777" w:rsidTr="00933ED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B3CF9D" w14:textId="77777777" w:rsidR="00933ED0" w:rsidRPr="00933ED0" w:rsidRDefault="00933ED0" w:rsidP="006C2BE9">
            <w:pPr>
              <w:spacing w:after="0" w:line="480" w:lineRule="auto"/>
              <w:rPr>
                <w:rFonts w:cs="Times New Roman"/>
                <w:szCs w:val="24"/>
              </w:rPr>
            </w:pPr>
            <w:r w:rsidRPr="00933ED0">
              <w:rPr>
                <w:rFonts w:cs="Times New Roman"/>
                <w:szCs w:val="24"/>
              </w:rPr>
              <w:t>Processor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3078E7" w14:textId="77777777" w:rsidR="00933ED0" w:rsidRPr="00933ED0" w:rsidRDefault="00933ED0" w:rsidP="006C2BE9">
            <w:pPr>
              <w:spacing w:after="0" w:line="480" w:lineRule="auto"/>
              <w:rPr>
                <w:rFonts w:cs="Times New Roman"/>
                <w:szCs w:val="24"/>
              </w:rPr>
            </w:pPr>
            <w:r w:rsidRPr="00933ED0">
              <w:rPr>
                <w:rFonts w:cs="Times New Roman"/>
                <w:szCs w:val="24"/>
              </w:rPr>
              <w:t>Dual-core processor, 2.0 GHz or higher</w:t>
            </w:r>
          </w:p>
        </w:tc>
      </w:tr>
      <w:tr w:rsidR="00933ED0" w:rsidRPr="00933ED0" w14:paraId="464D4BBC" w14:textId="77777777" w:rsidTr="00933ED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401F1D" w14:textId="77777777" w:rsidR="00933ED0" w:rsidRPr="00933ED0" w:rsidRDefault="00933ED0" w:rsidP="006C2BE9">
            <w:pPr>
              <w:spacing w:after="0" w:line="480" w:lineRule="auto"/>
              <w:rPr>
                <w:rFonts w:cs="Times New Roman"/>
                <w:szCs w:val="24"/>
              </w:rPr>
            </w:pPr>
            <w:r w:rsidRPr="00933ED0">
              <w:rPr>
                <w:rFonts w:cs="Times New Roman"/>
                <w:szCs w:val="24"/>
              </w:rPr>
              <w:t>RAM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F655FB" w14:textId="77777777" w:rsidR="00933ED0" w:rsidRPr="00933ED0" w:rsidRDefault="00933ED0" w:rsidP="006C2BE9">
            <w:pPr>
              <w:spacing w:after="0" w:line="480" w:lineRule="auto"/>
              <w:rPr>
                <w:rFonts w:cs="Times New Roman"/>
                <w:szCs w:val="24"/>
              </w:rPr>
            </w:pPr>
            <w:r w:rsidRPr="00933ED0">
              <w:rPr>
                <w:rFonts w:cs="Times New Roman"/>
                <w:szCs w:val="24"/>
              </w:rPr>
              <w:t>4 GB minimum; 8 GB recommended</w:t>
            </w:r>
          </w:p>
        </w:tc>
      </w:tr>
      <w:tr w:rsidR="00933ED0" w:rsidRPr="00933ED0" w14:paraId="5A834276" w14:textId="77777777" w:rsidTr="00933ED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5F4510" w14:textId="77777777" w:rsidR="00933ED0" w:rsidRPr="00933ED0" w:rsidRDefault="00933ED0" w:rsidP="006C2BE9">
            <w:pPr>
              <w:spacing w:after="0" w:line="480" w:lineRule="auto"/>
              <w:rPr>
                <w:rFonts w:cs="Times New Roman"/>
                <w:szCs w:val="24"/>
              </w:rPr>
            </w:pPr>
            <w:r w:rsidRPr="00933ED0">
              <w:rPr>
                <w:rFonts w:cs="Times New Roman"/>
                <w:szCs w:val="24"/>
              </w:rPr>
              <w:t>Storage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E94184" w14:textId="77777777" w:rsidR="00933ED0" w:rsidRPr="00933ED0" w:rsidRDefault="00933ED0" w:rsidP="006C2BE9">
            <w:pPr>
              <w:spacing w:after="0" w:line="480" w:lineRule="auto"/>
              <w:rPr>
                <w:rFonts w:cs="Times New Roman"/>
                <w:szCs w:val="24"/>
              </w:rPr>
            </w:pPr>
            <w:r w:rsidRPr="00933ED0">
              <w:rPr>
                <w:rFonts w:cs="Times New Roman"/>
                <w:szCs w:val="24"/>
              </w:rPr>
              <w:t>At least 5 GB free disk space</w:t>
            </w:r>
          </w:p>
        </w:tc>
      </w:tr>
      <w:tr w:rsidR="00933ED0" w:rsidRPr="00933ED0" w14:paraId="0AB867A7" w14:textId="77777777" w:rsidTr="00933ED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999D14" w14:textId="77777777" w:rsidR="00933ED0" w:rsidRPr="00933ED0" w:rsidRDefault="00933ED0" w:rsidP="006C2BE9">
            <w:pPr>
              <w:spacing w:after="0" w:line="480" w:lineRule="auto"/>
              <w:rPr>
                <w:rFonts w:cs="Times New Roman"/>
                <w:szCs w:val="24"/>
              </w:rPr>
            </w:pPr>
            <w:r w:rsidRPr="00933ED0">
              <w:rPr>
                <w:rFonts w:cs="Times New Roman"/>
                <w:szCs w:val="24"/>
              </w:rPr>
              <w:t>Display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2BFDE7" w14:textId="77777777" w:rsidR="00933ED0" w:rsidRPr="00933ED0" w:rsidRDefault="00933ED0" w:rsidP="006C2BE9">
            <w:pPr>
              <w:spacing w:after="0" w:line="480" w:lineRule="auto"/>
              <w:rPr>
                <w:rFonts w:cs="Times New Roman"/>
                <w:szCs w:val="24"/>
              </w:rPr>
            </w:pPr>
            <w:r w:rsidRPr="00933ED0">
              <w:rPr>
                <w:rFonts w:cs="Times New Roman"/>
                <w:szCs w:val="24"/>
              </w:rPr>
              <w:t>1366 × 768 resolution or higher</w:t>
            </w:r>
          </w:p>
        </w:tc>
      </w:tr>
      <w:tr w:rsidR="00933ED0" w:rsidRPr="00933ED0" w14:paraId="1EB1820C" w14:textId="77777777" w:rsidTr="00933ED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6D3840" w14:textId="77777777" w:rsidR="00933ED0" w:rsidRPr="00933ED0" w:rsidRDefault="00933ED0" w:rsidP="006C2BE9">
            <w:pPr>
              <w:spacing w:after="0" w:line="480" w:lineRule="auto"/>
              <w:rPr>
                <w:rFonts w:cs="Times New Roman"/>
                <w:szCs w:val="24"/>
              </w:rPr>
            </w:pPr>
            <w:r w:rsidRPr="00933ED0">
              <w:rPr>
                <w:rFonts w:cs="Times New Roman"/>
                <w:szCs w:val="24"/>
              </w:rPr>
              <w:t>Mobile device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13CD22" w14:textId="77777777" w:rsidR="00933ED0" w:rsidRPr="00933ED0" w:rsidRDefault="00933ED0" w:rsidP="006C2BE9">
            <w:pPr>
              <w:spacing w:after="0" w:line="480" w:lineRule="auto"/>
              <w:rPr>
                <w:rFonts w:cs="Times New Roman"/>
                <w:szCs w:val="24"/>
              </w:rPr>
            </w:pPr>
            <w:r w:rsidRPr="00933ED0">
              <w:rPr>
                <w:rFonts w:cs="Times New Roman"/>
                <w:szCs w:val="24"/>
              </w:rPr>
              <w:t>Android or iOS smartphone with GPS, camera, and internet access</w:t>
            </w:r>
          </w:p>
        </w:tc>
      </w:tr>
      <w:tr w:rsidR="00933ED0" w:rsidRPr="00933ED0" w14:paraId="1EB12967" w14:textId="77777777" w:rsidTr="00933ED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D6C108" w14:textId="77777777" w:rsidR="00933ED0" w:rsidRPr="00933ED0" w:rsidRDefault="00933ED0" w:rsidP="006C2BE9">
            <w:pPr>
              <w:spacing w:after="0" w:line="480" w:lineRule="auto"/>
              <w:rPr>
                <w:rFonts w:cs="Times New Roman"/>
                <w:szCs w:val="24"/>
              </w:rPr>
            </w:pPr>
            <w:r w:rsidRPr="00933ED0">
              <w:rPr>
                <w:rFonts w:cs="Times New Roman"/>
                <w:szCs w:val="24"/>
              </w:rPr>
              <w:t>Network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B80C00" w14:textId="77777777" w:rsidR="00933ED0" w:rsidRPr="00933ED0" w:rsidRDefault="00933ED0" w:rsidP="006C2BE9">
            <w:pPr>
              <w:spacing w:after="0" w:line="480" w:lineRule="auto"/>
              <w:rPr>
                <w:rFonts w:cs="Times New Roman"/>
                <w:szCs w:val="24"/>
              </w:rPr>
            </w:pPr>
            <w:r w:rsidRPr="00933ED0">
              <w:rPr>
                <w:rFonts w:cs="Times New Roman"/>
                <w:szCs w:val="24"/>
              </w:rPr>
              <w:t>Stable internet or local network connection for API, mapping, and media functions</w:t>
            </w:r>
          </w:p>
        </w:tc>
      </w:tr>
    </w:tbl>
    <w:p w14:paraId="12992F8B" w14:textId="77777777" w:rsidR="006C356C" w:rsidRPr="002630DB" w:rsidRDefault="00933ED0" w:rsidP="006C2BE9">
      <w:pPr>
        <w:spacing w:line="480" w:lineRule="auto"/>
        <w:rPr>
          <w:rFonts w:cs="Times New Roman"/>
          <w:b/>
          <w:bCs/>
        </w:rPr>
      </w:pPr>
      <w:r w:rsidRPr="002630DB">
        <w:rPr>
          <w:rFonts w:cs="Times New Roman"/>
        </w:rPr>
        <w:br/>
      </w:r>
      <w:r w:rsidRPr="002630DB">
        <w:rPr>
          <w:rFonts w:cs="Times New Roman"/>
          <w:b/>
          <w:bCs/>
        </w:rPr>
        <w:t xml:space="preserve">Appendix A.2: </w:t>
      </w:r>
      <w:r w:rsidR="006C356C" w:rsidRPr="002630DB">
        <w:rPr>
          <w:rFonts w:cs="Times New Roman"/>
          <w:b/>
          <w:bCs/>
        </w:rPr>
        <w:t>Software Requirements</w:t>
      </w:r>
    </w:p>
    <w:tbl>
      <w:tblPr>
        <w:tblW w:w="5000" w:type="pct"/>
        <w:tblCellMar>
          <w:top w:w="15" w:type="dxa"/>
          <w:left w:w="15" w:type="dxa"/>
          <w:bottom w:w="15" w:type="dxa"/>
          <w:right w:w="15" w:type="dxa"/>
        </w:tblCellMar>
        <w:tblLook w:val="04A0" w:firstRow="1" w:lastRow="0" w:firstColumn="1" w:lastColumn="0" w:noHBand="0" w:noVBand="1"/>
      </w:tblPr>
      <w:tblGrid>
        <w:gridCol w:w="4481"/>
        <w:gridCol w:w="4863"/>
      </w:tblGrid>
      <w:tr w:rsidR="006C356C" w:rsidRPr="006C356C" w14:paraId="539EE8F7" w14:textId="77777777" w:rsidTr="006C356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DEE45A4" w14:textId="77777777" w:rsidR="006C356C" w:rsidRPr="006C356C" w:rsidRDefault="006C356C" w:rsidP="006C2BE9">
            <w:pPr>
              <w:spacing w:after="0" w:line="480" w:lineRule="auto"/>
              <w:rPr>
                <w:rFonts w:cs="Times New Roman"/>
                <w:b/>
                <w:bCs/>
                <w:szCs w:val="24"/>
              </w:rPr>
            </w:pPr>
            <w:r w:rsidRPr="006C356C">
              <w:rPr>
                <w:rFonts w:cs="Times New Roman"/>
                <w:b/>
                <w:bCs/>
                <w:szCs w:val="24"/>
              </w:rPr>
              <w:t>Software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8F25476" w14:textId="77777777" w:rsidR="006C356C" w:rsidRPr="006C356C" w:rsidRDefault="006C356C" w:rsidP="006C2BE9">
            <w:pPr>
              <w:spacing w:after="0" w:line="480" w:lineRule="auto"/>
              <w:rPr>
                <w:rFonts w:cs="Times New Roman"/>
                <w:b/>
                <w:bCs/>
                <w:szCs w:val="24"/>
              </w:rPr>
            </w:pPr>
            <w:r w:rsidRPr="006C356C">
              <w:rPr>
                <w:rFonts w:cs="Times New Roman"/>
                <w:b/>
                <w:bCs/>
                <w:szCs w:val="24"/>
              </w:rPr>
              <w:t>Purpose</w:t>
            </w:r>
          </w:p>
        </w:tc>
      </w:tr>
      <w:tr w:rsidR="006C356C" w:rsidRPr="006C356C" w14:paraId="0A33726B"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5C2B1E" w14:textId="77777777" w:rsidR="006C356C" w:rsidRPr="006C356C" w:rsidRDefault="006C356C" w:rsidP="006C2BE9">
            <w:pPr>
              <w:spacing w:after="0" w:line="480" w:lineRule="auto"/>
              <w:rPr>
                <w:rFonts w:cs="Times New Roman"/>
                <w:szCs w:val="24"/>
              </w:rPr>
            </w:pPr>
            <w:r w:rsidRPr="006C356C">
              <w:rPr>
                <w:rFonts w:cs="Times New Roman"/>
                <w:szCs w:val="24"/>
              </w:rPr>
              <w:t>Windows, Linux, or macOS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EEDA23" w14:textId="77777777" w:rsidR="006C356C" w:rsidRPr="006C356C" w:rsidRDefault="006C356C" w:rsidP="006C2BE9">
            <w:pPr>
              <w:spacing w:after="0" w:line="480" w:lineRule="auto"/>
              <w:rPr>
                <w:rFonts w:cs="Times New Roman"/>
                <w:szCs w:val="24"/>
              </w:rPr>
            </w:pPr>
            <w:r w:rsidRPr="006C356C">
              <w:rPr>
                <w:rFonts w:cs="Times New Roman"/>
                <w:szCs w:val="24"/>
              </w:rPr>
              <w:t>Development and server operating environment</w:t>
            </w:r>
          </w:p>
        </w:tc>
      </w:tr>
      <w:tr w:rsidR="006C356C" w:rsidRPr="006C356C" w14:paraId="7F53B648"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B93687" w14:textId="77777777" w:rsidR="006C356C" w:rsidRPr="006C356C" w:rsidRDefault="006C356C" w:rsidP="006C2BE9">
            <w:pPr>
              <w:spacing w:after="0" w:line="480" w:lineRule="auto"/>
              <w:rPr>
                <w:rFonts w:cs="Times New Roman"/>
                <w:szCs w:val="24"/>
              </w:rPr>
            </w:pPr>
            <w:r w:rsidRPr="006C356C">
              <w:rPr>
                <w:rFonts w:cs="Times New Roman"/>
                <w:szCs w:val="24"/>
              </w:rPr>
              <w:lastRenderedPageBreak/>
              <w:t>PHP 8.2 or later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6DDA12" w14:textId="77777777" w:rsidR="006C356C" w:rsidRPr="006C356C" w:rsidRDefault="006C356C" w:rsidP="006C2BE9">
            <w:pPr>
              <w:spacing w:after="0" w:line="480" w:lineRule="auto"/>
              <w:rPr>
                <w:rFonts w:cs="Times New Roman"/>
                <w:szCs w:val="24"/>
              </w:rPr>
            </w:pPr>
            <w:r w:rsidRPr="006C356C">
              <w:rPr>
                <w:rFonts w:cs="Times New Roman"/>
                <w:szCs w:val="24"/>
              </w:rPr>
              <w:t>Laravel backend runtime</w:t>
            </w:r>
          </w:p>
        </w:tc>
      </w:tr>
      <w:tr w:rsidR="006C356C" w:rsidRPr="006C356C" w14:paraId="5152A556"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84EEE1" w14:textId="77777777" w:rsidR="006C356C" w:rsidRPr="006C356C" w:rsidRDefault="006C356C" w:rsidP="006C2BE9">
            <w:pPr>
              <w:spacing w:after="0" w:line="480" w:lineRule="auto"/>
              <w:rPr>
                <w:rFonts w:cs="Times New Roman"/>
                <w:szCs w:val="24"/>
              </w:rPr>
            </w:pPr>
            <w:r w:rsidRPr="006C356C">
              <w:rPr>
                <w:rFonts w:cs="Times New Roman"/>
                <w:szCs w:val="24"/>
              </w:rPr>
              <w:t>Composer 2.5 or later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CCF7FF" w14:textId="77777777" w:rsidR="006C356C" w:rsidRPr="006C356C" w:rsidRDefault="006C356C" w:rsidP="006C2BE9">
            <w:pPr>
              <w:spacing w:after="0" w:line="480" w:lineRule="auto"/>
              <w:rPr>
                <w:rFonts w:cs="Times New Roman"/>
                <w:szCs w:val="24"/>
              </w:rPr>
            </w:pPr>
            <w:r w:rsidRPr="006C356C">
              <w:rPr>
                <w:rFonts w:cs="Times New Roman"/>
                <w:szCs w:val="24"/>
              </w:rPr>
              <w:t>PHP dependency management</w:t>
            </w:r>
          </w:p>
        </w:tc>
      </w:tr>
      <w:tr w:rsidR="006C356C" w:rsidRPr="006C356C" w14:paraId="7A950DC6"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9DBAD1" w14:textId="77777777" w:rsidR="006C356C" w:rsidRPr="006C356C" w:rsidRDefault="006C356C" w:rsidP="006C2BE9">
            <w:pPr>
              <w:spacing w:after="0" w:line="480" w:lineRule="auto"/>
              <w:rPr>
                <w:rFonts w:cs="Times New Roman"/>
                <w:szCs w:val="24"/>
              </w:rPr>
            </w:pPr>
            <w:r w:rsidRPr="006C356C">
              <w:rPr>
                <w:rFonts w:cs="Times New Roman"/>
                <w:szCs w:val="24"/>
              </w:rPr>
              <w:t>Node.js 18 or later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14D751" w14:textId="77777777" w:rsidR="006C356C" w:rsidRPr="006C356C" w:rsidRDefault="006C356C" w:rsidP="006C2BE9">
            <w:pPr>
              <w:spacing w:after="0" w:line="480" w:lineRule="auto"/>
              <w:rPr>
                <w:rFonts w:cs="Times New Roman"/>
                <w:szCs w:val="24"/>
              </w:rPr>
            </w:pPr>
            <w:r w:rsidRPr="006C356C">
              <w:rPr>
                <w:rFonts w:cs="Times New Roman"/>
                <w:szCs w:val="24"/>
              </w:rPr>
              <w:t>Web and mobile dependency management</w:t>
            </w:r>
          </w:p>
        </w:tc>
      </w:tr>
      <w:tr w:rsidR="006C356C" w:rsidRPr="006C356C" w14:paraId="1861B849"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3E4C7B" w14:textId="77777777" w:rsidR="006C356C" w:rsidRPr="006C356C" w:rsidRDefault="006C356C" w:rsidP="006C2BE9">
            <w:pPr>
              <w:spacing w:after="0" w:line="480" w:lineRule="auto"/>
              <w:rPr>
                <w:rFonts w:cs="Times New Roman"/>
                <w:szCs w:val="24"/>
              </w:rPr>
            </w:pPr>
            <w:r w:rsidRPr="006C356C">
              <w:rPr>
                <w:rFonts w:cs="Times New Roman"/>
                <w:szCs w:val="24"/>
              </w:rPr>
              <w:t>Laravel 11.x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08E5B9" w14:textId="77777777" w:rsidR="006C356C" w:rsidRPr="006C356C" w:rsidRDefault="006C356C" w:rsidP="006C2BE9">
            <w:pPr>
              <w:spacing w:after="0" w:line="480" w:lineRule="auto"/>
              <w:rPr>
                <w:rFonts w:cs="Times New Roman"/>
                <w:szCs w:val="24"/>
              </w:rPr>
            </w:pPr>
            <w:r w:rsidRPr="006C356C">
              <w:rPr>
                <w:rFonts w:cs="Times New Roman"/>
                <w:szCs w:val="24"/>
              </w:rPr>
              <w:t>Backend framework and REST API</w:t>
            </w:r>
          </w:p>
        </w:tc>
      </w:tr>
      <w:tr w:rsidR="006C356C" w:rsidRPr="006C356C" w14:paraId="51564000"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E78655" w14:textId="77777777" w:rsidR="006C356C" w:rsidRPr="006C356C" w:rsidRDefault="006C356C" w:rsidP="006C2BE9">
            <w:pPr>
              <w:spacing w:after="0" w:line="480" w:lineRule="auto"/>
              <w:rPr>
                <w:rFonts w:cs="Times New Roman"/>
                <w:szCs w:val="24"/>
              </w:rPr>
            </w:pPr>
            <w:r w:rsidRPr="006C356C">
              <w:rPr>
                <w:rFonts w:cs="Times New Roman"/>
                <w:szCs w:val="24"/>
              </w:rPr>
              <w:t>React 19.x and Vite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196577" w14:textId="77777777" w:rsidR="006C356C" w:rsidRPr="006C356C" w:rsidRDefault="006C356C" w:rsidP="006C2BE9">
            <w:pPr>
              <w:spacing w:after="0" w:line="480" w:lineRule="auto"/>
              <w:rPr>
                <w:rFonts w:cs="Times New Roman"/>
                <w:szCs w:val="24"/>
              </w:rPr>
            </w:pPr>
            <w:r w:rsidRPr="006C356C">
              <w:rPr>
                <w:rFonts w:cs="Times New Roman"/>
                <w:szCs w:val="24"/>
              </w:rPr>
              <w:t>Web frontend development</w:t>
            </w:r>
          </w:p>
        </w:tc>
      </w:tr>
      <w:tr w:rsidR="006C356C" w:rsidRPr="006C356C" w14:paraId="6B2B153E"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E21B8F" w14:textId="77777777" w:rsidR="006C356C" w:rsidRPr="006C356C" w:rsidRDefault="006C356C" w:rsidP="006C2BE9">
            <w:pPr>
              <w:spacing w:after="0" w:line="480" w:lineRule="auto"/>
              <w:rPr>
                <w:rFonts w:cs="Times New Roman"/>
                <w:szCs w:val="24"/>
              </w:rPr>
            </w:pPr>
            <w:r w:rsidRPr="006C356C">
              <w:rPr>
                <w:rFonts w:cs="Times New Roman"/>
                <w:szCs w:val="24"/>
              </w:rPr>
              <w:t>React Native and Expo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483BCE" w14:textId="77777777" w:rsidR="006C356C" w:rsidRPr="006C356C" w:rsidRDefault="006C356C" w:rsidP="006C2BE9">
            <w:pPr>
              <w:spacing w:after="0" w:line="480" w:lineRule="auto"/>
              <w:rPr>
                <w:rFonts w:cs="Times New Roman"/>
                <w:szCs w:val="24"/>
              </w:rPr>
            </w:pPr>
            <w:r w:rsidRPr="006C356C">
              <w:rPr>
                <w:rFonts w:cs="Times New Roman"/>
                <w:szCs w:val="24"/>
              </w:rPr>
              <w:t>Mobile application development</w:t>
            </w:r>
          </w:p>
        </w:tc>
      </w:tr>
      <w:tr w:rsidR="006C356C" w:rsidRPr="006C356C" w14:paraId="4946182C"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DAC955" w14:textId="77777777" w:rsidR="006C356C" w:rsidRPr="006C356C" w:rsidRDefault="006C356C" w:rsidP="006C2BE9">
            <w:pPr>
              <w:spacing w:after="0" w:line="480" w:lineRule="auto"/>
              <w:rPr>
                <w:rFonts w:cs="Times New Roman"/>
                <w:szCs w:val="24"/>
              </w:rPr>
            </w:pPr>
            <w:r w:rsidRPr="006C356C">
              <w:rPr>
                <w:rFonts w:cs="Times New Roman"/>
                <w:szCs w:val="24"/>
              </w:rPr>
              <w:t>SQLite or MySQL 8.0-compatible database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6AAB9A" w14:textId="77777777" w:rsidR="006C356C" w:rsidRPr="006C356C" w:rsidRDefault="006C356C" w:rsidP="006C2BE9">
            <w:pPr>
              <w:spacing w:after="0" w:line="480" w:lineRule="auto"/>
              <w:rPr>
                <w:rFonts w:cs="Times New Roman"/>
                <w:szCs w:val="24"/>
              </w:rPr>
            </w:pPr>
            <w:r w:rsidRPr="006C356C">
              <w:rPr>
                <w:rFonts w:cs="Times New Roman"/>
                <w:szCs w:val="24"/>
              </w:rPr>
              <w:t>Persistent relational data storage</w:t>
            </w:r>
          </w:p>
        </w:tc>
      </w:tr>
      <w:tr w:rsidR="006C356C" w:rsidRPr="006C356C" w14:paraId="69832258"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1A3909" w14:textId="77777777" w:rsidR="006C356C" w:rsidRPr="006C356C" w:rsidRDefault="006C356C" w:rsidP="006C2BE9">
            <w:pPr>
              <w:spacing w:after="0" w:line="480" w:lineRule="auto"/>
              <w:rPr>
                <w:rFonts w:cs="Times New Roman"/>
                <w:szCs w:val="24"/>
              </w:rPr>
            </w:pPr>
            <w:r w:rsidRPr="006C356C">
              <w:rPr>
                <w:rFonts w:cs="Times New Roman"/>
                <w:szCs w:val="24"/>
              </w:rPr>
              <w:t>Visual Studio Code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0ADB13" w14:textId="77777777" w:rsidR="006C356C" w:rsidRPr="006C356C" w:rsidRDefault="006C356C" w:rsidP="006C2BE9">
            <w:pPr>
              <w:spacing w:after="0" w:line="480" w:lineRule="auto"/>
              <w:rPr>
                <w:rFonts w:cs="Times New Roman"/>
                <w:szCs w:val="24"/>
              </w:rPr>
            </w:pPr>
            <w:r w:rsidRPr="006C356C">
              <w:rPr>
                <w:rFonts w:cs="Times New Roman"/>
                <w:szCs w:val="24"/>
              </w:rPr>
              <w:t>Source-code development environment</w:t>
            </w:r>
          </w:p>
        </w:tc>
      </w:tr>
      <w:tr w:rsidR="006C356C" w:rsidRPr="006C356C" w14:paraId="22CCAF5B"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C97DE1" w14:textId="77777777" w:rsidR="006C356C" w:rsidRPr="006C356C" w:rsidRDefault="006C356C" w:rsidP="006C2BE9">
            <w:pPr>
              <w:spacing w:after="0" w:line="480" w:lineRule="auto"/>
              <w:rPr>
                <w:rFonts w:cs="Times New Roman"/>
                <w:szCs w:val="24"/>
              </w:rPr>
            </w:pPr>
            <w:r w:rsidRPr="006C356C">
              <w:rPr>
                <w:rFonts w:cs="Times New Roman"/>
                <w:szCs w:val="24"/>
              </w:rPr>
              <w:t>Git and GitHub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EF20DD" w14:textId="77777777" w:rsidR="006C356C" w:rsidRPr="006C356C" w:rsidRDefault="006C356C" w:rsidP="006C2BE9">
            <w:pPr>
              <w:spacing w:after="0" w:line="480" w:lineRule="auto"/>
              <w:rPr>
                <w:rFonts w:cs="Times New Roman"/>
                <w:szCs w:val="24"/>
              </w:rPr>
            </w:pPr>
            <w:r w:rsidRPr="006C356C">
              <w:rPr>
                <w:rFonts w:cs="Times New Roman"/>
                <w:szCs w:val="24"/>
              </w:rPr>
              <w:t>Version control and source-code backup</w:t>
            </w:r>
          </w:p>
        </w:tc>
      </w:tr>
      <w:tr w:rsidR="006C356C" w:rsidRPr="006C356C" w14:paraId="3BCE5315"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6FED35" w14:textId="77777777" w:rsidR="006C356C" w:rsidRPr="006C356C" w:rsidRDefault="006C356C" w:rsidP="006C2BE9">
            <w:pPr>
              <w:spacing w:after="0" w:line="480" w:lineRule="auto"/>
              <w:rPr>
                <w:rFonts w:cs="Times New Roman"/>
                <w:szCs w:val="24"/>
              </w:rPr>
            </w:pPr>
            <w:r w:rsidRPr="006C356C">
              <w:rPr>
                <w:rFonts w:cs="Times New Roman"/>
                <w:szCs w:val="24"/>
              </w:rPr>
              <w:t>Google Chrome or another modern browser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EBD81A" w14:textId="77777777" w:rsidR="006C356C" w:rsidRPr="006C356C" w:rsidRDefault="006C356C" w:rsidP="006C2BE9">
            <w:pPr>
              <w:spacing w:after="0" w:line="480" w:lineRule="auto"/>
              <w:rPr>
                <w:rFonts w:cs="Times New Roman"/>
                <w:szCs w:val="24"/>
              </w:rPr>
            </w:pPr>
            <w:r w:rsidRPr="006C356C">
              <w:rPr>
                <w:rFonts w:cs="Times New Roman"/>
                <w:szCs w:val="24"/>
              </w:rPr>
              <w:t>Testing and responsive interface inspection</w:t>
            </w:r>
          </w:p>
        </w:tc>
      </w:tr>
    </w:tbl>
    <w:p w14:paraId="663C9DE9" w14:textId="77777777" w:rsidR="006C356C" w:rsidRPr="002630DB" w:rsidRDefault="006C356C" w:rsidP="006C2BE9">
      <w:pPr>
        <w:spacing w:line="480" w:lineRule="auto"/>
        <w:rPr>
          <w:rFonts w:cs="Times New Roman"/>
        </w:rPr>
      </w:pPr>
      <w:r w:rsidRPr="002630DB">
        <w:rPr>
          <w:rFonts w:cs="Times New Roman"/>
        </w:rPr>
        <w:t>The system documentation identifies PHP 8.2+, Node.js 18+, Composer 2.5+, Laravel 11, React, React Native/Expo, and SQLite or MySQL-compatible storage as components of the development environment</w:t>
      </w:r>
    </w:p>
    <w:p w14:paraId="78BEEDDE" w14:textId="3E82DB45" w:rsidR="00933ED0" w:rsidRPr="002630DB" w:rsidRDefault="000F6F27" w:rsidP="006C2BE9">
      <w:pPr>
        <w:spacing w:line="480" w:lineRule="auto"/>
        <w:rPr>
          <w:rFonts w:cs="Times New Roman"/>
          <w:b/>
          <w:bCs/>
        </w:rPr>
      </w:pPr>
      <w:r w:rsidRPr="002630DB">
        <w:rPr>
          <w:rFonts w:cs="Times New Roman"/>
        </w:rPr>
        <w:br/>
      </w:r>
      <w:r w:rsidRPr="002630DB">
        <w:rPr>
          <w:rFonts w:cs="Times New Roman"/>
          <w:b/>
          <w:bCs/>
        </w:rPr>
        <w:t>Appendix B: System User Roles</w:t>
      </w:r>
    </w:p>
    <w:tbl>
      <w:tblPr>
        <w:tblW w:w="5000" w:type="pct"/>
        <w:tblCellMar>
          <w:top w:w="15" w:type="dxa"/>
          <w:left w:w="15" w:type="dxa"/>
          <w:bottom w:w="15" w:type="dxa"/>
          <w:right w:w="15" w:type="dxa"/>
        </w:tblCellMar>
        <w:tblLook w:val="04A0" w:firstRow="1" w:lastRow="0" w:firstColumn="1" w:lastColumn="0" w:noHBand="0" w:noVBand="1"/>
      </w:tblPr>
      <w:tblGrid>
        <w:gridCol w:w="2037"/>
        <w:gridCol w:w="7307"/>
      </w:tblGrid>
      <w:tr w:rsidR="006C356C" w:rsidRPr="006C356C" w14:paraId="0F06B409" w14:textId="77777777" w:rsidTr="006C356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EA39429" w14:textId="77777777" w:rsidR="006C356C" w:rsidRPr="006C356C" w:rsidRDefault="006C356C" w:rsidP="006C2BE9">
            <w:pPr>
              <w:spacing w:after="0" w:line="480" w:lineRule="auto"/>
              <w:rPr>
                <w:rFonts w:cs="Times New Roman"/>
                <w:b/>
                <w:bCs/>
                <w:szCs w:val="24"/>
              </w:rPr>
            </w:pPr>
            <w:r w:rsidRPr="006C356C">
              <w:rPr>
                <w:rFonts w:cs="Times New Roman"/>
                <w:b/>
                <w:bCs/>
                <w:szCs w:val="24"/>
              </w:rPr>
              <w:lastRenderedPageBreak/>
              <w:t>Role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477B279" w14:textId="77777777" w:rsidR="006C356C" w:rsidRPr="006C356C" w:rsidRDefault="006C356C" w:rsidP="006C2BE9">
            <w:pPr>
              <w:spacing w:after="0" w:line="480" w:lineRule="auto"/>
              <w:rPr>
                <w:rFonts w:cs="Times New Roman"/>
                <w:b/>
                <w:bCs/>
                <w:szCs w:val="24"/>
              </w:rPr>
            </w:pPr>
            <w:r w:rsidRPr="006C356C">
              <w:rPr>
                <w:rFonts w:cs="Times New Roman"/>
                <w:b/>
                <w:bCs/>
                <w:szCs w:val="24"/>
              </w:rPr>
              <w:t>Main responsibilities</w:t>
            </w:r>
          </w:p>
        </w:tc>
      </w:tr>
      <w:tr w:rsidR="006C356C" w:rsidRPr="006C356C" w14:paraId="7C9D5F1B"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357C36" w14:textId="77777777" w:rsidR="006C356C" w:rsidRPr="006C356C" w:rsidRDefault="006C356C" w:rsidP="006C2BE9">
            <w:pPr>
              <w:spacing w:after="0" w:line="480" w:lineRule="auto"/>
              <w:rPr>
                <w:rFonts w:cs="Times New Roman"/>
                <w:szCs w:val="24"/>
              </w:rPr>
            </w:pPr>
            <w:r w:rsidRPr="006C356C">
              <w:rPr>
                <w:rFonts w:cs="Times New Roman"/>
                <w:szCs w:val="24"/>
              </w:rPr>
              <w:t>Anonymous Reporter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EAED46" w14:textId="77777777" w:rsidR="006C356C" w:rsidRPr="006C356C" w:rsidRDefault="006C356C" w:rsidP="006C2BE9">
            <w:pPr>
              <w:spacing w:after="0" w:line="480" w:lineRule="auto"/>
              <w:rPr>
                <w:rFonts w:cs="Times New Roman"/>
                <w:szCs w:val="24"/>
              </w:rPr>
            </w:pPr>
            <w:r w:rsidRPr="006C356C">
              <w:rPr>
                <w:rFonts w:cs="Times New Roman"/>
                <w:szCs w:val="24"/>
              </w:rPr>
              <w:t>Submits an incident without logging in; provides category, location, description, severity, and optional media.</w:t>
            </w:r>
          </w:p>
        </w:tc>
      </w:tr>
      <w:tr w:rsidR="006C356C" w:rsidRPr="006C356C" w14:paraId="16947663"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56965B" w14:textId="77777777" w:rsidR="006C356C" w:rsidRPr="006C356C" w:rsidRDefault="006C356C" w:rsidP="006C2BE9">
            <w:pPr>
              <w:spacing w:after="0" w:line="480" w:lineRule="auto"/>
              <w:rPr>
                <w:rFonts w:cs="Times New Roman"/>
                <w:szCs w:val="24"/>
              </w:rPr>
            </w:pPr>
            <w:r w:rsidRPr="006C356C">
              <w:rPr>
                <w:rFonts w:cs="Times New Roman"/>
                <w:szCs w:val="24"/>
              </w:rPr>
              <w:t>Citizen Reporter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D2EB29" w14:textId="77777777" w:rsidR="006C356C" w:rsidRPr="006C356C" w:rsidRDefault="006C356C" w:rsidP="006C2BE9">
            <w:pPr>
              <w:spacing w:after="0" w:line="480" w:lineRule="auto"/>
              <w:rPr>
                <w:rFonts w:cs="Times New Roman"/>
                <w:szCs w:val="24"/>
              </w:rPr>
            </w:pPr>
            <w:r w:rsidRPr="006C356C">
              <w:rPr>
                <w:rFonts w:cs="Times New Roman"/>
                <w:szCs w:val="24"/>
              </w:rPr>
              <w:t>Registers, logs in, submits incidents, tracks personal reports, views relevant map information, and submits response feedback.</w:t>
            </w:r>
          </w:p>
        </w:tc>
      </w:tr>
      <w:tr w:rsidR="006C356C" w:rsidRPr="006C356C" w14:paraId="7F5502FB"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8E7C6B" w14:textId="77777777" w:rsidR="006C356C" w:rsidRPr="006C356C" w:rsidRDefault="006C356C" w:rsidP="006C2BE9">
            <w:pPr>
              <w:spacing w:after="0" w:line="480" w:lineRule="auto"/>
              <w:rPr>
                <w:rFonts w:cs="Times New Roman"/>
                <w:szCs w:val="24"/>
              </w:rPr>
            </w:pPr>
            <w:r w:rsidRPr="006C356C">
              <w:rPr>
                <w:rFonts w:cs="Times New Roman"/>
                <w:szCs w:val="24"/>
              </w:rPr>
              <w:t>Response Team Member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480782" w14:textId="77777777" w:rsidR="006C356C" w:rsidRPr="006C356C" w:rsidRDefault="006C356C" w:rsidP="006C2BE9">
            <w:pPr>
              <w:spacing w:after="0" w:line="480" w:lineRule="auto"/>
              <w:rPr>
                <w:rFonts w:cs="Times New Roman"/>
                <w:szCs w:val="24"/>
              </w:rPr>
            </w:pPr>
            <w:r w:rsidRPr="006C356C">
              <w:rPr>
                <w:rFonts w:cs="Times New Roman"/>
                <w:szCs w:val="24"/>
              </w:rPr>
              <w:t>Views assigned incidents, acknowledges dispatches, posts field updates, uploads evidence, and marks incidents as resolved.</w:t>
            </w:r>
          </w:p>
        </w:tc>
      </w:tr>
      <w:tr w:rsidR="006C356C" w:rsidRPr="006C356C" w14:paraId="0B192C43"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6041A7" w14:textId="77777777" w:rsidR="006C356C" w:rsidRPr="006C356C" w:rsidRDefault="006C356C" w:rsidP="006C2BE9">
            <w:pPr>
              <w:spacing w:after="0" w:line="480" w:lineRule="auto"/>
              <w:rPr>
                <w:rFonts w:cs="Times New Roman"/>
                <w:szCs w:val="24"/>
              </w:rPr>
            </w:pPr>
            <w:r w:rsidRPr="006C356C">
              <w:rPr>
                <w:rFonts w:cs="Times New Roman"/>
                <w:szCs w:val="24"/>
              </w:rPr>
              <w:t>Administrator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C3A838" w14:textId="77777777" w:rsidR="006C356C" w:rsidRPr="006C356C" w:rsidRDefault="006C356C" w:rsidP="006C2BE9">
            <w:pPr>
              <w:spacing w:after="0" w:line="480" w:lineRule="auto"/>
              <w:rPr>
                <w:rFonts w:cs="Times New Roman"/>
                <w:szCs w:val="24"/>
              </w:rPr>
            </w:pPr>
            <w:r w:rsidRPr="006C356C">
              <w:rPr>
                <w:rFonts w:cs="Times New Roman"/>
                <w:szCs w:val="24"/>
              </w:rPr>
              <w:t>Verifies, rejects, manages, dispatches, reassigns, updates, and closes incident reports; manages users, categories, teams, announcements, and analytics.</w:t>
            </w:r>
          </w:p>
        </w:tc>
      </w:tr>
      <w:tr w:rsidR="006C356C" w:rsidRPr="006C356C" w14:paraId="6418EC5C"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C3B77E" w14:textId="77777777" w:rsidR="006C356C" w:rsidRPr="006C356C" w:rsidRDefault="006C356C" w:rsidP="006C2BE9">
            <w:pPr>
              <w:spacing w:after="0" w:line="480" w:lineRule="auto"/>
              <w:rPr>
                <w:rFonts w:cs="Times New Roman"/>
                <w:szCs w:val="24"/>
              </w:rPr>
            </w:pPr>
            <w:r w:rsidRPr="006C356C">
              <w:rPr>
                <w:rFonts w:cs="Times New Roman"/>
                <w:szCs w:val="24"/>
              </w:rPr>
              <w:t>Super Administrator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633C9B" w14:textId="77777777" w:rsidR="006C356C" w:rsidRPr="006C356C" w:rsidRDefault="006C356C" w:rsidP="006C2BE9">
            <w:pPr>
              <w:spacing w:after="0" w:line="480" w:lineRule="auto"/>
              <w:rPr>
                <w:rFonts w:cs="Times New Roman"/>
                <w:szCs w:val="24"/>
              </w:rPr>
            </w:pPr>
            <w:r w:rsidRPr="006C356C">
              <w:rPr>
                <w:rFonts w:cs="Times New Roman"/>
                <w:szCs w:val="24"/>
              </w:rPr>
              <w:t>Performs higher-level administration, including oversight of roles, users, system configuration, teams, and audit logs.</w:t>
            </w:r>
          </w:p>
        </w:tc>
      </w:tr>
    </w:tbl>
    <w:p w14:paraId="3D22C7EC" w14:textId="1E7F5677" w:rsidR="006C356C" w:rsidRPr="002630DB" w:rsidRDefault="006C356C" w:rsidP="006C2BE9">
      <w:pPr>
        <w:spacing w:line="480" w:lineRule="auto"/>
        <w:rPr>
          <w:rFonts w:cs="Times New Roman"/>
        </w:rPr>
      </w:pPr>
      <w:r w:rsidRPr="002630DB">
        <w:rPr>
          <w:rFonts w:cs="Times New Roman"/>
        </w:rPr>
        <w:t>The system provides specialized response teams for Fire, Police, Medical, Flood/Disaster, and General incident types.</w:t>
      </w:r>
    </w:p>
    <w:p w14:paraId="09C3FBA8" w14:textId="40C027AC" w:rsidR="00933ED0" w:rsidRPr="002630DB" w:rsidRDefault="00933ED0" w:rsidP="006C2BE9">
      <w:pPr>
        <w:spacing w:line="480" w:lineRule="auto"/>
        <w:rPr>
          <w:rFonts w:cs="Times New Roman"/>
          <w:b/>
          <w:bCs/>
        </w:rPr>
      </w:pPr>
      <w:r w:rsidRPr="002630DB">
        <w:rPr>
          <w:rFonts w:cs="Times New Roman"/>
          <w:b/>
          <w:bCs/>
        </w:rPr>
        <w:t xml:space="preserve">Appendix C: </w:t>
      </w:r>
      <w:r w:rsidR="006C356C" w:rsidRPr="002630DB">
        <w:rPr>
          <w:rFonts w:cs="Times New Roman"/>
          <w:b/>
          <w:bCs/>
        </w:rPr>
        <w:t>Incident Categories and Statuses</w:t>
      </w:r>
    </w:p>
    <w:p w14:paraId="025E71EF" w14:textId="77777777" w:rsidR="006C356C" w:rsidRPr="002630DB" w:rsidRDefault="00933ED0" w:rsidP="006C2BE9">
      <w:pPr>
        <w:spacing w:line="480" w:lineRule="auto"/>
        <w:rPr>
          <w:rFonts w:cs="Times New Roman"/>
          <w:b/>
          <w:bCs/>
        </w:rPr>
      </w:pPr>
      <w:r w:rsidRPr="002630DB">
        <w:rPr>
          <w:rFonts w:cs="Times New Roman"/>
          <w:b/>
          <w:bCs/>
        </w:rPr>
        <w:t xml:space="preserve">Appendix C.1: </w:t>
      </w:r>
      <w:r w:rsidR="006C356C" w:rsidRPr="002630DB">
        <w:rPr>
          <w:rFonts w:cs="Times New Roman"/>
          <w:b/>
          <w:bCs/>
        </w:rPr>
        <w:t>Incident Categories</w:t>
      </w:r>
    </w:p>
    <w:tbl>
      <w:tblPr>
        <w:tblW w:w="5000" w:type="pct"/>
        <w:tblCellMar>
          <w:top w:w="15" w:type="dxa"/>
          <w:left w:w="15" w:type="dxa"/>
          <w:bottom w:w="15" w:type="dxa"/>
          <w:right w:w="15" w:type="dxa"/>
        </w:tblCellMar>
        <w:tblLook w:val="04A0" w:firstRow="1" w:lastRow="0" w:firstColumn="1" w:lastColumn="0" w:noHBand="0" w:noVBand="1"/>
      </w:tblPr>
      <w:tblGrid>
        <w:gridCol w:w="1654"/>
        <w:gridCol w:w="7690"/>
      </w:tblGrid>
      <w:tr w:rsidR="006C356C" w:rsidRPr="006C356C" w14:paraId="464D58CE" w14:textId="77777777" w:rsidTr="006C356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35F17C6" w14:textId="77777777" w:rsidR="006C356C" w:rsidRPr="006C356C" w:rsidRDefault="006C356C" w:rsidP="006C2BE9">
            <w:pPr>
              <w:spacing w:after="0" w:line="480" w:lineRule="auto"/>
              <w:rPr>
                <w:rFonts w:cs="Times New Roman"/>
                <w:b/>
                <w:bCs/>
                <w:szCs w:val="24"/>
              </w:rPr>
            </w:pPr>
            <w:r w:rsidRPr="006C356C">
              <w:rPr>
                <w:rFonts w:cs="Times New Roman"/>
                <w:b/>
                <w:bCs/>
                <w:szCs w:val="24"/>
              </w:rPr>
              <w:lastRenderedPageBreak/>
              <w:t>Category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21FBAC7" w14:textId="77777777" w:rsidR="006C356C" w:rsidRPr="006C356C" w:rsidRDefault="006C356C" w:rsidP="006C2BE9">
            <w:pPr>
              <w:spacing w:after="0" w:line="480" w:lineRule="auto"/>
              <w:rPr>
                <w:rFonts w:cs="Times New Roman"/>
                <w:b/>
                <w:bCs/>
                <w:szCs w:val="24"/>
              </w:rPr>
            </w:pPr>
            <w:r w:rsidRPr="006C356C">
              <w:rPr>
                <w:rFonts w:cs="Times New Roman"/>
                <w:b/>
                <w:bCs/>
                <w:szCs w:val="24"/>
              </w:rPr>
              <w:t>Typical examples</w:t>
            </w:r>
          </w:p>
        </w:tc>
      </w:tr>
      <w:tr w:rsidR="006C356C" w:rsidRPr="006C356C" w14:paraId="60A5F457"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54C210" w14:textId="77777777" w:rsidR="006C356C" w:rsidRPr="006C356C" w:rsidRDefault="006C356C" w:rsidP="006C2BE9">
            <w:pPr>
              <w:spacing w:after="0" w:line="480" w:lineRule="auto"/>
              <w:rPr>
                <w:rFonts w:cs="Times New Roman"/>
                <w:szCs w:val="24"/>
              </w:rPr>
            </w:pPr>
            <w:r w:rsidRPr="006C356C">
              <w:rPr>
                <w:rFonts w:cs="Times New Roman"/>
                <w:szCs w:val="24"/>
              </w:rPr>
              <w:t>Flood/Disaster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A59083" w14:textId="77777777" w:rsidR="006C356C" w:rsidRPr="006C356C" w:rsidRDefault="006C356C" w:rsidP="006C2BE9">
            <w:pPr>
              <w:spacing w:after="0" w:line="480" w:lineRule="auto"/>
              <w:rPr>
                <w:rFonts w:cs="Times New Roman"/>
                <w:szCs w:val="24"/>
              </w:rPr>
            </w:pPr>
            <w:r w:rsidRPr="006C356C">
              <w:rPr>
                <w:rFonts w:cs="Times New Roman"/>
                <w:szCs w:val="24"/>
              </w:rPr>
              <w:t>Flooded roads, blocked drains, storm damage, overflowing waterways, fallen trees, and disaster-related hazards</w:t>
            </w:r>
          </w:p>
        </w:tc>
      </w:tr>
      <w:tr w:rsidR="006C356C" w:rsidRPr="006C356C" w14:paraId="0B0B9D5A"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9B8618" w14:textId="77777777" w:rsidR="006C356C" w:rsidRPr="006C356C" w:rsidRDefault="006C356C" w:rsidP="006C2BE9">
            <w:pPr>
              <w:spacing w:after="0" w:line="480" w:lineRule="auto"/>
              <w:rPr>
                <w:rFonts w:cs="Times New Roman"/>
                <w:szCs w:val="24"/>
              </w:rPr>
            </w:pPr>
            <w:r w:rsidRPr="006C356C">
              <w:rPr>
                <w:rFonts w:cs="Times New Roman"/>
                <w:szCs w:val="24"/>
              </w:rPr>
              <w:t>Crime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74346A" w14:textId="77777777" w:rsidR="006C356C" w:rsidRPr="006C356C" w:rsidRDefault="006C356C" w:rsidP="006C2BE9">
            <w:pPr>
              <w:spacing w:after="0" w:line="480" w:lineRule="auto"/>
              <w:rPr>
                <w:rFonts w:cs="Times New Roman"/>
                <w:szCs w:val="24"/>
              </w:rPr>
            </w:pPr>
            <w:r w:rsidRPr="006C356C">
              <w:rPr>
                <w:rFonts w:cs="Times New Roman"/>
                <w:szCs w:val="24"/>
              </w:rPr>
              <w:t>Theft, vandalism, suspicious activity, assault, and other public-safety reports</w:t>
            </w:r>
          </w:p>
        </w:tc>
      </w:tr>
      <w:tr w:rsidR="006C356C" w:rsidRPr="006C356C" w14:paraId="741B5D3A"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A04D2D" w14:textId="77777777" w:rsidR="006C356C" w:rsidRPr="006C356C" w:rsidRDefault="006C356C" w:rsidP="006C2BE9">
            <w:pPr>
              <w:spacing w:after="0" w:line="480" w:lineRule="auto"/>
              <w:rPr>
                <w:rFonts w:cs="Times New Roman"/>
                <w:szCs w:val="24"/>
              </w:rPr>
            </w:pPr>
            <w:r w:rsidRPr="006C356C">
              <w:rPr>
                <w:rFonts w:cs="Times New Roman"/>
                <w:szCs w:val="24"/>
              </w:rPr>
              <w:t>Fire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BD9C20" w14:textId="77777777" w:rsidR="006C356C" w:rsidRPr="006C356C" w:rsidRDefault="006C356C" w:rsidP="006C2BE9">
            <w:pPr>
              <w:spacing w:after="0" w:line="480" w:lineRule="auto"/>
              <w:rPr>
                <w:rFonts w:cs="Times New Roman"/>
                <w:szCs w:val="24"/>
              </w:rPr>
            </w:pPr>
            <w:r w:rsidRPr="006C356C">
              <w:rPr>
                <w:rFonts w:cs="Times New Roman"/>
                <w:szCs w:val="24"/>
              </w:rPr>
              <w:t>Building fires, bush fires, electrical fires, smoke hazards, and fire-risk conditions</w:t>
            </w:r>
          </w:p>
        </w:tc>
      </w:tr>
      <w:tr w:rsidR="006C356C" w:rsidRPr="006C356C" w14:paraId="313FDAA1"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D45F99" w14:textId="77777777" w:rsidR="006C356C" w:rsidRPr="006C356C" w:rsidRDefault="006C356C" w:rsidP="006C2BE9">
            <w:pPr>
              <w:spacing w:after="0" w:line="480" w:lineRule="auto"/>
              <w:rPr>
                <w:rFonts w:cs="Times New Roman"/>
                <w:szCs w:val="24"/>
              </w:rPr>
            </w:pPr>
            <w:r w:rsidRPr="006C356C">
              <w:rPr>
                <w:rFonts w:cs="Times New Roman"/>
                <w:szCs w:val="24"/>
              </w:rPr>
              <w:t>Medical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644F37" w14:textId="77777777" w:rsidR="006C356C" w:rsidRPr="006C356C" w:rsidRDefault="006C356C" w:rsidP="006C2BE9">
            <w:pPr>
              <w:spacing w:after="0" w:line="480" w:lineRule="auto"/>
              <w:rPr>
                <w:rFonts w:cs="Times New Roman"/>
                <w:szCs w:val="24"/>
              </w:rPr>
            </w:pPr>
            <w:r w:rsidRPr="006C356C">
              <w:rPr>
                <w:rFonts w:cs="Times New Roman"/>
                <w:szCs w:val="24"/>
              </w:rPr>
              <w:t>Illness, injury, unconscious persons, accidents requiring medical attention, and other urgent health-related events</w:t>
            </w:r>
          </w:p>
        </w:tc>
      </w:tr>
      <w:tr w:rsidR="006C356C" w:rsidRPr="006C356C" w14:paraId="5DDC5C7C"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B330AC" w14:textId="77777777" w:rsidR="006C356C" w:rsidRPr="006C356C" w:rsidRDefault="006C356C" w:rsidP="006C2BE9">
            <w:pPr>
              <w:spacing w:after="0" w:line="480" w:lineRule="auto"/>
              <w:rPr>
                <w:rFonts w:cs="Times New Roman"/>
                <w:szCs w:val="24"/>
              </w:rPr>
            </w:pPr>
            <w:r w:rsidRPr="006C356C">
              <w:rPr>
                <w:rFonts w:cs="Times New Roman"/>
                <w:szCs w:val="24"/>
              </w:rPr>
              <w:t>Infrastructure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5F1CAF" w14:textId="77777777" w:rsidR="006C356C" w:rsidRPr="006C356C" w:rsidRDefault="006C356C" w:rsidP="006C2BE9">
            <w:pPr>
              <w:spacing w:after="0" w:line="480" w:lineRule="auto"/>
              <w:rPr>
                <w:rFonts w:cs="Times New Roman"/>
                <w:szCs w:val="24"/>
              </w:rPr>
            </w:pPr>
            <w:r w:rsidRPr="006C356C">
              <w:rPr>
                <w:rFonts w:cs="Times New Roman"/>
                <w:szCs w:val="24"/>
              </w:rPr>
              <w:t>Damaged roads, open drains, broken streetlights, fallen poles, traffic-light faults, burst pipes, and unsafe structures</w:t>
            </w:r>
          </w:p>
        </w:tc>
      </w:tr>
      <w:tr w:rsidR="006C356C" w:rsidRPr="006C356C" w14:paraId="790CD757"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D4E500" w14:textId="77777777" w:rsidR="006C356C" w:rsidRPr="006C356C" w:rsidRDefault="006C356C" w:rsidP="006C2BE9">
            <w:pPr>
              <w:spacing w:after="0" w:line="480" w:lineRule="auto"/>
              <w:rPr>
                <w:rFonts w:cs="Times New Roman"/>
                <w:szCs w:val="24"/>
              </w:rPr>
            </w:pPr>
            <w:r w:rsidRPr="006C356C">
              <w:rPr>
                <w:rFonts w:cs="Times New Roman"/>
                <w:szCs w:val="24"/>
              </w:rPr>
              <w:t>General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6216AE" w14:textId="77777777" w:rsidR="006C356C" w:rsidRPr="006C356C" w:rsidRDefault="006C356C" w:rsidP="006C2BE9">
            <w:pPr>
              <w:spacing w:after="0" w:line="480" w:lineRule="auto"/>
              <w:rPr>
                <w:rFonts w:cs="Times New Roman"/>
                <w:szCs w:val="24"/>
              </w:rPr>
            </w:pPr>
            <w:r w:rsidRPr="006C356C">
              <w:rPr>
                <w:rFonts w:cs="Times New Roman"/>
                <w:szCs w:val="24"/>
              </w:rPr>
              <w:t>Community hazards or events that do not fit the predefined categories</w:t>
            </w:r>
          </w:p>
        </w:tc>
      </w:tr>
    </w:tbl>
    <w:p w14:paraId="3E9A0072" w14:textId="49648473" w:rsidR="00933ED0" w:rsidRPr="002630DB" w:rsidRDefault="00933ED0" w:rsidP="006C2BE9">
      <w:pPr>
        <w:spacing w:line="480" w:lineRule="auto"/>
        <w:rPr>
          <w:rFonts w:cs="Times New Roman"/>
          <w:b/>
          <w:bCs/>
        </w:rPr>
      </w:pPr>
      <w:r w:rsidRPr="002630DB">
        <w:rPr>
          <w:rFonts w:cs="Times New Roman"/>
        </w:rPr>
        <w:br/>
      </w:r>
      <w:r w:rsidRPr="002630DB">
        <w:rPr>
          <w:rFonts w:cs="Times New Roman"/>
          <w:b/>
          <w:bCs/>
        </w:rPr>
        <w:t xml:space="preserve">Appendix C.2: </w:t>
      </w:r>
      <w:r w:rsidR="006C356C" w:rsidRPr="002630DB">
        <w:rPr>
          <w:rFonts w:cs="Times New Roman"/>
          <w:b/>
          <w:bCs/>
        </w:rPr>
        <w:t>Severity Levels</w:t>
      </w:r>
    </w:p>
    <w:tbl>
      <w:tblPr>
        <w:tblW w:w="5000" w:type="pct"/>
        <w:tblCellMar>
          <w:top w:w="15" w:type="dxa"/>
          <w:left w:w="15" w:type="dxa"/>
          <w:bottom w:w="15" w:type="dxa"/>
          <w:right w:w="15" w:type="dxa"/>
        </w:tblCellMar>
        <w:tblLook w:val="04A0" w:firstRow="1" w:lastRow="0" w:firstColumn="1" w:lastColumn="0" w:noHBand="0" w:noVBand="1"/>
      </w:tblPr>
      <w:tblGrid>
        <w:gridCol w:w="1080"/>
        <w:gridCol w:w="8264"/>
      </w:tblGrid>
      <w:tr w:rsidR="006C356C" w:rsidRPr="006C356C" w14:paraId="3E8C031A" w14:textId="77777777" w:rsidTr="006C356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E352BC2" w14:textId="77777777" w:rsidR="006C356C" w:rsidRPr="006C356C" w:rsidRDefault="006C356C" w:rsidP="006C2BE9">
            <w:pPr>
              <w:spacing w:after="0" w:line="480" w:lineRule="auto"/>
              <w:rPr>
                <w:rFonts w:cs="Times New Roman"/>
                <w:b/>
                <w:bCs/>
                <w:szCs w:val="24"/>
              </w:rPr>
            </w:pPr>
            <w:r w:rsidRPr="006C356C">
              <w:rPr>
                <w:rFonts w:cs="Times New Roman"/>
                <w:b/>
                <w:bCs/>
                <w:szCs w:val="24"/>
              </w:rPr>
              <w:t>Severity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8DC829F" w14:textId="77777777" w:rsidR="006C356C" w:rsidRPr="006C356C" w:rsidRDefault="006C356C" w:rsidP="006C2BE9">
            <w:pPr>
              <w:spacing w:after="0" w:line="480" w:lineRule="auto"/>
              <w:rPr>
                <w:rFonts w:cs="Times New Roman"/>
                <w:b/>
                <w:bCs/>
                <w:szCs w:val="24"/>
              </w:rPr>
            </w:pPr>
            <w:r w:rsidRPr="006C356C">
              <w:rPr>
                <w:rFonts w:cs="Times New Roman"/>
                <w:b/>
                <w:bCs/>
                <w:szCs w:val="24"/>
              </w:rPr>
              <w:t>Meaning</w:t>
            </w:r>
          </w:p>
        </w:tc>
      </w:tr>
      <w:tr w:rsidR="006C356C" w:rsidRPr="006C356C" w14:paraId="0EBADFCF"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5FC14F" w14:textId="77777777" w:rsidR="006C356C" w:rsidRPr="006C356C" w:rsidRDefault="006C356C" w:rsidP="006C2BE9">
            <w:pPr>
              <w:spacing w:after="0" w:line="480" w:lineRule="auto"/>
              <w:rPr>
                <w:rFonts w:cs="Times New Roman"/>
                <w:szCs w:val="24"/>
              </w:rPr>
            </w:pPr>
            <w:r w:rsidRPr="006C356C">
              <w:rPr>
                <w:rFonts w:cs="Times New Roman"/>
                <w:szCs w:val="24"/>
              </w:rPr>
              <w:t>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87A468" w14:textId="77777777" w:rsidR="006C356C" w:rsidRPr="006C356C" w:rsidRDefault="006C356C" w:rsidP="006C2BE9">
            <w:pPr>
              <w:spacing w:after="0" w:line="480" w:lineRule="auto"/>
              <w:rPr>
                <w:rFonts w:cs="Times New Roman"/>
                <w:szCs w:val="24"/>
              </w:rPr>
            </w:pPr>
            <w:r w:rsidRPr="006C356C">
              <w:rPr>
                <w:rFonts w:cs="Times New Roman"/>
                <w:szCs w:val="24"/>
              </w:rPr>
              <w:t>Minor incident with limited immediate risk</w:t>
            </w:r>
          </w:p>
        </w:tc>
      </w:tr>
      <w:tr w:rsidR="006C356C" w:rsidRPr="006C356C" w14:paraId="0237C4CA"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28BA41" w14:textId="77777777" w:rsidR="006C356C" w:rsidRPr="006C356C" w:rsidRDefault="006C356C" w:rsidP="006C2BE9">
            <w:pPr>
              <w:spacing w:after="0" w:line="480" w:lineRule="auto"/>
              <w:rPr>
                <w:rFonts w:cs="Times New Roman"/>
                <w:szCs w:val="24"/>
              </w:rPr>
            </w:pPr>
            <w:r w:rsidRPr="006C356C">
              <w:rPr>
                <w:rFonts w:cs="Times New Roman"/>
                <w:szCs w:val="24"/>
              </w:rPr>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7E0FFA" w14:textId="77777777" w:rsidR="006C356C" w:rsidRPr="006C356C" w:rsidRDefault="006C356C" w:rsidP="006C2BE9">
            <w:pPr>
              <w:spacing w:after="0" w:line="480" w:lineRule="auto"/>
              <w:rPr>
                <w:rFonts w:cs="Times New Roman"/>
                <w:szCs w:val="24"/>
              </w:rPr>
            </w:pPr>
            <w:r w:rsidRPr="006C356C">
              <w:rPr>
                <w:rFonts w:cs="Times New Roman"/>
                <w:szCs w:val="24"/>
              </w:rPr>
              <w:t>Incident requiring attention but without an immediate major threat</w:t>
            </w:r>
          </w:p>
        </w:tc>
      </w:tr>
      <w:tr w:rsidR="006C356C" w:rsidRPr="006C356C" w14:paraId="53E3DFF2"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851A21" w14:textId="77777777" w:rsidR="006C356C" w:rsidRPr="006C356C" w:rsidRDefault="006C356C" w:rsidP="006C2BE9">
            <w:pPr>
              <w:spacing w:after="0" w:line="480" w:lineRule="auto"/>
              <w:rPr>
                <w:rFonts w:cs="Times New Roman"/>
                <w:szCs w:val="24"/>
              </w:rPr>
            </w:pPr>
            <w:r w:rsidRPr="006C356C">
              <w:rPr>
                <w:rFonts w:cs="Times New Roman"/>
                <w:szCs w:val="24"/>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4825ED" w14:textId="77777777" w:rsidR="006C356C" w:rsidRPr="006C356C" w:rsidRDefault="006C356C" w:rsidP="006C2BE9">
            <w:pPr>
              <w:spacing w:after="0" w:line="480" w:lineRule="auto"/>
              <w:rPr>
                <w:rFonts w:cs="Times New Roman"/>
                <w:szCs w:val="24"/>
              </w:rPr>
            </w:pPr>
            <w:r w:rsidRPr="006C356C">
              <w:rPr>
                <w:rFonts w:cs="Times New Roman"/>
                <w:szCs w:val="24"/>
              </w:rPr>
              <w:t>Serious incident requiring urgent operational response</w:t>
            </w:r>
          </w:p>
        </w:tc>
      </w:tr>
      <w:tr w:rsidR="006C356C" w:rsidRPr="006C356C" w14:paraId="0C53B81A"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1321A6" w14:textId="77777777" w:rsidR="006C356C" w:rsidRPr="006C356C" w:rsidRDefault="006C356C" w:rsidP="006C2BE9">
            <w:pPr>
              <w:spacing w:after="0" w:line="480" w:lineRule="auto"/>
              <w:rPr>
                <w:rFonts w:cs="Times New Roman"/>
                <w:szCs w:val="24"/>
              </w:rPr>
            </w:pPr>
            <w:r w:rsidRPr="006C356C">
              <w:rPr>
                <w:rFonts w:cs="Times New Roman"/>
                <w:szCs w:val="24"/>
              </w:rPr>
              <w:lastRenderedPageBreak/>
              <w:t>Critical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FEDC3C" w14:textId="77777777" w:rsidR="006C356C" w:rsidRPr="006C356C" w:rsidRDefault="006C356C" w:rsidP="006C2BE9">
            <w:pPr>
              <w:spacing w:after="0" w:line="480" w:lineRule="auto"/>
              <w:rPr>
                <w:rFonts w:cs="Times New Roman"/>
                <w:szCs w:val="24"/>
              </w:rPr>
            </w:pPr>
            <w:r w:rsidRPr="006C356C">
              <w:rPr>
                <w:rFonts w:cs="Times New Roman"/>
                <w:szCs w:val="24"/>
              </w:rPr>
              <w:t>Life-threatening, widespread, or rapidly escalating incident requiring immediate attention</w:t>
            </w:r>
          </w:p>
        </w:tc>
      </w:tr>
    </w:tbl>
    <w:p w14:paraId="303A063F" w14:textId="77777777" w:rsidR="006C356C" w:rsidRPr="002630DB" w:rsidRDefault="006C356C" w:rsidP="006C2BE9">
      <w:pPr>
        <w:spacing w:line="480" w:lineRule="auto"/>
        <w:rPr>
          <w:rFonts w:cs="Times New Roman"/>
        </w:rPr>
      </w:pPr>
    </w:p>
    <w:p w14:paraId="040BDEFF" w14:textId="77777777" w:rsidR="006C356C" w:rsidRPr="002630DB" w:rsidRDefault="00933ED0" w:rsidP="006C2BE9">
      <w:pPr>
        <w:spacing w:line="480" w:lineRule="auto"/>
        <w:rPr>
          <w:rFonts w:cs="Times New Roman"/>
          <w:b/>
          <w:bCs/>
        </w:rPr>
      </w:pPr>
      <w:r w:rsidRPr="002630DB">
        <w:rPr>
          <w:rFonts w:cs="Times New Roman"/>
          <w:b/>
          <w:bCs/>
        </w:rPr>
        <w:t xml:space="preserve">Appendix C.3: </w:t>
      </w:r>
      <w:r w:rsidR="006C356C" w:rsidRPr="002630DB">
        <w:rPr>
          <w:rFonts w:cs="Times New Roman"/>
          <w:b/>
          <w:bCs/>
        </w:rPr>
        <w:t>Incident Statuses</w:t>
      </w:r>
    </w:p>
    <w:tbl>
      <w:tblPr>
        <w:tblW w:w="5000" w:type="pct"/>
        <w:tblCellMar>
          <w:top w:w="15" w:type="dxa"/>
          <w:left w:w="15" w:type="dxa"/>
          <w:bottom w:w="15" w:type="dxa"/>
          <w:right w:w="15" w:type="dxa"/>
        </w:tblCellMar>
        <w:tblLook w:val="04A0" w:firstRow="1" w:lastRow="0" w:firstColumn="1" w:lastColumn="0" w:noHBand="0" w:noVBand="1"/>
      </w:tblPr>
      <w:tblGrid>
        <w:gridCol w:w="1551"/>
        <w:gridCol w:w="7793"/>
      </w:tblGrid>
      <w:tr w:rsidR="006C356C" w:rsidRPr="006C356C" w14:paraId="26FF5A28" w14:textId="77777777" w:rsidTr="006C356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69F62E2" w14:textId="77777777" w:rsidR="006C356C" w:rsidRPr="006C356C" w:rsidRDefault="006C356C" w:rsidP="006C2BE9">
            <w:pPr>
              <w:spacing w:after="0" w:line="480" w:lineRule="auto"/>
              <w:rPr>
                <w:rFonts w:cs="Times New Roman"/>
                <w:b/>
                <w:bCs/>
                <w:szCs w:val="24"/>
              </w:rPr>
            </w:pPr>
            <w:r w:rsidRPr="006C356C">
              <w:rPr>
                <w:rFonts w:cs="Times New Roman"/>
                <w:b/>
                <w:bCs/>
                <w:szCs w:val="24"/>
              </w:rPr>
              <w:t>Status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BA15323" w14:textId="77777777" w:rsidR="006C356C" w:rsidRPr="006C356C" w:rsidRDefault="006C356C" w:rsidP="006C2BE9">
            <w:pPr>
              <w:spacing w:after="0" w:line="480" w:lineRule="auto"/>
              <w:rPr>
                <w:rFonts w:cs="Times New Roman"/>
                <w:b/>
                <w:bCs/>
                <w:szCs w:val="24"/>
              </w:rPr>
            </w:pPr>
            <w:r w:rsidRPr="006C356C">
              <w:rPr>
                <w:rFonts w:cs="Times New Roman"/>
                <w:b/>
                <w:bCs/>
                <w:szCs w:val="24"/>
              </w:rPr>
              <w:t>Meaning</w:t>
            </w:r>
          </w:p>
        </w:tc>
      </w:tr>
      <w:tr w:rsidR="006C356C" w:rsidRPr="006C356C" w14:paraId="7C3A7522"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326E80" w14:textId="77777777" w:rsidR="006C356C" w:rsidRPr="006C356C" w:rsidRDefault="006C356C" w:rsidP="006C2BE9">
            <w:pPr>
              <w:spacing w:after="0" w:line="480" w:lineRule="auto"/>
              <w:rPr>
                <w:rFonts w:cs="Times New Roman"/>
                <w:szCs w:val="24"/>
              </w:rPr>
            </w:pPr>
            <w:r w:rsidRPr="006C356C">
              <w:rPr>
                <w:rFonts w:cs="Times New Roman"/>
                <w:szCs w:val="24"/>
              </w:rPr>
              <w:t>Pending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C5E04C" w14:textId="77777777" w:rsidR="006C356C" w:rsidRPr="006C356C" w:rsidRDefault="006C356C" w:rsidP="006C2BE9">
            <w:pPr>
              <w:spacing w:after="0" w:line="480" w:lineRule="auto"/>
              <w:rPr>
                <w:rFonts w:cs="Times New Roman"/>
                <w:szCs w:val="24"/>
              </w:rPr>
            </w:pPr>
            <w:r w:rsidRPr="006C356C">
              <w:rPr>
                <w:rFonts w:cs="Times New Roman"/>
                <w:szCs w:val="24"/>
              </w:rPr>
              <w:t>Report has been received and awaits administrative review</w:t>
            </w:r>
          </w:p>
        </w:tc>
      </w:tr>
      <w:tr w:rsidR="006C356C" w:rsidRPr="006C356C" w14:paraId="4D31F1ED"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AC9C07" w14:textId="77777777" w:rsidR="006C356C" w:rsidRPr="006C356C" w:rsidRDefault="006C356C" w:rsidP="006C2BE9">
            <w:pPr>
              <w:spacing w:after="0" w:line="480" w:lineRule="auto"/>
              <w:rPr>
                <w:rFonts w:cs="Times New Roman"/>
                <w:szCs w:val="24"/>
              </w:rPr>
            </w:pPr>
            <w:r w:rsidRPr="006C356C">
              <w:rPr>
                <w:rFonts w:cs="Times New Roman"/>
                <w:szCs w:val="24"/>
              </w:rPr>
              <w:t>Under Review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EAA112" w14:textId="77777777" w:rsidR="006C356C" w:rsidRPr="006C356C" w:rsidRDefault="006C356C" w:rsidP="006C2BE9">
            <w:pPr>
              <w:spacing w:after="0" w:line="480" w:lineRule="auto"/>
              <w:rPr>
                <w:rFonts w:cs="Times New Roman"/>
                <w:szCs w:val="24"/>
              </w:rPr>
            </w:pPr>
            <w:r w:rsidRPr="006C356C">
              <w:rPr>
                <w:rFonts w:cs="Times New Roman"/>
                <w:szCs w:val="24"/>
              </w:rPr>
              <w:t>Administrator is assessing report completeness, credibility, category, severity, or duplication</w:t>
            </w:r>
          </w:p>
        </w:tc>
      </w:tr>
      <w:tr w:rsidR="006C356C" w:rsidRPr="006C356C" w14:paraId="2E202308"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1AE864" w14:textId="77777777" w:rsidR="006C356C" w:rsidRPr="006C356C" w:rsidRDefault="006C356C" w:rsidP="006C2BE9">
            <w:pPr>
              <w:spacing w:after="0" w:line="480" w:lineRule="auto"/>
              <w:rPr>
                <w:rFonts w:cs="Times New Roman"/>
                <w:szCs w:val="24"/>
              </w:rPr>
            </w:pPr>
            <w:r w:rsidRPr="006C356C">
              <w:rPr>
                <w:rFonts w:cs="Times New Roman"/>
                <w:szCs w:val="24"/>
              </w:rPr>
              <w:t>Assigned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520F41" w14:textId="77777777" w:rsidR="006C356C" w:rsidRPr="006C356C" w:rsidRDefault="006C356C" w:rsidP="006C2BE9">
            <w:pPr>
              <w:spacing w:after="0" w:line="480" w:lineRule="auto"/>
              <w:rPr>
                <w:rFonts w:cs="Times New Roman"/>
                <w:szCs w:val="24"/>
              </w:rPr>
            </w:pPr>
            <w:r w:rsidRPr="006C356C">
              <w:rPr>
                <w:rFonts w:cs="Times New Roman"/>
                <w:szCs w:val="24"/>
              </w:rPr>
              <w:t>Verified report has been dispatched to a response team</w:t>
            </w:r>
          </w:p>
        </w:tc>
      </w:tr>
      <w:tr w:rsidR="006C356C" w:rsidRPr="006C356C" w14:paraId="7AA13C43"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ECAB78" w14:textId="77777777" w:rsidR="006C356C" w:rsidRPr="006C356C" w:rsidRDefault="006C356C" w:rsidP="006C2BE9">
            <w:pPr>
              <w:spacing w:after="0" w:line="480" w:lineRule="auto"/>
              <w:rPr>
                <w:rFonts w:cs="Times New Roman"/>
                <w:szCs w:val="24"/>
              </w:rPr>
            </w:pPr>
            <w:r w:rsidRPr="006C356C">
              <w:rPr>
                <w:rFonts w:cs="Times New Roman"/>
                <w:szCs w:val="24"/>
              </w:rPr>
              <w:t>In Progress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7AF1F7" w14:textId="77777777" w:rsidR="006C356C" w:rsidRPr="006C356C" w:rsidRDefault="006C356C" w:rsidP="006C2BE9">
            <w:pPr>
              <w:spacing w:after="0" w:line="480" w:lineRule="auto"/>
              <w:rPr>
                <w:rFonts w:cs="Times New Roman"/>
                <w:szCs w:val="24"/>
              </w:rPr>
            </w:pPr>
            <w:r w:rsidRPr="006C356C">
              <w:rPr>
                <w:rFonts w:cs="Times New Roman"/>
                <w:szCs w:val="24"/>
              </w:rPr>
              <w:t>Response team has acknowledged the task and is handling the incident</w:t>
            </w:r>
          </w:p>
        </w:tc>
      </w:tr>
      <w:tr w:rsidR="006C356C" w:rsidRPr="006C356C" w14:paraId="0EB2C325"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91C4A3" w14:textId="77777777" w:rsidR="006C356C" w:rsidRPr="006C356C" w:rsidRDefault="006C356C" w:rsidP="006C2BE9">
            <w:pPr>
              <w:spacing w:after="0" w:line="480" w:lineRule="auto"/>
              <w:rPr>
                <w:rFonts w:cs="Times New Roman"/>
                <w:szCs w:val="24"/>
              </w:rPr>
            </w:pPr>
            <w:r w:rsidRPr="006C356C">
              <w:rPr>
                <w:rFonts w:cs="Times New Roman"/>
                <w:szCs w:val="24"/>
              </w:rPr>
              <w:t>Resolved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316313" w14:textId="77777777" w:rsidR="006C356C" w:rsidRPr="006C356C" w:rsidRDefault="006C356C" w:rsidP="006C2BE9">
            <w:pPr>
              <w:spacing w:after="0" w:line="480" w:lineRule="auto"/>
              <w:rPr>
                <w:rFonts w:cs="Times New Roman"/>
                <w:szCs w:val="24"/>
              </w:rPr>
            </w:pPr>
            <w:r w:rsidRPr="006C356C">
              <w:rPr>
                <w:rFonts w:cs="Times New Roman"/>
                <w:szCs w:val="24"/>
              </w:rPr>
              <w:t>Response team has indicated that the required field action is complete</w:t>
            </w:r>
          </w:p>
        </w:tc>
      </w:tr>
      <w:tr w:rsidR="006C356C" w:rsidRPr="006C356C" w14:paraId="3E7C04FB"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F52400" w14:textId="77777777" w:rsidR="006C356C" w:rsidRPr="006C356C" w:rsidRDefault="006C356C" w:rsidP="006C2BE9">
            <w:pPr>
              <w:spacing w:after="0" w:line="480" w:lineRule="auto"/>
              <w:rPr>
                <w:rFonts w:cs="Times New Roman"/>
                <w:szCs w:val="24"/>
              </w:rPr>
            </w:pPr>
            <w:r w:rsidRPr="006C356C">
              <w:rPr>
                <w:rFonts w:cs="Times New Roman"/>
                <w:szCs w:val="24"/>
              </w:rPr>
              <w:t>Closed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7311BB" w14:textId="77777777" w:rsidR="006C356C" w:rsidRPr="006C356C" w:rsidRDefault="006C356C" w:rsidP="006C2BE9">
            <w:pPr>
              <w:spacing w:after="0" w:line="480" w:lineRule="auto"/>
              <w:rPr>
                <w:rFonts w:cs="Times New Roman"/>
                <w:szCs w:val="24"/>
              </w:rPr>
            </w:pPr>
            <w:r w:rsidRPr="006C356C">
              <w:rPr>
                <w:rFonts w:cs="Times New Roman"/>
                <w:szCs w:val="24"/>
              </w:rPr>
              <w:t>Administrator has reviewed and formally concluded the incident</w:t>
            </w:r>
          </w:p>
        </w:tc>
      </w:tr>
      <w:tr w:rsidR="006C356C" w:rsidRPr="006C356C" w14:paraId="70C59661"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D7E70D" w14:textId="77777777" w:rsidR="006C356C" w:rsidRPr="006C356C" w:rsidRDefault="006C356C" w:rsidP="006C2BE9">
            <w:pPr>
              <w:spacing w:after="0" w:line="480" w:lineRule="auto"/>
              <w:rPr>
                <w:rFonts w:cs="Times New Roman"/>
                <w:szCs w:val="24"/>
              </w:rPr>
            </w:pPr>
            <w:r w:rsidRPr="006C356C">
              <w:rPr>
                <w:rFonts w:cs="Times New Roman"/>
                <w:szCs w:val="24"/>
              </w:rPr>
              <w:t>Rejected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C7BDB5" w14:textId="77777777" w:rsidR="006C356C" w:rsidRPr="006C356C" w:rsidRDefault="006C356C" w:rsidP="006C2BE9">
            <w:pPr>
              <w:spacing w:after="0" w:line="480" w:lineRule="auto"/>
              <w:rPr>
                <w:rFonts w:cs="Times New Roman"/>
                <w:szCs w:val="24"/>
              </w:rPr>
            </w:pPr>
            <w:r w:rsidRPr="006C356C">
              <w:rPr>
                <w:rFonts w:cs="Times New Roman"/>
                <w:szCs w:val="24"/>
              </w:rPr>
              <w:t>Report has been declined, with a reason recorded where applicable</w:t>
            </w:r>
          </w:p>
        </w:tc>
      </w:tr>
      <w:tr w:rsidR="006C356C" w:rsidRPr="006C356C" w14:paraId="7AC3F763"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26E7F8" w14:textId="77777777" w:rsidR="006C356C" w:rsidRPr="006C356C" w:rsidRDefault="006C356C" w:rsidP="006C2BE9">
            <w:pPr>
              <w:spacing w:after="0" w:line="480" w:lineRule="auto"/>
              <w:rPr>
                <w:rFonts w:cs="Times New Roman"/>
                <w:szCs w:val="24"/>
              </w:rPr>
            </w:pPr>
            <w:r w:rsidRPr="006C356C">
              <w:rPr>
                <w:rFonts w:cs="Times New Roman"/>
                <w:szCs w:val="24"/>
              </w:rPr>
              <w:t>Duplicate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9E021D" w14:textId="77777777" w:rsidR="006C356C" w:rsidRPr="006C356C" w:rsidRDefault="006C356C" w:rsidP="006C2BE9">
            <w:pPr>
              <w:spacing w:after="0" w:line="480" w:lineRule="auto"/>
              <w:rPr>
                <w:rFonts w:cs="Times New Roman"/>
                <w:szCs w:val="24"/>
              </w:rPr>
            </w:pPr>
            <w:r w:rsidRPr="006C356C">
              <w:rPr>
                <w:rFonts w:cs="Times New Roman"/>
                <w:szCs w:val="24"/>
              </w:rPr>
              <w:t>Report has been identified as a duplicate of another record</w:t>
            </w:r>
          </w:p>
        </w:tc>
      </w:tr>
    </w:tbl>
    <w:p w14:paraId="189B8C04" w14:textId="77777777" w:rsidR="006C356C" w:rsidRPr="002630DB" w:rsidRDefault="006C356C" w:rsidP="006C2BE9">
      <w:pPr>
        <w:spacing w:line="480" w:lineRule="auto"/>
        <w:rPr>
          <w:rFonts w:cs="Times New Roman"/>
        </w:rPr>
      </w:pPr>
      <w:r w:rsidRPr="002630DB">
        <w:rPr>
          <w:rFonts w:cs="Times New Roman"/>
        </w:rPr>
        <w:t>These categories, severity levels, and status values are represented in the system’s incident data model and response workflow.</w:t>
      </w:r>
    </w:p>
    <w:p w14:paraId="692611C6" w14:textId="504AB9E4" w:rsidR="00933ED0" w:rsidRPr="002630DB" w:rsidRDefault="00933ED0" w:rsidP="006C2BE9">
      <w:pPr>
        <w:spacing w:line="480" w:lineRule="auto"/>
        <w:rPr>
          <w:rFonts w:cs="Times New Roman"/>
          <w:b/>
          <w:bCs/>
        </w:rPr>
      </w:pPr>
      <w:r w:rsidRPr="002630DB">
        <w:rPr>
          <w:rFonts w:cs="Times New Roman"/>
          <w:b/>
          <w:bCs/>
        </w:rPr>
        <w:lastRenderedPageBreak/>
        <w:br/>
        <w:t xml:space="preserve">Appendix D: </w:t>
      </w:r>
      <w:r w:rsidR="006C356C" w:rsidRPr="002630DB">
        <w:rPr>
          <w:rFonts w:cs="Times New Roman"/>
          <w:b/>
          <w:bCs/>
        </w:rPr>
        <w:t>Functional Requirements</w:t>
      </w:r>
    </w:p>
    <w:tbl>
      <w:tblPr>
        <w:tblW w:w="5000" w:type="pct"/>
        <w:tblCellMar>
          <w:top w:w="15" w:type="dxa"/>
          <w:left w:w="15" w:type="dxa"/>
          <w:bottom w:w="15" w:type="dxa"/>
          <w:right w:w="15" w:type="dxa"/>
        </w:tblCellMar>
        <w:tblLook w:val="04A0" w:firstRow="1" w:lastRow="0" w:firstColumn="1" w:lastColumn="0" w:noHBand="0" w:noVBand="1"/>
      </w:tblPr>
      <w:tblGrid>
        <w:gridCol w:w="774"/>
        <w:gridCol w:w="8570"/>
      </w:tblGrid>
      <w:tr w:rsidR="006C356C" w:rsidRPr="006C356C" w14:paraId="43EC9263" w14:textId="77777777" w:rsidTr="006C356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04B5E05" w14:textId="77777777" w:rsidR="006C356C" w:rsidRPr="006C356C" w:rsidRDefault="006C356C" w:rsidP="006C2BE9">
            <w:pPr>
              <w:spacing w:after="0" w:line="480" w:lineRule="auto"/>
              <w:rPr>
                <w:rFonts w:cs="Times New Roman"/>
                <w:b/>
                <w:bCs/>
                <w:szCs w:val="24"/>
              </w:rPr>
            </w:pPr>
            <w:r w:rsidRPr="006C356C">
              <w:rPr>
                <w:rFonts w:cs="Times New Roman"/>
                <w:b/>
                <w:bCs/>
                <w:szCs w:val="24"/>
              </w:rPr>
              <w:t>Code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662B5FD" w14:textId="77777777" w:rsidR="006C356C" w:rsidRPr="006C356C" w:rsidRDefault="006C356C" w:rsidP="006C2BE9">
            <w:pPr>
              <w:spacing w:after="0" w:line="480" w:lineRule="auto"/>
              <w:rPr>
                <w:rFonts w:cs="Times New Roman"/>
                <w:b/>
                <w:bCs/>
                <w:szCs w:val="24"/>
              </w:rPr>
            </w:pPr>
            <w:r w:rsidRPr="006C356C">
              <w:rPr>
                <w:rFonts w:cs="Times New Roman"/>
                <w:b/>
                <w:bCs/>
                <w:szCs w:val="24"/>
              </w:rPr>
              <w:t>Requirement</w:t>
            </w:r>
          </w:p>
        </w:tc>
      </w:tr>
      <w:tr w:rsidR="006C356C" w:rsidRPr="006C356C" w14:paraId="22494225"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B8B3F5" w14:textId="77777777" w:rsidR="006C356C" w:rsidRPr="006C356C" w:rsidRDefault="006C356C" w:rsidP="006C2BE9">
            <w:pPr>
              <w:spacing w:after="0" w:line="480" w:lineRule="auto"/>
              <w:rPr>
                <w:rFonts w:cs="Times New Roman"/>
                <w:szCs w:val="24"/>
              </w:rPr>
            </w:pPr>
            <w:r w:rsidRPr="006C356C">
              <w:rPr>
                <w:rFonts w:cs="Times New Roman"/>
                <w:szCs w:val="24"/>
              </w:rPr>
              <w:t>FR1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DCAF98" w14:textId="77777777" w:rsidR="006C356C" w:rsidRPr="006C356C" w:rsidRDefault="006C356C" w:rsidP="006C2BE9">
            <w:pPr>
              <w:spacing w:after="0" w:line="480" w:lineRule="auto"/>
              <w:rPr>
                <w:rFonts w:cs="Times New Roman"/>
                <w:szCs w:val="24"/>
              </w:rPr>
            </w:pPr>
            <w:r w:rsidRPr="006C356C">
              <w:rPr>
                <w:rFonts w:cs="Times New Roman"/>
                <w:szCs w:val="24"/>
              </w:rPr>
              <w:t>The system shall allow users to register, log in, log out, reset passwords, and manage profiles.</w:t>
            </w:r>
          </w:p>
        </w:tc>
      </w:tr>
      <w:tr w:rsidR="006C356C" w:rsidRPr="006C356C" w14:paraId="28F5480E"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7B5CE1" w14:textId="77777777" w:rsidR="006C356C" w:rsidRPr="006C356C" w:rsidRDefault="006C356C" w:rsidP="006C2BE9">
            <w:pPr>
              <w:spacing w:after="0" w:line="480" w:lineRule="auto"/>
              <w:rPr>
                <w:rFonts w:cs="Times New Roman"/>
                <w:szCs w:val="24"/>
              </w:rPr>
            </w:pPr>
            <w:r w:rsidRPr="006C356C">
              <w:rPr>
                <w:rFonts w:cs="Times New Roman"/>
                <w:szCs w:val="24"/>
              </w:rPr>
              <w:t>FR2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A722F7" w14:textId="77777777" w:rsidR="006C356C" w:rsidRPr="006C356C" w:rsidRDefault="006C356C" w:rsidP="006C2BE9">
            <w:pPr>
              <w:spacing w:after="0" w:line="480" w:lineRule="auto"/>
              <w:rPr>
                <w:rFonts w:cs="Times New Roman"/>
                <w:szCs w:val="24"/>
              </w:rPr>
            </w:pPr>
            <w:r w:rsidRPr="006C356C">
              <w:rPr>
                <w:rFonts w:cs="Times New Roman"/>
                <w:szCs w:val="24"/>
              </w:rPr>
              <w:t>The system shall allow anonymous users to submit incident reports.</w:t>
            </w:r>
          </w:p>
        </w:tc>
      </w:tr>
      <w:tr w:rsidR="006C356C" w:rsidRPr="006C356C" w14:paraId="314C4E10"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DA1142" w14:textId="77777777" w:rsidR="006C356C" w:rsidRPr="006C356C" w:rsidRDefault="006C356C" w:rsidP="006C2BE9">
            <w:pPr>
              <w:spacing w:after="0" w:line="480" w:lineRule="auto"/>
              <w:rPr>
                <w:rFonts w:cs="Times New Roman"/>
                <w:szCs w:val="24"/>
              </w:rPr>
            </w:pPr>
            <w:r w:rsidRPr="006C356C">
              <w:rPr>
                <w:rFonts w:cs="Times New Roman"/>
                <w:szCs w:val="24"/>
              </w:rPr>
              <w:t>FR3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D4F874" w14:textId="77777777" w:rsidR="006C356C" w:rsidRPr="006C356C" w:rsidRDefault="006C356C" w:rsidP="006C2BE9">
            <w:pPr>
              <w:spacing w:after="0" w:line="480" w:lineRule="auto"/>
              <w:rPr>
                <w:rFonts w:cs="Times New Roman"/>
                <w:szCs w:val="24"/>
              </w:rPr>
            </w:pPr>
            <w:r w:rsidRPr="006C356C">
              <w:rPr>
                <w:rFonts w:cs="Times New Roman"/>
                <w:szCs w:val="24"/>
              </w:rPr>
              <w:t>The system shall allow authenticated users to submit incidents and track their reports.</w:t>
            </w:r>
          </w:p>
        </w:tc>
      </w:tr>
      <w:tr w:rsidR="006C356C" w:rsidRPr="006C356C" w14:paraId="659B377B"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5B8012" w14:textId="77777777" w:rsidR="006C356C" w:rsidRPr="006C356C" w:rsidRDefault="006C356C" w:rsidP="006C2BE9">
            <w:pPr>
              <w:spacing w:after="0" w:line="480" w:lineRule="auto"/>
              <w:rPr>
                <w:rFonts w:cs="Times New Roman"/>
                <w:szCs w:val="24"/>
              </w:rPr>
            </w:pPr>
            <w:r w:rsidRPr="006C356C">
              <w:rPr>
                <w:rFonts w:cs="Times New Roman"/>
                <w:szCs w:val="24"/>
              </w:rPr>
              <w:t>FR4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4D1E95" w14:textId="77777777" w:rsidR="006C356C" w:rsidRPr="006C356C" w:rsidRDefault="006C356C" w:rsidP="006C2BE9">
            <w:pPr>
              <w:spacing w:after="0" w:line="480" w:lineRule="auto"/>
              <w:rPr>
                <w:rFonts w:cs="Times New Roman"/>
                <w:szCs w:val="24"/>
              </w:rPr>
            </w:pPr>
            <w:r w:rsidRPr="006C356C">
              <w:rPr>
                <w:rFonts w:cs="Times New Roman"/>
                <w:szCs w:val="24"/>
              </w:rPr>
              <w:t>The system shall capture incident title, category, description, severity, date, location coordinates, address, and media attachments.</w:t>
            </w:r>
          </w:p>
        </w:tc>
      </w:tr>
      <w:tr w:rsidR="006C356C" w:rsidRPr="006C356C" w14:paraId="18C94973"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AC658B" w14:textId="77777777" w:rsidR="006C356C" w:rsidRPr="006C356C" w:rsidRDefault="006C356C" w:rsidP="006C2BE9">
            <w:pPr>
              <w:spacing w:after="0" w:line="480" w:lineRule="auto"/>
              <w:rPr>
                <w:rFonts w:cs="Times New Roman"/>
                <w:szCs w:val="24"/>
              </w:rPr>
            </w:pPr>
            <w:r w:rsidRPr="006C356C">
              <w:rPr>
                <w:rFonts w:cs="Times New Roman"/>
                <w:szCs w:val="24"/>
              </w:rPr>
              <w:t>FR5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C042A4" w14:textId="77777777" w:rsidR="006C356C" w:rsidRPr="006C356C" w:rsidRDefault="006C356C" w:rsidP="006C2BE9">
            <w:pPr>
              <w:spacing w:after="0" w:line="480" w:lineRule="auto"/>
              <w:rPr>
                <w:rFonts w:cs="Times New Roman"/>
                <w:szCs w:val="24"/>
              </w:rPr>
            </w:pPr>
            <w:r w:rsidRPr="006C356C">
              <w:rPr>
                <w:rFonts w:cs="Times New Roman"/>
                <w:szCs w:val="24"/>
              </w:rPr>
              <w:t>The system shall support flooding/disaster, crime, fire, medical, infrastructure, and general incident categories.</w:t>
            </w:r>
          </w:p>
        </w:tc>
      </w:tr>
      <w:tr w:rsidR="006C356C" w:rsidRPr="006C356C" w14:paraId="44DB87A9"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137945" w14:textId="77777777" w:rsidR="006C356C" w:rsidRPr="006C356C" w:rsidRDefault="006C356C" w:rsidP="006C2BE9">
            <w:pPr>
              <w:spacing w:after="0" w:line="480" w:lineRule="auto"/>
              <w:rPr>
                <w:rFonts w:cs="Times New Roman"/>
                <w:szCs w:val="24"/>
              </w:rPr>
            </w:pPr>
            <w:r w:rsidRPr="006C356C">
              <w:rPr>
                <w:rFonts w:cs="Times New Roman"/>
                <w:szCs w:val="24"/>
              </w:rPr>
              <w:t>FR6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204A9E" w14:textId="77777777" w:rsidR="006C356C" w:rsidRPr="006C356C" w:rsidRDefault="006C356C" w:rsidP="006C2BE9">
            <w:pPr>
              <w:spacing w:after="0" w:line="480" w:lineRule="auto"/>
              <w:rPr>
                <w:rFonts w:cs="Times New Roman"/>
                <w:szCs w:val="24"/>
              </w:rPr>
            </w:pPr>
            <w:r w:rsidRPr="006C356C">
              <w:rPr>
                <w:rFonts w:cs="Times New Roman"/>
                <w:szCs w:val="24"/>
              </w:rPr>
              <w:t>The system shall provide low, medium, high, and critical severity levels.</w:t>
            </w:r>
          </w:p>
        </w:tc>
      </w:tr>
      <w:tr w:rsidR="006C356C" w:rsidRPr="006C356C" w14:paraId="5B428E01"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F02667" w14:textId="77777777" w:rsidR="006C356C" w:rsidRPr="006C356C" w:rsidRDefault="006C356C" w:rsidP="006C2BE9">
            <w:pPr>
              <w:spacing w:after="0" w:line="480" w:lineRule="auto"/>
              <w:rPr>
                <w:rFonts w:cs="Times New Roman"/>
                <w:szCs w:val="24"/>
              </w:rPr>
            </w:pPr>
            <w:r w:rsidRPr="006C356C">
              <w:rPr>
                <w:rFonts w:cs="Times New Roman"/>
                <w:szCs w:val="24"/>
              </w:rPr>
              <w:t>FR7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FE063F" w14:textId="77777777" w:rsidR="006C356C" w:rsidRPr="006C356C" w:rsidRDefault="006C356C" w:rsidP="006C2BE9">
            <w:pPr>
              <w:spacing w:after="0" w:line="480" w:lineRule="auto"/>
              <w:rPr>
                <w:rFonts w:cs="Times New Roman"/>
                <w:szCs w:val="24"/>
              </w:rPr>
            </w:pPr>
            <w:r w:rsidRPr="006C356C">
              <w:rPr>
                <w:rFonts w:cs="Times New Roman"/>
                <w:szCs w:val="24"/>
              </w:rPr>
              <w:t>The system shall generate a unique incident reference number.</w:t>
            </w:r>
          </w:p>
        </w:tc>
      </w:tr>
      <w:tr w:rsidR="006C356C" w:rsidRPr="006C356C" w14:paraId="5D084AB5"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4EA497" w14:textId="77777777" w:rsidR="006C356C" w:rsidRPr="006C356C" w:rsidRDefault="006C356C" w:rsidP="006C2BE9">
            <w:pPr>
              <w:spacing w:after="0" w:line="480" w:lineRule="auto"/>
              <w:rPr>
                <w:rFonts w:cs="Times New Roman"/>
                <w:szCs w:val="24"/>
              </w:rPr>
            </w:pPr>
            <w:r w:rsidRPr="006C356C">
              <w:rPr>
                <w:rFonts w:cs="Times New Roman"/>
                <w:szCs w:val="24"/>
              </w:rPr>
              <w:t>FR8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0D01BC" w14:textId="77777777" w:rsidR="006C356C" w:rsidRPr="006C356C" w:rsidRDefault="006C356C" w:rsidP="006C2BE9">
            <w:pPr>
              <w:spacing w:after="0" w:line="480" w:lineRule="auto"/>
              <w:rPr>
                <w:rFonts w:cs="Times New Roman"/>
                <w:szCs w:val="24"/>
              </w:rPr>
            </w:pPr>
            <w:r w:rsidRPr="006C356C">
              <w:rPr>
                <w:rFonts w:cs="Times New Roman"/>
                <w:szCs w:val="24"/>
              </w:rPr>
              <w:t>The system shall allow administrators to verify, reject, filter, search, classify, and identify duplicate reports.</w:t>
            </w:r>
          </w:p>
        </w:tc>
      </w:tr>
      <w:tr w:rsidR="006C356C" w:rsidRPr="006C356C" w14:paraId="5B75612E"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26F18D" w14:textId="77777777" w:rsidR="006C356C" w:rsidRPr="006C356C" w:rsidRDefault="006C356C" w:rsidP="006C2BE9">
            <w:pPr>
              <w:spacing w:after="0" w:line="480" w:lineRule="auto"/>
              <w:rPr>
                <w:rFonts w:cs="Times New Roman"/>
                <w:szCs w:val="24"/>
              </w:rPr>
            </w:pPr>
            <w:r w:rsidRPr="006C356C">
              <w:rPr>
                <w:rFonts w:cs="Times New Roman"/>
                <w:szCs w:val="24"/>
              </w:rPr>
              <w:t>FR9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0D61FF" w14:textId="77777777" w:rsidR="006C356C" w:rsidRPr="006C356C" w:rsidRDefault="006C356C" w:rsidP="006C2BE9">
            <w:pPr>
              <w:spacing w:after="0" w:line="480" w:lineRule="auto"/>
              <w:rPr>
                <w:rFonts w:cs="Times New Roman"/>
                <w:szCs w:val="24"/>
              </w:rPr>
            </w:pPr>
            <w:r w:rsidRPr="006C356C">
              <w:rPr>
                <w:rFonts w:cs="Times New Roman"/>
                <w:szCs w:val="24"/>
              </w:rPr>
              <w:t>The system shall allow administrators to assign and reassign verified incidents to response teams.</w:t>
            </w:r>
          </w:p>
        </w:tc>
      </w:tr>
      <w:tr w:rsidR="006C356C" w:rsidRPr="006C356C" w14:paraId="3AF37450"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1E10FB" w14:textId="77777777" w:rsidR="006C356C" w:rsidRPr="006C356C" w:rsidRDefault="006C356C" w:rsidP="006C2BE9">
            <w:pPr>
              <w:spacing w:after="0" w:line="480" w:lineRule="auto"/>
              <w:rPr>
                <w:rFonts w:cs="Times New Roman"/>
                <w:szCs w:val="24"/>
              </w:rPr>
            </w:pPr>
            <w:r w:rsidRPr="006C356C">
              <w:rPr>
                <w:rFonts w:cs="Times New Roman"/>
                <w:szCs w:val="24"/>
              </w:rPr>
              <w:lastRenderedPageBreak/>
              <w:t>FR10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7E3CE8" w14:textId="77777777" w:rsidR="006C356C" w:rsidRPr="006C356C" w:rsidRDefault="006C356C" w:rsidP="006C2BE9">
            <w:pPr>
              <w:spacing w:after="0" w:line="480" w:lineRule="auto"/>
              <w:rPr>
                <w:rFonts w:cs="Times New Roman"/>
                <w:szCs w:val="24"/>
              </w:rPr>
            </w:pPr>
            <w:r w:rsidRPr="006C356C">
              <w:rPr>
                <w:rFonts w:cs="Times New Roman"/>
                <w:szCs w:val="24"/>
              </w:rPr>
              <w:t>The system shall make assigned incident information available to the appropriate response team.</w:t>
            </w:r>
          </w:p>
        </w:tc>
      </w:tr>
      <w:tr w:rsidR="006C356C" w:rsidRPr="006C356C" w14:paraId="53EE21C8"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C1E759" w14:textId="77777777" w:rsidR="006C356C" w:rsidRPr="006C356C" w:rsidRDefault="006C356C" w:rsidP="006C2BE9">
            <w:pPr>
              <w:spacing w:after="0" w:line="480" w:lineRule="auto"/>
              <w:rPr>
                <w:rFonts w:cs="Times New Roman"/>
                <w:szCs w:val="24"/>
              </w:rPr>
            </w:pPr>
            <w:r w:rsidRPr="006C356C">
              <w:rPr>
                <w:rFonts w:cs="Times New Roman"/>
                <w:szCs w:val="24"/>
              </w:rPr>
              <w:t>FR11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D50358" w14:textId="77777777" w:rsidR="006C356C" w:rsidRPr="006C356C" w:rsidRDefault="006C356C" w:rsidP="006C2BE9">
            <w:pPr>
              <w:spacing w:after="0" w:line="480" w:lineRule="auto"/>
              <w:rPr>
                <w:rFonts w:cs="Times New Roman"/>
                <w:szCs w:val="24"/>
              </w:rPr>
            </w:pPr>
            <w:r w:rsidRPr="006C356C">
              <w:rPr>
                <w:rFonts w:cs="Times New Roman"/>
                <w:szCs w:val="24"/>
              </w:rPr>
              <w:t>The system shall allow response teams to acknowledge assigned incidents.</w:t>
            </w:r>
          </w:p>
        </w:tc>
      </w:tr>
      <w:tr w:rsidR="006C356C" w:rsidRPr="006C356C" w14:paraId="6CF2AA6D"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92D530" w14:textId="77777777" w:rsidR="006C356C" w:rsidRPr="006C356C" w:rsidRDefault="006C356C" w:rsidP="006C2BE9">
            <w:pPr>
              <w:spacing w:after="0" w:line="480" w:lineRule="auto"/>
              <w:rPr>
                <w:rFonts w:cs="Times New Roman"/>
                <w:szCs w:val="24"/>
              </w:rPr>
            </w:pPr>
            <w:r w:rsidRPr="006C356C">
              <w:rPr>
                <w:rFonts w:cs="Times New Roman"/>
                <w:szCs w:val="24"/>
              </w:rPr>
              <w:t>FR12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0982FB" w14:textId="77777777" w:rsidR="006C356C" w:rsidRPr="006C356C" w:rsidRDefault="006C356C" w:rsidP="006C2BE9">
            <w:pPr>
              <w:spacing w:after="0" w:line="480" w:lineRule="auto"/>
              <w:rPr>
                <w:rFonts w:cs="Times New Roman"/>
                <w:szCs w:val="24"/>
              </w:rPr>
            </w:pPr>
            <w:r w:rsidRPr="006C356C">
              <w:rPr>
                <w:rFonts w:cs="Times New Roman"/>
                <w:szCs w:val="24"/>
              </w:rPr>
              <w:t>The system shall allow response teams to publish progress updates and upload response evidence.</w:t>
            </w:r>
          </w:p>
        </w:tc>
      </w:tr>
      <w:tr w:rsidR="006C356C" w:rsidRPr="006C356C" w14:paraId="1EF38E9E"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81103C" w14:textId="77777777" w:rsidR="006C356C" w:rsidRPr="006C356C" w:rsidRDefault="006C356C" w:rsidP="006C2BE9">
            <w:pPr>
              <w:spacing w:after="0" w:line="480" w:lineRule="auto"/>
              <w:rPr>
                <w:rFonts w:cs="Times New Roman"/>
                <w:szCs w:val="24"/>
              </w:rPr>
            </w:pPr>
            <w:r w:rsidRPr="006C356C">
              <w:rPr>
                <w:rFonts w:cs="Times New Roman"/>
                <w:szCs w:val="24"/>
              </w:rPr>
              <w:t>FR13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58925B" w14:textId="77777777" w:rsidR="006C356C" w:rsidRPr="006C356C" w:rsidRDefault="006C356C" w:rsidP="006C2BE9">
            <w:pPr>
              <w:spacing w:after="0" w:line="480" w:lineRule="auto"/>
              <w:rPr>
                <w:rFonts w:cs="Times New Roman"/>
                <w:szCs w:val="24"/>
              </w:rPr>
            </w:pPr>
            <w:r w:rsidRPr="006C356C">
              <w:rPr>
                <w:rFonts w:cs="Times New Roman"/>
                <w:szCs w:val="24"/>
              </w:rPr>
              <w:t>The system shall allow response teams to mark handled incidents as resolved.</w:t>
            </w:r>
          </w:p>
        </w:tc>
      </w:tr>
      <w:tr w:rsidR="006C356C" w:rsidRPr="006C356C" w14:paraId="7D98D2FA"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B309E9" w14:textId="77777777" w:rsidR="006C356C" w:rsidRPr="006C356C" w:rsidRDefault="006C356C" w:rsidP="006C2BE9">
            <w:pPr>
              <w:spacing w:after="0" w:line="480" w:lineRule="auto"/>
              <w:rPr>
                <w:rFonts w:cs="Times New Roman"/>
                <w:szCs w:val="24"/>
              </w:rPr>
            </w:pPr>
            <w:r w:rsidRPr="006C356C">
              <w:rPr>
                <w:rFonts w:cs="Times New Roman"/>
                <w:szCs w:val="24"/>
              </w:rPr>
              <w:t>FR14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8FE032" w14:textId="77777777" w:rsidR="006C356C" w:rsidRPr="006C356C" w:rsidRDefault="006C356C" w:rsidP="006C2BE9">
            <w:pPr>
              <w:spacing w:after="0" w:line="480" w:lineRule="auto"/>
              <w:rPr>
                <w:rFonts w:cs="Times New Roman"/>
                <w:szCs w:val="24"/>
              </w:rPr>
            </w:pPr>
            <w:r w:rsidRPr="006C356C">
              <w:rPr>
                <w:rFonts w:cs="Times New Roman"/>
                <w:szCs w:val="24"/>
              </w:rPr>
              <w:t>The system shall allow administrators to close incidents after review.</w:t>
            </w:r>
          </w:p>
        </w:tc>
      </w:tr>
      <w:tr w:rsidR="006C356C" w:rsidRPr="006C356C" w14:paraId="36B2619D"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E2AD17" w14:textId="77777777" w:rsidR="006C356C" w:rsidRPr="006C356C" w:rsidRDefault="006C356C" w:rsidP="006C2BE9">
            <w:pPr>
              <w:spacing w:after="0" w:line="480" w:lineRule="auto"/>
              <w:rPr>
                <w:rFonts w:cs="Times New Roman"/>
                <w:szCs w:val="24"/>
              </w:rPr>
            </w:pPr>
            <w:r w:rsidRPr="006C356C">
              <w:rPr>
                <w:rFonts w:cs="Times New Roman"/>
                <w:szCs w:val="24"/>
              </w:rPr>
              <w:t>FR15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173755" w14:textId="77777777" w:rsidR="006C356C" w:rsidRPr="006C356C" w:rsidRDefault="006C356C" w:rsidP="006C2BE9">
            <w:pPr>
              <w:spacing w:after="0" w:line="480" w:lineRule="auto"/>
              <w:rPr>
                <w:rFonts w:cs="Times New Roman"/>
                <w:szCs w:val="24"/>
              </w:rPr>
            </w:pPr>
            <w:r w:rsidRPr="006C356C">
              <w:rPr>
                <w:rFonts w:cs="Times New Roman"/>
                <w:szCs w:val="24"/>
              </w:rPr>
              <w:t>The system shall maintain incident status history and operational timelines.</w:t>
            </w:r>
          </w:p>
        </w:tc>
      </w:tr>
      <w:tr w:rsidR="006C356C" w:rsidRPr="006C356C" w14:paraId="5EC8B217"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57A48A" w14:textId="77777777" w:rsidR="006C356C" w:rsidRPr="006C356C" w:rsidRDefault="006C356C" w:rsidP="006C2BE9">
            <w:pPr>
              <w:spacing w:after="0" w:line="480" w:lineRule="auto"/>
              <w:rPr>
                <w:rFonts w:cs="Times New Roman"/>
                <w:szCs w:val="24"/>
              </w:rPr>
            </w:pPr>
            <w:r w:rsidRPr="006C356C">
              <w:rPr>
                <w:rFonts w:cs="Times New Roman"/>
                <w:szCs w:val="24"/>
              </w:rPr>
              <w:t>FR16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504089" w14:textId="77777777" w:rsidR="006C356C" w:rsidRPr="006C356C" w:rsidRDefault="006C356C" w:rsidP="006C2BE9">
            <w:pPr>
              <w:spacing w:after="0" w:line="480" w:lineRule="auto"/>
              <w:rPr>
                <w:rFonts w:cs="Times New Roman"/>
                <w:szCs w:val="24"/>
              </w:rPr>
            </w:pPr>
            <w:r w:rsidRPr="006C356C">
              <w:rPr>
                <w:rFonts w:cs="Times New Roman"/>
                <w:szCs w:val="24"/>
              </w:rPr>
              <w:t>The system shall allow authenticated reporters to submit ratings and comments after response.</w:t>
            </w:r>
          </w:p>
        </w:tc>
      </w:tr>
      <w:tr w:rsidR="006C356C" w:rsidRPr="006C356C" w14:paraId="47833041"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6512E4" w14:textId="77777777" w:rsidR="006C356C" w:rsidRPr="006C356C" w:rsidRDefault="006C356C" w:rsidP="006C2BE9">
            <w:pPr>
              <w:spacing w:after="0" w:line="480" w:lineRule="auto"/>
              <w:rPr>
                <w:rFonts w:cs="Times New Roman"/>
                <w:szCs w:val="24"/>
              </w:rPr>
            </w:pPr>
            <w:r w:rsidRPr="006C356C">
              <w:rPr>
                <w:rFonts w:cs="Times New Roman"/>
                <w:szCs w:val="24"/>
              </w:rPr>
              <w:t>FR17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929C4E" w14:textId="77777777" w:rsidR="006C356C" w:rsidRPr="006C356C" w:rsidRDefault="006C356C" w:rsidP="006C2BE9">
            <w:pPr>
              <w:spacing w:after="0" w:line="480" w:lineRule="auto"/>
              <w:rPr>
                <w:rFonts w:cs="Times New Roman"/>
                <w:szCs w:val="24"/>
              </w:rPr>
            </w:pPr>
            <w:r w:rsidRPr="006C356C">
              <w:rPr>
                <w:rFonts w:cs="Times New Roman"/>
                <w:szCs w:val="24"/>
              </w:rPr>
              <w:t xml:space="preserve">The system shall display </w:t>
            </w:r>
            <w:proofErr w:type="spellStart"/>
            <w:r w:rsidRPr="006C356C">
              <w:rPr>
                <w:rFonts w:cs="Times New Roman"/>
                <w:szCs w:val="24"/>
              </w:rPr>
              <w:t>authorised</w:t>
            </w:r>
            <w:proofErr w:type="spellEnd"/>
            <w:r w:rsidRPr="006C356C">
              <w:rPr>
                <w:rFonts w:cs="Times New Roman"/>
                <w:szCs w:val="24"/>
              </w:rPr>
              <w:t xml:space="preserve"> incident data on public and administrative maps.</w:t>
            </w:r>
          </w:p>
        </w:tc>
      </w:tr>
      <w:tr w:rsidR="006C356C" w:rsidRPr="006C356C" w14:paraId="7C9AB275"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DF183D" w14:textId="77777777" w:rsidR="006C356C" w:rsidRPr="006C356C" w:rsidRDefault="006C356C" w:rsidP="006C2BE9">
            <w:pPr>
              <w:spacing w:after="0" w:line="480" w:lineRule="auto"/>
              <w:rPr>
                <w:rFonts w:cs="Times New Roman"/>
                <w:szCs w:val="24"/>
              </w:rPr>
            </w:pPr>
            <w:r w:rsidRPr="006C356C">
              <w:rPr>
                <w:rFonts w:cs="Times New Roman"/>
                <w:szCs w:val="24"/>
              </w:rPr>
              <w:t>FR18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B1A1D9" w14:textId="77777777" w:rsidR="006C356C" w:rsidRPr="006C356C" w:rsidRDefault="006C356C" w:rsidP="006C2BE9">
            <w:pPr>
              <w:spacing w:after="0" w:line="480" w:lineRule="auto"/>
              <w:rPr>
                <w:rFonts w:cs="Times New Roman"/>
                <w:szCs w:val="24"/>
              </w:rPr>
            </w:pPr>
            <w:r w:rsidRPr="006C356C">
              <w:rPr>
                <w:rFonts w:cs="Times New Roman"/>
                <w:szCs w:val="24"/>
              </w:rPr>
              <w:t>The system shall allow filtering by category, severity, status, date, and related attributes.</w:t>
            </w:r>
          </w:p>
        </w:tc>
      </w:tr>
      <w:tr w:rsidR="006C356C" w:rsidRPr="006C356C" w14:paraId="49A19670"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BD2E49" w14:textId="77777777" w:rsidR="006C356C" w:rsidRPr="006C356C" w:rsidRDefault="006C356C" w:rsidP="006C2BE9">
            <w:pPr>
              <w:spacing w:after="0" w:line="480" w:lineRule="auto"/>
              <w:rPr>
                <w:rFonts w:cs="Times New Roman"/>
                <w:szCs w:val="24"/>
              </w:rPr>
            </w:pPr>
            <w:r w:rsidRPr="006C356C">
              <w:rPr>
                <w:rFonts w:cs="Times New Roman"/>
                <w:szCs w:val="24"/>
              </w:rPr>
              <w:t>FR19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A5830E" w14:textId="77777777" w:rsidR="006C356C" w:rsidRPr="006C356C" w:rsidRDefault="006C356C" w:rsidP="006C2BE9">
            <w:pPr>
              <w:spacing w:after="0" w:line="480" w:lineRule="auto"/>
              <w:rPr>
                <w:rFonts w:cs="Times New Roman"/>
                <w:szCs w:val="24"/>
              </w:rPr>
            </w:pPr>
            <w:r w:rsidRPr="006C356C">
              <w:rPr>
                <w:rFonts w:cs="Times New Roman"/>
                <w:szCs w:val="24"/>
              </w:rPr>
              <w:t>The system shall provide analytics for incident distribution, status, resolution, and team activity.</w:t>
            </w:r>
          </w:p>
        </w:tc>
      </w:tr>
      <w:tr w:rsidR="006C356C" w:rsidRPr="006C356C" w14:paraId="6B356717"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15252C" w14:textId="77777777" w:rsidR="006C356C" w:rsidRPr="006C356C" w:rsidRDefault="006C356C" w:rsidP="006C2BE9">
            <w:pPr>
              <w:spacing w:after="0" w:line="480" w:lineRule="auto"/>
              <w:rPr>
                <w:rFonts w:cs="Times New Roman"/>
                <w:szCs w:val="24"/>
              </w:rPr>
            </w:pPr>
            <w:r w:rsidRPr="006C356C">
              <w:rPr>
                <w:rFonts w:cs="Times New Roman"/>
                <w:szCs w:val="24"/>
              </w:rPr>
              <w:lastRenderedPageBreak/>
              <w:t>FR20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3FE4B2" w14:textId="77777777" w:rsidR="006C356C" w:rsidRPr="006C356C" w:rsidRDefault="006C356C" w:rsidP="006C2BE9">
            <w:pPr>
              <w:spacing w:after="0" w:line="480" w:lineRule="auto"/>
              <w:rPr>
                <w:rFonts w:cs="Times New Roman"/>
                <w:szCs w:val="24"/>
              </w:rPr>
            </w:pPr>
            <w:r w:rsidRPr="006C356C">
              <w:rPr>
                <w:rFonts w:cs="Times New Roman"/>
                <w:szCs w:val="24"/>
              </w:rPr>
              <w:t xml:space="preserve">The system shall allow </w:t>
            </w:r>
            <w:proofErr w:type="spellStart"/>
            <w:r w:rsidRPr="006C356C">
              <w:rPr>
                <w:rFonts w:cs="Times New Roman"/>
                <w:szCs w:val="24"/>
              </w:rPr>
              <w:t>authorised</w:t>
            </w:r>
            <w:proofErr w:type="spellEnd"/>
            <w:r w:rsidRPr="006C356C">
              <w:rPr>
                <w:rFonts w:cs="Times New Roman"/>
                <w:szCs w:val="24"/>
              </w:rPr>
              <w:t xml:space="preserve"> administrators to manage users, response teams, categories, announcements, and selected settings.</w:t>
            </w:r>
          </w:p>
        </w:tc>
      </w:tr>
      <w:tr w:rsidR="006C356C" w:rsidRPr="006C356C" w14:paraId="6B5A2A00"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C0C2CE" w14:textId="77777777" w:rsidR="006C356C" w:rsidRPr="006C356C" w:rsidRDefault="006C356C" w:rsidP="006C2BE9">
            <w:pPr>
              <w:spacing w:after="0" w:line="480" w:lineRule="auto"/>
              <w:rPr>
                <w:rFonts w:cs="Times New Roman"/>
                <w:szCs w:val="24"/>
              </w:rPr>
            </w:pPr>
            <w:r w:rsidRPr="006C356C">
              <w:rPr>
                <w:rFonts w:cs="Times New Roman"/>
                <w:szCs w:val="24"/>
              </w:rPr>
              <w:t>FR21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FE56F1" w14:textId="77777777" w:rsidR="006C356C" w:rsidRPr="006C356C" w:rsidRDefault="006C356C" w:rsidP="006C2BE9">
            <w:pPr>
              <w:spacing w:after="0" w:line="480" w:lineRule="auto"/>
              <w:rPr>
                <w:rFonts w:cs="Times New Roman"/>
                <w:szCs w:val="24"/>
              </w:rPr>
            </w:pPr>
            <w:r w:rsidRPr="006C356C">
              <w:rPr>
                <w:rFonts w:cs="Times New Roman"/>
                <w:szCs w:val="24"/>
              </w:rPr>
              <w:t>The system shall maintain audit logs for material system actions.</w:t>
            </w:r>
          </w:p>
        </w:tc>
      </w:tr>
    </w:tbl>
    <w:p w14:paraId="5DCA51A5" w14:textId="77777777" w:rsidR="006C356C" w:rsidRPr="002630DB" w:rsidRDefault="006C356C" w:rsidP="006C2BE9">
      <w:pPr>
        <w:spacing w:line="480" w:lineRule="auto"/>
        <w:rPr>
          <w:rFonts w:cs="Times New Roman"/>
        </w:rPr>
      </w:pPr>
    </w:p>
    <w:p w14:paraId="22140554" w14:textId="77777777" w:rsidR="006C356C" w:rsidRPr="002630DB" w:rsidRDefault="00933ED0" w:rsidP="006C2BE9">
      <w:pPr>
        <w:spacing w:line="480" w:lineRule="auto"/>
        <w:rPr>
          <w:rFonts w:cs="Times New Roman"/>
          <w:b/>
          <w:bCs/>
        </w:rPr>
      </w:pPr>
      <w:r w:rsidRPr="002630DB">
        <w:rPr>
          <w:rFonts w:cs="Times New Roman"/>
          <w:b/>
          <w:bCs/>
        </w:rPr>
        <w:t xml:space="preserve">Appendix E: </w:t>
      </w:r>
      <w:r w:rsidR="006C356C" w:rsidRPr="002630DB">
        <w:rPr>
          <w:rFonts w:cs="Times New Roman"/>
          <w:b/>
          <w:bCs/>
        </w:rPr>
        <w:t>API Endpoint Summary</w:t>
      </w:r>
    </w:p>
    <w:tbl>
      <w:tblPr>
        <w:tblW w:w="5000" w:type="pct"/>
        <w:tblCellMar>
          <w:top w:w="15" w:type="dxa"/>
          <w:left w:w="15" w:type="dxa"/>
          <w:bottom w:w="15" w:type="dxa"/>
          <w:right w:w="15" w:type="dxa"/>
        </w:tblCellMar>
        <w:tblLook w:val="04A0" w:firstRow="1" w:lastRow="0" w:firstColumn="1" w:lastColumn="0" w:noHBand="0" w:noVBand="1"/>
      </w:tblPr>
      <w:tblGrid>
        <w:gridCol w:w="1697"/>
        <w:gridCol w:w="987"/>
        <w:gridCol w:w="3315"/>
        <w:gridCol w:w="1710"/>
        <w:gridCol w:w="1635"/>
      </w:tblGrid>
      <w:tr w:rsidR="006C356C" w:rsidRPr="006C356C" w14:paraId="087D8775" w14:textId="77777777" w:rsidTr="006C356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3B703E3" w14:textId="77777777" w:rsidR="006C356C" w:rsidRPr="006C356C" w:rsidRDefault="006C356C" w:rsidP="006C2BE9">
            <w:pPr>
              <w:spacing w:after="0" w:line="480" w:lineRule="auto"/>
              <w:rPr>
                <w:rFonts w:cs="Times New Roman"/>
                <w:b/>
                <w:bCs/>
                <w:szCs w:val="24"/>
              </w:rPr>
            </w:pPr>
            <w:r w:rsidRPr="006C356C">
              <w:rPr>
                <w:rFonts w:cs="Times New Roman"/>
                <w:b/>
                <w:bCs/>
                <w:szCs w:val="24"/>
              </w:rPr>
              <w:t>Module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F1CF142" w14:textId="77777777" w:rsidR="006C356C" w:rsidRPr="006C356C" w:rsidRDefault="006C356C" w:rsidP="006C2BE9">
            <w:pPr>
              <w:spacing w:after="0" w:line="480" w:lineRule="auto"/>
              <w:rPr>
                <w:rFonts w:cs="Times New Roman"/>
                <w:b/>
                <w:bCs/>
                <w:szCs w:val="24"/>
              </w:rPr>
            </w:pPr>
            <w:r w:rsidRPr="006C356C">
              <w:rPr>
                <w:rFonts w:cs="Times New Roman"/>
                <w:b/>
                <w:bCs/>
                <w:szCs w:val="24"/>
              </w:rPr>
              <w:t>Method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46049FE" w14:textId="77777777" w:rsidR="006C356C" w:rsidRPr="006C356C" w:rsidRDefault="006C356C" w:rsidP="006C2BE9">
            <w:pPr>
              <w:spacing w:after="0" w:line="480" w:lineRule="auto"/>
              <w:rPr>
                <w:rFonts w:cs="Times New Roman"/>
                <w:b/>
                <w:bCs/>
                <w:szCs w:val="24"/>
              </w:rPr>
            </w:pPr>
            <w:r w:rsidRPr="006C356C">
              <w:rPr>
                <w:rFonts w:cs="Times New Roman"/>
                <w:b/>
                <w:bCs/>
                <w:szCs w:val="24"/>
              </w:rPr>
              <w:t>Endpoint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D036706" w14:textId="77777777" w:rsidR="006C356C" w:rsidRPr="006C356C" w:rsidRDefault="006C356C" w:rsidP="006C2BE9">
            <w:pPr>
              <w:spacing w:after="0" w:line="480" w:lineRule="auto"/>
              <w:rPr>
                <w:rFonts w:cs="Times New Roman"/>
                <w:b/>
                <w:bCs/>
                <w:szCs w:val="24"/>
              </w:rPr>
            </w:pPr>
            <w:r w:rsidRPr="006C356C">
              <w:rPr>
                <w:rFonts w:cs="Times New Roman"/>
                <w:b/>
                <w:bCs/>
                <w:szCs w:val="24"/>
              </w:rPr>
              <w:t>Access level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6940B2C" w14:textId="77777777" w:rsidR="006C356C" w:rsidRPr="006C356C" w:rsidRDefault="006C356C" w:rsidP="006C2BE9">
            <w:pPr>
              <w:spacing w:after="0" w:line="480" w:lineRule="auto"/>
              <w:rPr>
                <w:rFonts w:cs="Times New Roman"/>
                <w:b/>
                <w:bCs/>
                <w:szCs w:val="24"/>
              </w:rPr>
            </w:pPr>
            <w:r w:rsidRPr="006C356C">
              <w:rPr>
                <w:rFonts w:cs="Times New Roman"/>
                <w:b/>
                <w:bCs/>
                <w:szCs w:val="24"/>
              </w:rPr>
              <w:t>Description</w:t>
            </w:r>
          </w:p>
        </w:tc>
      </w:tr>
      <w:tr w:rsidR="006C356C" w:rsidRPr="006C356C" w14:paraId="620012AA"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C23944" w14:textId="77777777" w:rsidR="006C356C" w:rsidRPr="006C356C" w:rsidRDefault="006C356C" w:rsidP="006C2BE9">
            <w:pPr>
              <w:spacing w:after="0" w:line="480" w:lineRule="auto"/>
              <w:rPr>
                <w:rFonts w:cs="Times New Roman"/>
                <w:szCs w:val="24"/>
              </w:rPr>
            </w:pPr>
            <w:r w:rsidRPr="006C356C">
              <w:rPr>
                <w:rFonts w:cs="Times New Roman"/>
                <w:szCs w:val="24"/>
              </w:rPr>
              <w:t>Authentication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1BD487" w14:textId="77777777" w:rsidR="006C356C" w:rsidRPr="006C356C" w:rsidRDefault="006C356C" w:rsidP="006C2BE9">
            <w:pPr>
              <w:spacing w:after="0" w:line="480" w:lineRule="auto"/>
              <w:rPr>
                <w:rFonts w:cs="Times New Roman"/>
                <w:szCs w:val="24"/>
              </w:rPr>
            </w:pPr>
            <w:r w:rsidRPr="006C356C">
              <w:rPr>
                <w:rFonts w:cs="Times New Roman"/>
                <w:szCs w:val="24"/>
              </w:rPr>
              <w:t>POST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B4E4F5" w14:textId="77777777" w:rsidR="006C356C" w:rsidRPr="006C356C" w:rsidRDefault="006C356C" w:rsidP="006C2BE9">
            <w:pPr>
              <w:spacing w:after="0" w:line="480" w:lineRule="auto"/>
              <w:rPr>
                <w:rFonts w:cs="Times New Roman"/>
                <w:szCs w:val="24"/>
              </w:rPr>
            </w:pPr>
            <w:r w:rsidRPr="006C356C">
              <w:rPr>
                <w:rFonts w:cs="Times New Roman"/>
                <w:sz w:val="20"/>
                <w:szCs w:val="20"/>
              </w:rPr>
              <w:t>/</w:t>
            </w:r>
            <w:proofErr w:type="spellStart"/>
            <w:r w:rsidRPr="006C356C">
              <w:rPr>
                <w:rFonts w:cs="Times New Roman"/>
                <w:sz w:val="20"/>
                <w:szCs w:val="20"/>
              </w:rPr>
              <w:t>api</w:t>
            </w:r>
            <w:proofErr w:type="spellEnd"/>
            <w:r w:rsidRPr="006C356C">
              <w:rPr>
                <w:rFonts w:cs="Times New Roman"/>
                <w:sz w:val="20"/>
                <w:szCs w:val="20"/>
              </w:rPr>
              <w:t>/v1/auth/register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C06166" w14:textId="77777777" w:rsidR="006C356C" w:rsidRPr="006C356C" w:rsidRDefault="006C356C" w:rsidP="006C2BE9">
            <w:pPr>
              <w:spacing w:after="0" w:line="480" w:lineRule="auto"/>
              <w:rPr>
                <w:rFonts w:cs="Times New Roman"/>
                <w:szCs w:val="24"/>
              </w:rPr>
            </w:pPr>
            <w:r w:rsidRPr="006C356C">
              <w:rPr>
                <w:rFonts w:cs="Times New Roman"/>
                <w:szCs w:val="24"/>
              </w:rPr>
              <w:t>Public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65587B" w14:textId="77777777" w:rsidR="006C356C" w:rsidRPr="006C356C" w:rsidRDefault="006C356C" w:rsidP="006C2BE9">
            <w:pPr>
              <w:spacing w:after="0" w:line="480" w:lineRule="auto"/>
              <w:rPr>
                <w:rFonts w:cs="Times New Roman"/>
                <w:szCs w:val="24"/>
              </w:rPr>
            </w:pPr>
            <w:r w:rsidRPr="006C356C">
              <w:rPr>
                <w:rFonts w:cs="Times New Roman"/>
                <w:szCs w:val="24"/>
              </w:rPr>
              <w:t>Creates a Citizen Reporter account</w:t>
            </w:r>
          </w:p>
        </w:tc>
      </w:tr>
      <w:tr w:rsidR="006C356C" w:rsidRPr="006C356C" w14:paraId="0248D6CF"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D8F580" w14:textId="77777777" w:rsidR="006C356C" w:rsidRPr="006C356C" w:rsidRDefault="006C356C" w:rsidP="006C2BE9">
            <w:pPr>
              <w:spacing w:after="0" w:line="480" w:lineRule="auto"/>
              <w:rPr>
                <w:rFonts w:cs="Times New Roman"/>
                <w:szCs w:val="24"/>
              </w:rPr>
            </w:pPr>
            <w:r w:rsidRPr="006C356C">
              <w:rPr>
                <w:rFonts w:cs="Times New Roman"/>
                <w:szCs w:val="24"/>
              </w:rPr>
              <w:t>Authentication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4EFF00" w14:textId="77777777" w:rsidR="006C356C" w:rsidRPr="006C356C" w:rsidRDefault="006C356C" w:rsidP="006C2BE9">
            <w:pPr>
              <w:spacing w:after="0" w:line="480" w:lineRule="auto"/>
              <w:rPr>
                <w:rFonts w:cs="Times New Roman"/>
                <w:szCs w:val="24"/>
              </w:rPr>
            </w:pPr>
            <w:r w:rsidRPr="006C356C">
              <w:rPr>
                <w:rFonts w:cs="Times New Roman"/>
                <w:szCs w:val="24"/>
              </w:rPr>
              <w:t>POST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997221" w14:textId="77777777" w:rsidR="006C356C" w:rsidRPr="006C356C" w:rsidRDefault="006C356C" w:rsidP="006C2BE9">
            <w:pPr>
              <w:spacing w:after="0" w:line="480" w:lineRule="auto"/>
              <w:rPr>
                <w:rFonts w:cs="Times New Roman"/>
                <w:szCs w:val="24"/>
              </w:rPr>
            </w:pPr>
            <w:r w:rsidRPr="006C356C">
              <w:rPr>
                <w:rFonts w:cs="Times New Roman"/>
                <w:sz w:val="20"/>
                <w:szCs w:val="20"/>
              </w:rPr>
              <w:t>/</w:t>
            </w:r>
            <w:proofErr w:type="spellStart"/>
            <w:r w:rsidRPr="006C356C">
              <w:rPr>
                <w:rFonts w:cs="Times New Roman"/>
                <w:sz w:val="20"/>
                <w:szCs w:val="20"/>
              </w:rPr>
              <w:t>api</w:t>
            </w:r>
            <w:proofErr w:type="spellEnd"/>
            <w:r w:rsidRPr="006C356C">
              <w:rPr>
                <w:rFonts w:cs="Times New Roman"/>
                <w:sz w:val="20"/>
                <w:szCs w:val="20"/>
              </w:rPr>
              <w:t>/v1/auth/login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BC0845" w14:textId="77777777" w:rsidR="006C356C" w:rsidRPr="006C356C" w:rsidRDefault="006C356C" w:rsidP="006C2BE9">
            <w:pPr>
              <w:spacing w:after="0" w:line="480" w:lineRule="auto"/>
              <w:rPr>
                <w:rFonts w:cs="Times New Roman"/>
                <w:szCs w:val="24"/>
              </w:rPr>
            </w:pPr>
            <w:r w:rsidRPr="006C356C">
              <w:rPr>
                <w:rFonts w:cs="Times New Roman"/>
                <w:szCs w:val="24"/>
              </w:rPr>
              <w:t>Public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962652" w14:textId="77777777" w:rsidR="006C356C" w:rsidRPr="006C356C" w:rsidRDefault="006C356C" w:rsidP="006C2BE9">
            <w:pPr>
              <w:spacing w:after="0" w:line="480" w:lineRule="auto"/>
              <w:rPr>
                <w:rFonts w:cs="Times New Roman"/>
                <w:szCs w:val="24"/>
              </w:rPr>
            </w:pPr>
            <w:r w:rsidRPr="006C356C">
              <w:rPr>
                <w:rFonts w:cs="Times New Roman"/>
                <w:szCs w:val="24"/>
              </w:rPr>
              <w:t>Authenticates a user and issues an access token</w:t>
            </w:r>
          </w:p>
        </w:tc>
      </w:tr>
      <w:tr w:rsidR="006C356C" w:rsidRPr="006C356C" w14:paraId="5369E7EC"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656D76" w14:textId="77777777" w:rsidR="006C356C" w:rsidRPr="006C356C" w:rsidRDefault="006C356C" w:rsidP="006C2BE9">
            <w:pPr>
              <w:spacing w:after="0" w:line="480" w:lineRule="auto"/>
              <w:rPr>
                <w:rFonts w:cs="Times New Roman"/>
                <w:szCs w:val="24"/>
              </w:rPr>
            </w:pPr>
            <w:r w:rsidRPr="006C356C">
              <w:rPr>
                <w:rFonts w:cs="Times New Roman"/>
                <w:szCs w:val="24"/>
              </w:rPr>
              <w:t>Authentication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250C6E" w14:textId="77777777" w:rsidR="006C356C" w:rsidRPr="006C356C" w:rsidRDefault="006C356C" w:rsidP="006C2BE9">
            <w:pPr>
              <w:spacing w:after="0" w:line="480" w:lineRule="auto"/>
              <w:rPr>
                <w:rFonts w:cs="Times New Roman"/>
                <w:szCs w:val="24"/>
              </w:rPr>
            </w:pPr>
            <w:r w:rsidRPr="006C356C">
              <w:rPr>
                <w:rFonts w:cs="Times New Roman"/>
                <w:szCs w:val="24"/>
              </w:rPr>
              <w:t>GET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5AAA28" w14:textId="77777777" w:rsidR="006C356C" w:rsidRPr="006C356C" w:rsidRDefault="006C356C" w:rsidP="006C2BE9">
            <w:pPr>
              <w:spacing w:after="0" w:line="480" w:lineRule="auto"/>
              <w:rPr>
                <w:rFonts w:cs="Times New Roman"/>
                <w:szCs w:val="24"/>
              </w:rPr>
            </w:pPr>
            <w:r w:rsidRPr="006C356C">
              <w:rPr>
                <w:rFonts w:cs="Times New Roman"/>
                <w:sz w:val="20"/>
                <w:szCs w:val="20"/>
              </w:rPr>
              <w:t>/</w:t>
            </w:r>
            <w:proofErr w:type="spellStart"/>
            <w:r w:rsidRPr="006C356C">
              <w:rPr>
                <w:rFonts w:cs="Times New Roman"/>
                <w:sz w:val="20"/>
                <w:szCs w:val="20"/>
              </w:rPr>
              <w:t>api</w:t>
            </w:r>
            <w:proofErr w:type="spellEnd"/>
            <w:r w:rsidRPr="006C356C">
              <w:rPr>
                <w:rFonts w:cs="Times New Roman"/>
                <w:sz w:val="20"/>
                <w:szCs w:val="20"/>
              </w:rPr>
              <w:t>/v1/auth/me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3EA456" w14:textId="77777777" w:rsidR="006C356C" w:rsidRPr="006C356C" w:rsidRDefault="006C356C" w:rsidP="006C2BE9">
            <w:pPr>
              <w:spacing w:after="0" w:line="480" w:lineRule="auto"/>
              <w:rPr>
                <w:rFonts w:cs="Times New Roman"/>
                <w:szCs w:val="24"/>
              </w:rPr>
            </w:pPr>
            <w:r w:rsidRPr="006C356C">
              <w:rPr>
                <w:rFonts w:cs="Times New Roman"/>
                <w:szCs w:val="24"/>
              </w:rPr>
              <w:t>Authenticated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334EFC" w14:textId="77777777" w:rsidR="006C356C" w:rsidRPr="006C356C" w:rsidRDefault="006C356C" w:rsidP="006C2BE9">
            <w:pPr>
              <w:spacing w:after="0" w:line="480" w:lineRule="auto"/>
              <w:rPr>
                <w:rFonts w:cs="Times New Roman"/>
                <w:szCs w:val="24"/>
              </w:rPr>
            </w:pPr>
            <w:r w:rsidRPr="006C356C">
              <w:rPr>
                <w:rFonts w:cs="Times New Roman"/>
                <w:szCs w:val="24"/>
              </w:rPr>
              <w:t xml:space="preserve">Returns the current user </w:t>
            </w:r>
            <w:r w:rsidRPr="006C356C">
              <w:rPr>
                <w:rFonts w:cs="Times New Roman"/>
                <w:szCs w:val="24"/>
              </w:rPr>
              <w:lastRenderedPageBreak/>
              <w:t>profile and role</w:t>
            </w:r>
          </w:p>
        </w:tc>
      </w:tr>
      <w:tr w:rsidR="006C356C" w:rsidRPr="006C356C" w14:paraId="2DF46548"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F3226D" w14:textId="77777777" w:rsidR="006C356C" w:rsidRPr="006C356C" w:rsidRDefault="006C356C" w:rsidP="006C2BE9">
            <w:pPr>
              <w:spacing w:after="0" w:line="480" w:lineRule="auto"/>
              <w:rPr>
                <w:rFonts w:cs="Times New Roman"/>
                <w:szCs w:val="24"/>
              </w:rPr>
            </w:pPr>
            <w:r w:rsidRPr="006C356C">
              <w:rPr>
                <w:rFonts w:cs="Times New Roman"/>
                <w:szCs w:val="24"/>
              </w:rPr>
              <w:lastRenderedPageBreak/>
              <w:t>Authentication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7C7356" w14:textId="77777777" w:rsidR="006C356C" w:rsidRPr="006C356C" w:rsidRDefault="006C356C" w:rsidP="006C2BE9">
            <w:pPr>
              <w:spacing w:after="0" w:line="480" w:lineRule="auto"/>
              <w:rPr>
                <w:rFonts w:cs="Times New Roman"/>
                <w:szCs w:val="24"/>
              </w:rPr>
            </w:pPr>
            <w:r w:rsidRPr="006C356C">
              <w:rPr>
                <w:rFonts w:cs="Times New Roman"/>
                <w:szCs w:val="24"/>
              </w:rPr>
              <w:t>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616584" w14:textId="77777777" w:rsidR="006C356C" w:rsidRPr="006C356C" w:rsidRDefault="006C356C" w:rsidP="006C2BE9">
            <w:pPr>
              <w:spacing w:after="0" w:line="480" w:lineRule="auto"/>
              <w:rPr>
                <w:rFonts w:cs="Times New Roman"/>
                <w:szCs w:val="24"/>
              </w:rPr>
            </w:pPr>
            <w:r w:rsidRPr="006C356C">
              <w:rPr>
                <w:rFonts w:cs="Times New Roman"/>
                <w:sz w:val="20"/>
                <w:szCs w:val="20"/>
              </w:rPr>
              <w:t>/</w:t>
            </w:r>
            <w:proofErr w:type="spellStart"/>
            <w:r w:rsidRPr="006C356C">
              <w:rPr>
                <w:rFonts w:cs="Times New Roman"/>
                <w:sz w:val="20"/>
                <w:szCs w:val="20"/>
              </w:rPr>
              <w:t>api</w:t>
            </w:r>
            <w:proofErr w:type="spellEnd"/>
            <w:r w:rsidRPr="006C356C">
              <w:rPr>
                <w:rFonts w:cs="Times New Roman"/>
                <w:sz w:val="20"/>
                <w:szCs w:val="20"/>
              </w:rPr>
              <w:t>/v1/auth/profile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802011" w14:textId="77777777" w:rsidR="006C356C" w:rsidRPr="006C356C" w:rsidRDefault="006C356C" w:rsidP="006C2BE9">
            <w:pPr>
              <w:spacing w:after="0" w:line="480" w:lineRule="auto"/>
              <w:rPr>
                <w:rFonts w:cs="Times New Roman"/>
                <w:szCs w:val="24"/>
              </w:rPr>
            </w:pPr>
            <w:r w:rsidRPr="006C356C">
              <w:rPr>
                <w:rFonts w:cs="Times New Roman"/>
                <w:szCs w:val="24"/>
              </w:rPr>
              <w:t>Authenticated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5AFEF9" w14:textId="77777777" w:rsidR="006C356C" w:rsidRPr="006C356C" w:rsidRDefault="006C356C" w:rsidP="006C2BE9">
            <w:pPr>
              <w:spacing w:after="0" w:line="480" w:lineRule="auto"/>
              <w:rPr>
                <w:rFonts w:cs="Times New Roman"/>
                <w:szCs w:val="24"/>
              </w:rPr>
            </w:pPr>
            <w:r w:rsidRPr="006C356C">
              <w:rPr>
                <w:rFonts w:cs="Times New Roman"/>
                <w:szCs w:val="24"/>
              </w:rPr>
              <w:t>Updates user profile information</w:t>
            </w:r>
          </w:p>
        </w:tc>
      </w:tr>
      <w:tr w:rsidR="006C356C" w:rsidRPr="006C356C" w14:paraId="7E816909"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DE584C" w14:textId="77777777" w:rsidR="006C356C" w:rsidRPr="006C356C" w:rsidRDefault="006C356C" w:rsidP="006C2BE9">
            <w:pPr>
              <w:spacing w:after="0" w:line="480" w:lineRule="auto"/>
              <w:rPr>
                <w:rFonts w:cs="Times New Roman"/>
                <w:szCs w:val="24"/>
              </w:rPr>
            </w:pPr>
            <w:r w:rsidRPr="006C356C">
              <w:rPr>
                <w:rFonts w:cs="Times New Roman"/>
                <w:szCs w:val="24"/>
              </w:rPr>
              <w:t>Anonymous reporting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EE069E" w14:textId="77777777" w:rsidR="006C356C" w:rsidRPr="006C356C" w:rsidRDefault="006C356C" w:rsidP="006C2BE9">
            <w:pPr>
              <w:spacing w:after="0" w:line="480" w:lineRule="auto"/>
              <w:rPr>
                <w:rFonts w:cs="Times New Roman"/>
                <w:szCs w:val="24"/>
              </w:rPr>
            </w:pPr>
            <w:r w:rsidRPr="006C356C">
              <w:rPr>
                <w:rFonts w:cs="Times New Roman"/>
                <w:szCs w:val="24"/>
              </w:rPr>
              <w:t>POST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80BF47" w14:textId="77777777" w:rsidR="006C356C" w:rsidRPr="006C356C" w:rsidRDefault="006C356C" w:rsidP="006C2BE9">
            <w:pPr>
              <w:spacing w:after="0" w:line="480" w:lineRule="auto"/>
              <w:rPr>
                <w:rFonts w:cs="Times New Roman"/>
                <w:szCs w:val="24"/>
              </w:rPr>
            </w:pPr>
            <w:r w:rsidRPr="006C356C">
              <w:rPr>
                <w:rFonts w:cs="Times New Roman"/>
                <w:sz w:val="20"/>
                <w:szCs w:val="20"/>
              </w:rPr>
              <w:t>/</w:t>
            </w:r>
            <w:proofErr w:type="spellStart"/>
            <w:r w:rsidRPr="006C356C">
              <w:rPr>
                <w:rFonts w:cs="Times New Roman"/>
                <w:sz w:val="20"/>
                <w:szCs w:val="20"/>
              </w:rPr>
              <w:t>api</w:t>
            </w:r>
            <w:proofErr w:type="spellEnd"/>
            <w:r w:rsidRPr="006C356C">
              <w:rPr>
                <w:rFonts w:cs="Times New Roman"/>
                <w:sz w:val="20"/>
                <w:szCs w:val="20"/>
              </w:rPr>
              <w:t>/v1/auth/anonymous-report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36E580" w14:textId="77777777" w:rsidR="006C356C" w:rsidRPr="006C356C" w:rsidRDefault="006C356C" w:rsidP="006C2BE9">
            <w:pPr>
              <w:spacing w:after="0" w:line="480" w:lineRule="auto"/>
              <w:rPr>
                <w:rFonts w:cs="Times New Roman"/>
                <w:szCs w:val="24"/>
              </w:rPr>
            </w:pPr>
            <w:r w:rsidRPr="006C356C">
              <w:rPr>
                <w:rFonts w:cs="Times New Roman"/>
                <w:szCs w:val="24"/>
              </w:rPr>
              <w:t>Public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0F501D" w14:textId="77777777" w:rsidR="006C356C" w:rsidRPr="006C356C" w:rsidRDefault="006C356C" w:rsidP="006C2BE9">
            <w:pPr>
              <w:spacing w:after="0" w:line="480" w:lineRule="auto"/>
              <w:rPr>
                <w:rFonts w:cs="Times New Roman"/>
                <w:szCs w:val="24"/>
              </w:rPr>
            </w:pPr>
            <w:r w:rsidRPr="006C356C">
              <w:rPr>
                <w:rFonts w:cs="Times New Roman"/>
                <w:szCs w:val="24"/>
              </w:rPr>
              <w:t>Submits an incident report without authentication</w:t>
            </w:r>
          </w:p>
        </w:tc>
      </w:tr>
      <w:tr w:rsidR="006C356C" w:rsidRPr="006C356C" w14:paraId="6D1AED98"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A76BE4" w14:textId="77777777" w:rsidR="006C356C" w:rsidRPr="006C356C" w:rsidRDefault="006C356C" w:rsidP="006C2BE9">
            <w:pPr>
              <w:spacing w:after="0" w:line="480" w:lineRule="auto"/>
              <w:rPr>
                <w:rFonts w:cs="Times New Roman"/>
                <w:szCs w:val="24"/>
              </w:rPr>
            </w:pPr>
            <w:r w:rsidRPr="006C356C">
              <w:rPr>
                <w:rFonts w:cs="Times New Roman"/>
                <w:szCs w:val="24"/>
              </w:rPr>
              <w:t>Incidents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E2D9C7" w14:textId="77777777" w:rsidR="006C356C" w:rsidRPr="006C356C" w:rsidRDefault="006C356C" w:rsidP="006C2BE9">
            <w:pPr>
              <w:spacing w:after="0" w:line="480" w:lineRule="auto"/>
              <w:rPr>
                <w:rFonts w:cs="Times New Roman"/>
                <w:szCs w:val="24"/>
              </w:rPr>
            </w:pPr>
            <w:r w:rsidRPr="006C356C">
              <w:rPr>
                <w:rFonts w:cs="Times New Roman"/>
                <w:szCs w:val="24"/>
              </w:rPr>
              <w:t>GET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C979DE" w14:textId="77777777" w:rsidR="006C356C" w:rsidRPr="006C356C" w:rsidRDefault="006C356C" w:rsidP="006C2BE9">
            <w:pPr>
              <w:spacing w:after="0" w:line="480" w:lineRule="auto"/>
              <w:rPr>
                <w:rFonts w:cs="Times New Roman"/>
                <w:szCs w:val="24"/>
              </w:rPr>
            </w:pPr>
            <w:r w:rsidRPr="006C356C">
              <w:rPr>
                <w:rFonts w:cs="Times New Roman"/>
                <w:sz w:val="20"/>
                <w:szCs w:val="20"/>
              </w:rPr>
              <w:t>/</w:t>
            </w:r>
            <w:proofErr w:type="spellStart"/>
            <w:r w:rsidRPr="006C356C">
              <w:rPr>
                <w:rFonts w:cs="Times New Roman"/>
                <w:sz w:val="20"/>
                <w:szCs w:val="20"/>
              </w:rPr>
              <w:t>api</w:t>
            </w:r>
            <w:proofErr w:type="spellEnd"/>
            <w:r w:rsidRPr="006C356C">
              <w:rPr>
                <w:rFonts w:cs="Times New Roman"/>
                <w:sz w:val="20"/>
                <w:szCs w:val="20"/>
              </w:rPr>
              <w:t>/v1/incidents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54F392" w14:textId="77777777" w:rsidR="006C356C" w:rsidRPr="006C356C" w:rsidRDefault="006C356C" w:rsidP="006C2BE9">
            <w:pPr>
              <w:spacing w:after="0" w:line="480" w:lineRule="auto"/>
              <w:rPr>
                <w:rFonts w:cs="Times New Roman"/>
                <w:szCs w:val="24"/>
              </w:rPr>
            </w:pPr>
            <w:r w:rsidRPr="006C356C">
              <w:rPr>
                <w:rFonts w:cs="Times New Roman"/>
                <w:szCs w:val="24"/>
              </w:rPr>
              <w:t>Reporter/Admin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10EB2C" w14:textId="77777777" w:rsidR="006C356C" w:rsidRPr="006C356C" w:rsidRDefault="006C356C" w:rsidP="006C2BE9">
            <w:pPr>
              <w:spacing w:after="0" w:line="480" w:lineRule="auto"/>
              <w:rPr>
                <w:rFonts w:cs="Times New Roman"/>
                <w:szCs w:val="24"/>
              </w:rPr>
            </w:pPr>
            <w:r w:rsidRPr="006C356C">
              <w:rPr>
                <w:rFonts w:cs="Times New Roman"/>
                <w:szCs w:val="24"/>
              </w:rPr>
              <w:t>Lists relevant incident records</w:t>
            </w:r>
          </w:p>
        </w:tc>
      </w:tr>
      <w:tr w:rsidR="006C356C" w:rsidRPr="006C356C" w14:paraId="6B1DC6E6"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19CEAA" w14:textId="77777777" w:rsidR="006C356C" w:rsidRPr="006C356C" w:rsidRDefault="006C356C" w:rsidP="006C2BE9">
            <w:pPr>
              <w:spacing w:after="0" w:line="480" w:lineRule="auto"/>
              <w:rPr>
                <w:rFonts w:cs="Times New Roman"/>
                <w:szCs w:val="24"/>
              </w:rPr>
            </w:pPr>
            <w:r w:rsidRPr="006C356C">
              <w:rPr>
                <w:rFonts w:cs="Times New Roman"/>
                <w:szCs w:val="24"/>
              </w:rPr>
              <w:t>Incidents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1A1FB5" w14:textId="77777777" w:rsidR="006C356C" w:rsidRPr="006C356C" w:rsidRDefault="006C356C" w:rsidP="006C2BE9">
            <w:pPr>
              <w:spacing w:after="0" w:line="480" w:lineRule="auto"/>
              <w:rPr>
                <w:rFonts w:cs="Times New Roman"/>
                <w:szCs w:val="24"/>
              </w:rPr>
            </w:pPr>
            <w:r w:rsidRPr="006C356C">
              <w:rPr>
                <w:rFonts w:cs="Times New Roman"/>
                <w:szCs w:val="24"/>
              </w:rPr>
              <w:t>POST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3F3553" w14:textId="77777777" w:rsidR="006C356C" w:rsidRPr="006C356C" w:rsidRDefault="006C356C" w:rsidP="006C2BE9">
            <w:pPr>
              <w:spacing w:after="0" w:line="480" w:lineRule="auto"/>
              <w:rPr>
                <w:rFonts w:cs="Times New Roman"/>
                <w:szCs w:val="24"/>
              </w:rPr>
            </w:pPr>
            <w:r w:rsidRPr="006C356C">
              <w:rPr>
                <w:rFonts w:cs="Times New Roman"/>
                <w:sz w:val="20"/>
                <w:szCs w:val="20"/>
              </w:rPr>
              <w:t>/</w:t>
            </w:r>
            <w:proofErr w:type="spellStart"/>
            <w:r w:rsidRPr="006C356C">
              <w:rPr>
                <w:rFonts w:cs="Times New Roman"/>
                <w:sz w:val="20"/>
                <w:szCs w:val="20"/>
              </w:rPr>
              <w:t>api</w:t>
            </w:r>
            <w:proofErr w:type="spellEnd"/>
            <w:r w:rsidRPr="006C356C">
              <w:rPr>
                <w:rFonts w:cs="Times New Roman"/>
                <w:sz w:val="20"/>
                <w:szCs w:val="20"/>
              </w:rPr>
              <w:t>/v1/incidents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ED9170" w14:textId="77777777" w:rsidR="006C356C" w:rsidRPr="006C356C" w:rsidRDefault="006C356C" w:rsidP="006C2BE9">
            <w:pPr>
              <w:spacing w:after="0" w:line="480" w:lineRule="auto"/>
              <w:rPr>
                <w:rFonts w:cs="Times New Roman"/>
                <w:szCs w:val="24"/>
              </w:rPr>
            </w:pPr>
            <w:r w:rsidRPr="006C356C">
              <w:rPr>
                <w:rFonts w:cs="Times New Roman"/>
                <w:szCs w:val="24"/>
              </w:rPr>
              <w:t>Authenticated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F138D3" w14:textId="77777777" w:rsidR="006C356C" w:rsidRPr="006C356C" w:rsidRDefault="006C356C" w:rsidP="006C2BE9">
            <w:pPr>
              <w:spacing w:after="0" w:line="480" w:lineRule="auto"/>
              <w:rPr>
                <w:rFonts w:cs="Times New Roman"/>
                <w:szCs w:val="24"/>
              </w:rPr>
            </w:pPr>
            <w:r w:rsidRPr="006C356C">
              <w:rPr>
                <w:rFonts w:cs="Times New Roman"/>
                <w:szCs w:val="24"/>
              </w:rPr>
              <w:t>Submits a new incident report</w:t>
            </w:r>
          </w:p>
        </w:tc>
      </w:tr>
      <w:tr w:rsidR="006C356C" w:rsidRPr="006C356C" w14:paraId="1AC6AFB9"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6453FF" w14:textId="77777777" w:rsidR="006C356C" w:rsidRPr="006C356C" w:rsidRDefault="006C356C" w:rsidP="006C2BE9">
            <w:pPr>
              <w:spacing w:after="0" w:line="480" w:lineRule="auto"/>
              <w:rPr>
                <w:rFonts w:cs="Times New Roman"/>
                <w:szCs w:val="24"/>
              </w:rPr>
            </w:pPr>
            <w:r w:rsidRPr="006C356C">
              <w:rPr>
                <w:rFonts w:cs="Times New Roman"/>
                <w:szCs w:val="24"/>
              </w:rPr>
              <w:t>Incidents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F753F3" w14:textId="77777777" w:rsidR="006C356C" w:rsidRPr="006C356C" w:rsidRDefault="006C356C" w:rsidP="006C2BE9">
            <w:pPr>
              <w:spacing w:after="0" w:line="480" w:lineRule="auto"/>
              <w:rPr>
                <w:rFonts w:cs="Times New Roman"/>
                <w:szCs w:val="24"/>
              </w:rPr>
            </w:pPr>
            <w:r w:rsidRPr="006C356C">
              <w:rPr>
                <w:rFonts w:cs="Times New Roman"/>
                <w:szCs w:val="24"/>
              </w:rPr>
              <w:t>GET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5C63EC" w14:textId="77777777" w:rsidR="006C356C" w:rsidRPr="006C356C" w:rsidRDefault="006C356C" w:rsidP="006C2BE9">
            <w:pPr>
              <w:spacing w:after="0" w:line="480" w:lineRule="auto"/>
              <w:rPr>
                <w:rFonts w:cs="Times New Roman"/>
                <w:szCs w:val="24"/>
              </w:rPr>
            </w:pPr>
            <w:r w:rsidRPr="006C356C">
              <w:rPr>
                <w:rFonts w:cs="Times New Roman"/>
                <w:sz w:val="20"/>
                <w:szCs w:val="20"/>
              </w:rPr>
              <w:t>/</w:t>
            </w:r>
            <w:proofErr w:type="spellStart"/>
            <w:r w:rsidRPr="006C356C">
              <w:rPr>
                <w:rFonts w:cs="Times New Roman"/>
                <w:sz w:val="20"/>
                <w:szCs w:val="20"/>
              </w:rPr>
              <w:t>api</w:t>
            </w:r>
            <w:proofErr w:type="spellEnd"/>
            <w:r w:rsidRPr="006C356C">
              <w:rPr>
                <w:rFonts w:cs="Times New Roman"/>
                <w:sz w:val="20"/>
                <w:szCs w:val="20"/>
              </w:rPr>
              <w:t>/v1/incidents/{id}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723BFC" w14:textId="77777777" w:rsidR="006C356C" w:rsidRPr="006C356C" w:rsidRDefault="006C356C" w:rsidP="006C2BE9">
            <w:pPr>
              <w:spacing w:after="0" w:line="480" w:lineRule="auto"/>
              <w:rPr>
                <w:rFonts w:cs="Times New Roman"/>
                <w:szCs w:val="24"/>
              </w:rPr>
            </w:pPr>
            <w:r w:rsidRPr="006C356C">
              <w:rPr>
                <w:rFonts w:cs="Times New Roman"/>
                <w:szCs w:val="24"/>
              </w:rPr>
              <w:t>Authenticated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7417EC" w14:textId="77777777" w:rsidR="006C356C" w:rsidRPr="006C356C" w:rsidRDefault="006C356C" w:rsidP="006C2BE9">
            <w:pPr>
              <w:spacing w:after="0" w:line="480" w:lineRule="auto"/>
              <w:rPr>
                <w:rFonts w:cs="Times New Roman"/>
                <w:szCs w:val="24"/>
              </w:rPr>
            </w:pPr>
            <w:r w:rsidRPr="006C356C">
              <w:rPr>
                <w:rFonts w:cs="Times New Roman"/>
                <w:szCs w:val="24"/>
              </w:rPr>
              <w:t xml:space="preserve">Shows incident </w:t>
            </w:r>
            <w:r w:rsidRPr="006C356C">
              <w:rPr>
                <w:rFonts w:cs="Times New Roman"/>
                <w:szCs w:val="24"/>
              </w:rPr>
              <w:lastRenderedPageBreak/>
              <w:t>details and timeline</w:t>
            </w:r>
          </w:p>
        </w:tc>
      </w:tr>
      <w:tr w:rsidR="006C356C" w:rsidRPr="006C356C" w14:paraId="7135C4AF"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5010C4" w14:textId="77777777" w:rsidR="006C356C" w:rsidRPr="006C356C" w:rsidRDefault="006C356C" w:rsidP="006C2BE9">
            <w:pPr>
              <w:spacing w:after="0" w:line="480" w:lineRule="auto"/>
              <w:rPr>
                <w:rFonts w:cs="Times New Roman"/>
                <w:szCs w:val="24"/>
              </w:rPr>
            </w:pPr>
            <w:r w:rsidRPr="006C356C">
              <w:rPr>
                <w:rFonts w:cs="Times New Roman"/>
                <w:szCs w:val="24"/>
              </w:rPr>
              <w:lastRenderedPageBreak/>
              <w:t>Incidents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A010C3" w14:textId="77777777" w:rsidR="006C356C" w:rsidRPr="006C356C" w:rsidRDefault="006C356C" w:rsidP="006C2BE9">
            <w:pPr>
              <w:spacing w:after="0" w:line="480" w:lineRule="auto"/>
              <w:rPr>
                <w:rFonts w:cs="Times New Roman"/>
                <w:szCs w:val="24"/>
              </w:rPr>
            </w:pPr>
            <w:r w:rsidRPr="006C356C">
              <w:rPr>
                <w:rFonts w:cs="Times New Roman"/>
                <w:szCs w:val="24"/>
              </w:rPr>
              <w:t>POST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AFCF59" w14:textId="77777777" w:rsidR="006C356C" w:rsidRPr="006C356C" w:rsidRDefault="006C356C" w:rsidP="006C2BE9">
            <w:pPr>
              <w:spacing w:after="0" w:line="480" w:lineRule="auto"/>
              <w:rPr>
                <w:rFonts w:cs="Times New Roman"/>
                <w:szCs w:val="24"/>
              </w:rPr>
            </w:pPr>
            <w:r w:rsidRPr="006C356C">
              <w:rPr>
                <w:rFonts w:cs="Times New Roman"/>
                <w:sz w:val="20"/>
                <w:szCs w:val="20"/>
              </w:rPr>
              <w:t>/</w:t>
            </w:r>
            <w:proofErr w:type="spellStart"/>
            <w:r w:rsidRPr="006C356C">
              <w:rPr>
                <w:rFonts w:cs="Times New Roman"/>
                <w:sz w:val="20"/>
                <w:szCs w:val="20"/>
              </w:rPr>
              <w:t>api</w:t>
            </w:r>
            <w:proofErr w:type="spellEnd"/>
            <w:r w:rsidRPr="006C356C">
              <w:rPr>
                <w:rFonts w:cs="Times New Roman"/>
                <w:sz w:val="20"/>
                <w:szCs w:val="20"/>
              </w:rPr>
              <w:t>/v1/incidents/{id}/media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B2603F" w14:textId="77777777" w:rsidR="006C356C" w:rsidRPr="006C356C" w:rsidRDefault="006C356C" w:rsidP="006C2BE9">
            <w:pPr>
              <w:spacing w:after="0" w:line="480" w:lineRule="auto"/>
              <w:rPr>
                <w:rFonts w:cs="Times New Roman"/>
                <w:szCs w:val="24"/>
              </w:rPr>
            </w:pPr>
            <w:r w:rsidRPr="006C356C">
              <w:rPr>
                <w:rFonts w:cs="Times New Roman"/>
                <w:szCs w:val="24"/>
              </w:rPr>
              <w:t>Authenticated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2345B2" w14:textId="77777777" w:rsidR="006C356C" w:rsidRPr="006C356C" w:rsidRDefault="006C356C" w:rsidP="006C2BE9">
            <w:pPr>
              <w:spacing w:after="0" w:line="480" w:lineRule="auto"/>
              <w:rPr>
                <w:rFonts w:cs="Times New Roman"/>
                <w:szCs w:val="24"/>
              </w:rPr>
            </w:pPr>
            <w:r w:rsidRPr="006C356C">
              <w:rPr>
                <w:rFonts w:cs="Times New Roman"/>
                <w:szCs w:val="24"/>
              </w:rPr>
              <w:t>Uploads incident media</w:t>
            </w:r>
          </w:p>
        </w:tc>
      </w:tr>
      <w:tr w:rsidR="006C356C" w:rsidRPr="006C356C" w14:paraId="487D7E1C"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C753B4" w14:textId="77777777" w:rsidR="006C356C" w:rsidRPr="006C356C" w:rsidRDefault="006C356C" w:rsidP="006C2BE9">
            <w:pPr>
              <w:spacing w:after="0" w:line="480" w:lineRule="auto"/>
              <w:rPr>
                <w:rFonts w:cs="Times New Roman"/>
                <w:szCs w:val="24"/>
              </w:rPr>
            </w:pPr>
            <w:r w:rsidRPr="006C356C">
              <w:rPr>
                <w:rFonts w:cs="Times New Roman"/>
                <w:szCs w:val="24"/>
              </w:rPr>
              <w:t>Feedback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E2EA0C" w14:textId="77777777" w:rsidR="006C356C" w:rsidRPr="006C356C" w:rsidRDefault="006C356C" w:rsidP="006C2BE9">
            <w:pPr>
              <w:spacing w:after="0" w:line="480" w:lineRule="auto"/>
              <w:rPr>
                <w:rFonts w:cs="Times New Roman"/>
                <w:szCs w:val="24"/>
              </w:rPr>
            </w:pPr>
            <w:r w:rsidRPr="006C356C">
              <w:rPr>
                <w:rFonts w:cs="Times New Roman"/>
                <w:szCs w:val="24"/>
              </w:rPr>
              <w:t>POST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399709" w14:textId="77777777" w:rsidR="006C356C" w:rsidRPr="006C356C" w:rsidRDefault="006C356C" w:rsidP="006C2BE9">
            <w:pPr>
              <w:spacing w:after="0" w:line="480" w:lineRule="auto"/>
              <w:rPr>
                <w:rFonts w:cs="Times New Roman"/>
                <w:szCs w:val="24"/>
              </w:rPr>
            </w:pPr>
            <w:r w:rsidRPr="006C356C">
              <w:rPr>
                <w:rFonts w:cs="Times New Roman"/>
                <w:sz w:val="20"/>
                <w:szCs w:val="20"/>
              </w:rPr>
              <w:t>/</w:t>
            </w:r>
            <w:proofErr w:type="spellStart"/>
            <w:r w:rsidRPr="006C356C">
              <w:rPr>
                <w:rFonts w:cs="Times New Roman"/>
                <w:sz w:val="20"/>
                <w:szCs w:val="20"/>
              </w:rPr>
              <w:t>api</w:t>
            </w:r>
            <w:proofErr w:type="spellEnd"/>
            <w:r w:rsidRPr="006C356C">
              <w:rPr>
                <w:rFonts w:cs="Times New Roman"/>
                <w:sz w:val="20"/>
                <w:szCs w:val="20"/>
              </w:rPr>
              <w:t>/v1/incidents/{id}/feedback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643BD0" w14:textId="77777777" w:rsidR="006C356C" w:rsidRPr="006C356C" w:rsidRDefault="006C356C" w:rsidP="006C2BE9">
            <w:pPr>
              <w:spacing w:after="0" w:line="480" w:lineRule="auto"/>
              <w:rPr>
                <w:rFonts w:cs="Times New Roman"/>
                <w:szCs w:val="24"/>
              </w:rPr>
            </w:pPr>
            <w:r w:rsidRPr="006C356C">
              <w:rPr>
                <w:rFonts w:cs="Times New Roman"/>
                <w:szCs w:val="24"/>
              </w:rPr>
              <w:t>Authenticated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578B07" w14:textId="77777777" w:rsidR="006C356C" w:rsidRPr="006C356C" w:rsidRDefault="006C356C" w:rsidP="006C2BE9">
            <w:pPr>
              <w:spacing w:after="0" w:line="480" w:lineRule="auto"/>
              <w:rPr>
                <w:rFonts w:cs="Times New Roman"/>
                <w:szCs w:val="24"/>
              </w:rPr>
            </w:pPr>
            <w:r w:rsidRPr="006C356C">
              <w:rPr>
                <w:rFonts w:cs="Times New Roman"/>
                <w:szCs w:val="24"/>
              </w:rPr>
              <w:t>Submits a reporter rating and comment</w:t>
            </w:r>
          </w:p>
        </w:tc>
      </w:tr>
      <w:tr w:rsidR="006C356C" w:rsidRPr="006C356C" w14:paraId="0F1B41CA"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5BC799" w14:textId="77777777" w:rsidR="006C356C" w:rsidRPr="006C356C" w:rsidRDefault="006C356C" w:rsidP="006C2BE9">
            <w:pPr>
              <w:spacing w:after="0" w:line="480" w:lineRule="auto"/>
              <w:rPr>
                <w:rFonts w:cs="Times New Roman"/>
                <w:szCs w:val="24"/>
              </w:rPr>
            </w:pPr>
            <w:r w:rsidRPr="006C356C">
              <w:rPr>
                <w:rFonts w:cs="Times New Roman"/>
                <w:szCs w:val="24"/>
              </w:rPr>
              <w:t>Response Team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0500BE" w14:textId="77777777" w:rsidR="006C356C" w:rsidRPr="006C356C" w:rsidRDefault="006C356C" w:rsidP="006C2BE9">
            <w:pPr>
              <w:spacing w:after="0" w:line="480" w:lineRule="auto"/>
              <w:rPr>
                <w:rFonts w:cs="Times New Roman"/>
                <w:szCs w:val="24"/>
              </w:rPr>
            </w:pPr>
            <w:r w:rsidRPr="006C356C">
              <w:rPr>
                <w:rFonts w:cs="Times New Roman"/>
                <w:szCs w:val="24"/>
              </w:rPr>
              <w:t>GET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FA296E" w14:textId="77777777" w:rsidR="006C356C" w:rsidRPr="006C356C" w:rsidRDefault="006C356C" w:rsidP="006C2BE9">
            <w:pPr>
              <w:spacing w:after="0" w:line="480" w:lineRule="auto"/>
              <w:rPr>
                <w:rFonts w:cs="Times New Roman"/>
                <w:szCs w:val="24"/>
              </w:rPr>
            </w:pPr>
            <w:r w:rsidRPr="006C356C">
              <w:rPr>
                <w:rFonts w:cs="Times New Roman"/>
                <w:sz w:val="20"/>
                <w:szCs w:val="20"/>
              </w:rPr>
              <w:t>/</w:t>
            </w:r>
            <w:proofErr w:type="spellStart"/>
            <w:r w:rsidRPr="006C356C">
              <w:rPr>
                <w:rFonts w:cs="Times New Roman"/>
                <w:sz w:val="20"/>
                <w:szCs w:val="20"/>
              </w:rPr>
              <w:t>api</w:t>
            </w:r>
            <w:proofErr w:type="spellEnd"/>
            <w:r w:rsidRPr="006C356C">
              <w:rPr>
                <w:rFonts w:cs="Times New Roman"/>
                <w:sz w:val="20"/>
                <w:szCs w:val="20"/>
              </w:rPr>
              <w:t>/v1/team/incidents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142179" w14:textId="77777777" w:rsidR="006C356C" w:rsidRPr="006C356C" w:rsidRDefault="006C356C" w:rsidP="006C2BE9">
            <w:pPr>
              <w:spacing w:after="0" w:line="480" w:lineRule="auto"/>
              <w:rPr>
                <w:rFonts w:cs="Times New Roman"/>
                <w:szCs w:val="24"/>
              </w:rPr>
            </w:pPr>
            <w:r w:rsidRPr="006C356C">
              <w:rPr>
                <w:rFonts w:cs="Times New Roman"/>
                <w:szCs w:val="24"/>
              </w:rPr>
              <w:t>Team/Admin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5507DC" w14:textId="77777777" w:rsidR="006C356C" w:rsidRPr="006C356C" w:rsidRDefault="006C356C" w:rsidP="006C2BE9">
            <w:pPr>
              <w:spacing w:after="0" w:line="480" w:lineRule="auto"/>
              <w:rPr>
                <w:rFonts w:cs="Times New Roman"/>
                <w:szCs w:val="24"/>
              </w:rPr>
            </w:pPr>
            <w:r w:rsidRPr="006C356C">
              <w:rPr>
                <w:rFonts w:cs="Times New Roman"/>
                <w:szCs w:val="24"/>
              </w:rPr>
              <w:t>Lists incidents assigned to a team</w:t>
            </w:r>
          </w:p>
        </w:tc>
      </w:tr>
      <w:tr w:rsidR="006C356C" w:rsidRPr="006C356C" w14:paraId="61012F8E"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B7A512" w14:textId="77777777" w:rsidR="006C356C" w:rsidRPr="006C356C" w:rsidRDefault="006C356C" w:rsidP="006C2BE9">
            <w:pPr>
              <w:spacing w:after="0" w:line="480" w:lineRule="auto"/>
              <w:rPr>
                <w:rFonts w:cs="Times New Roman"/>
                <w:szCs w:val="24"/>
              </w:rPr>
            </w:pPr>
            <w:r w:rsidRPr="006C356C">
              <w:rPr>
                <w:rFonts w:cs="Times New Roman"/>
                <w:szCs w:val="24"/>
              </w:rPr>
              <w:t>Response Team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447057" w14:textId="77777777" w:rsidR="006C356C" w:rsidRPr="006C356C" w:rsidRDefault="006C356C" w:rsidP="006C2BE9">
            <w:pPr>
              <w:spacing w:after="0" w:line="480" w:lineRule="auto"/>
              <w:rPr>
                <w:rFonts w:cs="Times New Roman"/>
                <w:szCs w:val="24"/>
              </w:rPr>
            </w:pPr>
            <w:r w:rsidRPr="006C356C">
              <w:rPr>
                <w:rFonts w:cs="Times New Roman"/>
                <w:szCs w:val="24"/>
              </w:rPr>
              <w:t>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969A69" w14:textId="77777777" w:rsidR="006C356C" w:rsidRPr="006C356C" w:rsidRDefault="006C356C" w:rsidP="006C2BE9">
            <w:pPr>
              <w:spacing w:after="0" w:line="480" w:lineRule="auto"/>
              <w:rPr>
                <w:rFonts w:cs="Times New Roman"/>
                <w:szCs w:val="24"/>
              </w:rPr>
            </w:pPr>
            <w:r w:rsidRPr="006C356C">
              <w:rPr>
                <w:rFonts w:cs="Times New Roman"/>
                <w:sz w:val="20"/>
                <w:szCs w:val="20"/>
              </w:rPr>
              <w:t>/</w:t>
            </w:r>
            <w:proofErr w:type="spellStart"/>
            <w:r w:rsidRPr="006C356C">
              <w:rPr>
                <w:rFonts w:cs="Times New Roman"/>
                <w:sz w:val="20"/>
                <w:szCs w:val="20"/>
              </w:rPr>
              <w:t>api</w:t>
            </w:r>
            <w:proofErr w:type="spellEnd"/>
            <w:r w:rsidRPr="006C356C">
              <w:rPr>
                <w:rFonts w:cs="Times New Roman"/>
                <w:sz w:val="20"/>
                <w:szCs w:val="20"/>
              </w:rPr>
              <w:t>/v1/team/incidents/{id}/acknowledge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AEA20E" w14:textId="77777777" w:rsidR="006C356C" w:rsidRPr="006C356C" w:rsidRDefault="006C356C" w:rsidP="006C2BE9">
            <w:pPr>
              <w:spacing w:after="0" w:line="480" w:lineRule="auto"/>
              <w:rPr>
                <w:rFonts w:cs="Times New Roman"/>
                <w:szCs w:val="24"/>
              </w:rPr>
            </w:pPr>
            <w:r w:rsidRPr="006C356C">
              <w:rPr>
                <w:rFonts w:cs="Times New Roman"/>
                <w:szCs w:val="24"/>
              </w:rPr>
              <w:t>Team/Admin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8BF34A" w14:textId="77777777" w:rsidR="006C356C" w:rsidRPr="006C356C" w:rsidRDefault="006C356C" w:rsidP="006C2BE9">
            <w:pPr>
              <w:spacing w:after="0" w:line="480" w:lineRule="auto"/>
              <w:rPr>
                <w:rFonts w:cs="Times New Roman"/>
                <w:szCs w:val="24"/>
              </w:rPr>
            </w:pPr>
            <w:r w:rsidRPr="006C356C">
              <w:rPr>
                <w:rFonts w:cs="Times New Roman"/>
                <w:szCs w:val="24"/>
              </w:rPr>
              <w:t>Acknowledges incident dispatch</w:t>
            </w:r>
          </w:p>
        </w:tc>
      </w:tr>
      <w:tr w:rsidR="006C356C" w:rsidRPr="006C356C" w14:paraId="197EF87B"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8A33FB" w14:textId="77777777" w:rsidR="006C356C" w:rsidRPr="006C356C" w:rsidRDefault="006C356C" w:rsidP="006C2BE9">
            <w:pPr>
              <w:spacing w:after="0" w:line="480" w:lineRule="auto"/>
              <w:rPr>
                <w:rFonts w:cs="Times New Roman"/>
                <w:szCs w:val="24"/>
              </w:rPr>
            </w:pPr>
            <w:r w:rsidRPr="006C356C">
              <w:rPr>
                <w:rFonts w:cs="Times New Roman"/>
                <w:szCs w:val="24"/>
              </w:rPr>
              <w:t>Response Team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F8CC0C" w14:textId="77777777" w:rsidR="006C356C" w:rsidRPr="006C356C" w:rsidRDefault="006C356C" w:rsidP="006C2BE9">
            <w:pPr>
              <w:spacing w:after="0" w:line="480" w:lineRule="auto"/>
              <w:rPr>
                <w:rFonts w:cs="Times New Roman"/>
                <w:szCs w:val="24"/>
              </w:rPr>
            </w:pPr>
            <w:r w:rsidRPr="006C356C">
              <w:rPr>
                <w:rFonts w:cs="Times New Roman"/>
                <w:szCs w:val="24"/>
              </w:rPr>
              <w:t>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B8B41C" w14:textId="77777777" w:rsidR="006C356C" w:rsidRPr="006C356C" w:rsidRDefault="006C356C" w:rsidP="006C2BE9">
            <w:pPr>
              <w:spacing w:after="0" w:line="480" w:lineRule="auto"/>
              <w:rPr>
                <w:rFonts w:cs="Times New Roman"/>
                <w:szCs w:val="24"/>
              </w:rPr>
            </w:pPr>
            <w:r w:rsidRPr="006C356C">
              <w:rPr>
                <w:rFonts w:cs="Times New Roman"/>
                <w:sz w:val="20"/>
                <w:szCs w:val="20"/>
              </w:rPr>
              <w:t>/</w:t>
            </w:r>
            <w:proofErr w:type="spellStart"/>
            <w:r w:rsidRPr="006C356C">
              <w:rPr>
                <w:rFonts w:cs="Times New Roman"/>
                <w:sz w:val="20"/>
                <w:szCs w:val="20"/>
              </w:rPr>
              <w:t>api</w:t>
            </w:r>
            <w:proofErr w:type="spellEnd"/>
            <w:r w:rsidRPr="006C356C">
              <w:rPr>
                <w:rFonts w:cs="Times New Roman"/>
                <w:sz w:val="20"/>
                <w:szCs w:val="20"/>
              </w:rPr>
              <w:t>/v1/team/incidents/{id}/update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E28884" w14:textId="77777777" w:rsidR="006C356C" w:rsidRPr="006C356C" w:rsidRDefault="006C356C" w:rsidP="006C2BE9">
            <w:pPr>
              <w:spacing w:after="0" w:line="480" w:lineRule="auto"/>
              <w:rPr>
                <w:rFonts w:cs="Times New Roman"/>
                <w:szCs w:val="24"/>
              </w:rPr>
            </w:pPr>
            <w:r w:rsidRPr="006C356C">
              <w:rPr>
                <w:rFonts w:cs="Times New Roman"/>
                <w:szCs w:val="24"/>
              </w:rPr>
              <w:t>Team/Admin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9BEA7A" w14:textId="77777777" w:rsidR="006C356C" w:rsidRPr="006C356C" w:rsidRDefault="006C356C" w:rsidP="006C2BE9">
            <w:pPr>
              <w:spacing w:after="0" w:line="480" w:lineRule="auto"/>
              <w:rPr>
                <w:rFonts w:cs="Times New Roman"/>
                <w:szCs w:val="24"/>
              </w:rPr>
            </w:pPr>
            <w:r w:rsidRPr="006C356C">
              <w:rPr>
                <w:rFonts w:cs="Times New Roman"/>
                <w:szCs w:val="24"/>
              </w:rPr>
              <w:t>Adds field response progress update</w:t>
            </w:r>
          </w:p>
        </w:tc>
      </w:tr>
      <w:tr w:rsidR="006C356C" w:rsidRPr="006C356C" w14:paraId="1FAA4647"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0F35F7" w14:textId="77777777" w:rsidR="006C356C" w:rsidRPr="006C356C" w:rsidRDefault="006C356C" w:rsidP="006C2BE9">
            <w:pPr>
              <w:spacing w:after="0" w:line="480" w:lineRule="auto"/>
              <w:rPr>
                <w:rFonts w:cs="Times New Roman"/>
                <w:szCs w:val="24"/>
              </w:rPr>
            </w:pPr>
            <w:r w:rsidRPr="006C356C">
              <w:rPr>
                <w:rFonts w:cs="Times New Roman"/>
                <w:szCs w:val="24"/>
              </w:rPr>
              <w:lastRenderedPageBreak/>
              <w:t>Response Team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960FCF" w14:textId="77777777" w:rsidR="006C356C" w:rsidRPr="006C356C" w:rsidRDefault="006C356C" w:rsidP="006C2BE9">
            <w:pPr>
              <w:spacing w:after="0" w:line="480" w:lineRule="auto"/>
              <w:rPr>
                <w:rFonts w:cs="Times New Roman"/>
                <w:szCs w:val="24"/>
              </w:rPr>
            </w:pPr>
            <w:r w:rsidRPr="006C356C">
              <w:rPr>
                <w:rFonts w:cs="Times New Roman"/>
                <w:szCs w:val="24"/>
              </w:rPr>
              <w:t>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E95230" w14:textId="77777777" w:rsidR="006C356C" w:rsidRPr="006C356C" w:rsidRDefault="006C356C" w:rsidP="006C2BE9">
            <w:pPr>
              <w:spacing w:after="0" w:line="480" w:lineRule="auto"/>
              <w:rPr>
                <w:rFonts w:cs="Times New Roman"/>
                <w:szCs w:val="24"/>
              </w:rPr>
            </w:pPr>
            <w:r w:rsidRPr="006C356C">
              <w:rPr>
                <w:rFonts w:cs="Times New Roman"/>
                <w:sz w:val="20"/>
                <w:szCs w:val="20"/>
              </w:rPr>
              <w:t>/</w:t>
            </w:r>
            <w:proofErr w:type="spellStart"/>
            <w:r w:rsidRPr="006C356C">
              <w:rPr>
                <w:rFonts w:cs="Times New Roman"/>
                <w:sz w:val="20"/>
                <w:szCs w:val="20"/>
              </w:rPr>
              <w:t>api</w:t>
            </w:r>
            <w:proofErr w:type="spellEnd"/>
            <w:r w:rsidRPr="006C356C">
              <w:rPr>
                <w:rFonts w:cs="Times New Roman"/>
                <w:sz w:val="20"/>
                <w:szCs w:val="20"/>
              </w:rPr>
              <w:t>/v1/team/incidents/{id}/resolve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02DB0B" w14:textId="77777777" w:rsidR="006C356C" w:rsidRPr="006C356C" w:rsidRDefault="006C356C" w:rsidP="006C2BE9">
            <w:pPr>
              <w:spacing w:after="0" w:line="480" w:lineRule="auto"/>
              <w:rPr>
                <w:rFonts w:cs="Times New Roman"/>
                <w:szCs w:val="24"/>
              </w:rPr>
            </w:pPr>
            <w:r w:rsidRPr="006C356C">
              <w:rPr>
                <w:rFonts w:cs="Times New Roman"/>
                <w:szCs w:val="24"/>
              </w:rPr>
              <w:t>Team/Admin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9A2C81" w14:textId="77777777" w:rsidR="006C356C" w:rsidRPr="006C356C" w:rsidRDefault="006C356C" w:rsidP="006C2BE9">
            <w:pPr>
              <w:spacing w:after="0" w:line="480" w:lineRule="auto"/>
              <w:rPr>
                <w:rFonts w:cs="Times New Roman"/>
                <w:szCs w:val="24"/>
              </w:rPr>
            </w:pPr>
            <w:r w:rsidRPr="006C356C">
              <w:rPr>
                <w:rFonts w:cs="Times New Roman"/>
                <w:szCs w:val="24"/>
              </w:rPr>
              <w:t>Marks an incident as resolved</w:t>
            </w:r>
          </w:p>
        </w:tc>
      </w:tr>
      <w:tr w:rsidR="006C356C" w:rsidRPr="006C356C" w14:paraId="5BE1EF92"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56DD8B" w14:textId="77777777" w:rsidR="006C356C" w:rsidRPr="006C356C" w:rsidRDefault="006C356C" w:rsidP="006C2BE9">
            <w:pPr>
              <w:spacing w:after="0" w:line="480" w:lineRule="auto"/>
              <w:rPr>
                <w:rFonts w:cs="Times New Roman"/>
                <w:szCs w:val="24"/>
              </w:rPr>
            </w:pPr>
            <w:r w:rsidRPr="006C356C">
              <w:rPr>
                <w:rFonts w:cs="Times New Roman"/>
                <w:szCs w:val="24"/>
              </w:rPr>
              <w:t>Administration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7E0FD6" w14:textId="77777777" w:rsidR="006C356C" w:rsidRPr="006C356C" w:rsidRDefault="006C356C" w:rsidP="006C2BE9">
            <w:pPr>
              <w:spacing w:after="0" w:line="480" w:lineRule="auto"/>
              <w:rPr>
                <w:rFonts w:cs="Times New Roman"/>
                <w:szCs w:val="24"/>
              </w:rPr>
            </w:pPr>
            <w:r w:rsidRPr="006C356C">
              <w:rPr>
                <w:rFonts w:cs="Times New Roman"/>
                <w:szCs w:val="24"/>
              </w:rPr>
              <w:t>GET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3265A0" w14:textId="77777777" w:rsidR="006C356C" w:rsidRPr="006C356C" w:rsidRDefault="006C356C" w:rsidP="006C2BE9">
            <w:pPr>
              <w:spacing w:after="0" w:line="480" w:lineRule="auto"/>
              <w:rPr>
                <w:rFonts w:cs="Times New Roman"/>
                <w:szCs w:val="24"/>
              </w:rPr>
            </w:pPr>
            <w:r w:rsidRPr="006C356C">
              <w:rPr>
                <w:rFonts w:cs="Times New Roman"/>
                <w:sz w:val="20"/>
                <w:szCs w:val="20"/>
              </w:rPr>
              <w:t>/</w:t>
            </w:r>
            <w:proofErr w:type="spellStart"/>
            <w:r w:rsidRPr="006C356C">
              <w:rPr>
                <w:rFonts w:cs="Times New Roman"/>
                <w:sz w:val="20"/>
                <w:szCs w:val="20"/>
              </w:rPr>
              <w:t>api</w:t>
            </w:r>
            <w:proofErr w:type="spellEnd"/>
            <w:r w:rsidRPr="006C356C">
              <w:rPr>
                <w:rFonts w:cs="Times New Roman"/>
                <w:sz w:val="20"/>
                <w:szCs w:val="20"/>
              </w:rPr>
              <w:t>/v1/admin/incidents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717FA6" w14:textId="77777777" w:rsidR="006C356C" w:rsidRPr="006C356C" w:rsidRDefault="006C356C" w:rsidP="006C2BE9">
            <w:pPr>
              <w:spacing w:after="0" w:line="480" w:lineRule="auto"/>
              <w:rPr>
                <w:rFonts w:cs="Times New Roman"/>
                <w:szCs w:val="24"/>
              </w:rPr>
            </w:pPr>
            <w:r w:rsidRPr="006C356C">
              <w:rPr>
                <w:rFonts w:cs="Times New Roman"/>
                <w:szCs w:val="24"/>
              </w:rPr>
              <w:t>Admin/Super Admin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3AB295" w14:textId="77777777" w:rsidR="006C356C" w:rsidRPr="006C356C" w:rsidRDefault="006C356C" w:rsidP="006C2BE9">
            <w:pPr>
              <w:spacing w:after="0" w:line="480" w:lineRule="auto"/>
              <w:rPr>
                <w:rFonts w:cs="Times New Roman"/>
                <w:szCs w:val="24"/>
              </w:rPr>
            </w:pPr>
            <w:r w:rsidRPr="006C356C">
              <w:rPr>
                <w:rFonts w:cs="Times New Roman"/>
                <w:szCs w:val="24"/>
              </w:rPr>
              <w:t>Lists and filters all incidents</w:t>
            </w:r>
          </w:p>
        </w:tc>
      </w:tr>
      <w:tr w:rsidR="006C356C" w:rsidRPr="006C356C" w14:paraId="7B879601"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B08E2F" w14:textId="77777777" w:rsidR="006C356C" w:rsidRPr="006C356C" w:rsidRDefault="006C356C" w:rsidP="006C2BE9">
            <w:pPr>
              <w:spacing w:after="0" w:line="480" w:lineRule="auto"/>
              <w:rPr>
                <w:rFonts w:cs="Times New Roman"/>
                <w:szCs w:val="24"/>
              </w:rPr>
            </w:pPr>
            <w:r w:rsidRPr="006C356C">
              <w:rPr>
                <w:rFonts w:cs="Times New Roman"/>
                <w:szCs w:val="24"/>
              </w:rPr>
              <w:t>Administration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4B41E4" w14:textId="77777777" w:rsidR="006C356C" w:rsidRPr="006C356C" w:rsidRDefault="006C356C" w:rsidP="006C2BE9">
            <w:pPr>
              <w:spacing w:after="0" w:line="480" w:lineRule="auto"/>
              <w:rPr>
                <w:rFonts w:cs="Times New Roman"/>
                <w:szCs w:val="24"/>
              </w:rPr>
            </w:pPr>
            <w:r w:rsidRPr="006C356C">
              <w:rPr>
                <w:rFonts w:cs="Times New Roman"/>
                <w:szCs w:val="24"/>
              </w:rPr>
              <w:t>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2BB719" w14:textId="77777777" w:rsidR="006C356C" w:rsidRPr="006C356C" w:rsidRDefault="006C356C" w:rsidP="006C2BE9">
            <w:pPr>
              <w:spacing w:after="0" w:line="480" w:lineRule="auto"/>
              <w:rPr>
                <w:rFonts w:cs="Times New Roman"/>
                <w:szCs w:val="24"/>
              </w:rPr>
            </w:pPr>
            <w:r w:rsidRPr="006C356C">
              <w:rPr>
                <w:rFonts w:cs="Times New Roman"/>
                <w:sz w:val="20"/>
                <w:szCs w:val="20"/>
              </w:rPr>
              <w:t>/</w:t>
            </w:r>
            <w:proofErr w:type="spellStart"/>
            <w:r w:rsidRPr="006C356C">
              <w:rPr>
                <w:rFonts w:cs="Times New Roman"/>
                <w:sz w:val="20"/>
                <w:szCs w:val="20"/>
              </w:rPr>
              <w:t>api</w:t>
            </w:r>
            <w:proofErr w:type="spellEnd"/>
            <w:r w:rsidRPr="006C356C">
              <w:rPr>
                <w:rFonts w:cs="Times New Roman"/>
                <w:sz w:val="20"/>
                <w:szCs w:val="20"/>
              </w:rPr>
              <w:t>/v1/admin/incidents/{id}/verify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1C09CE" w14:textId="77777777" w:rsidR="006C356C" w:rsidRPr="006C356C" w:rsidRDefault="006C356C" w:rsidP="006C2BE9">
            <w:pPr>
              <w:spacing w:after="0" w:line="480" w:lineRule="auto"/>
              <w:rPr>
                <w:rFonts w:cs="Times New Roman"/>
                <w:szCs w:val="24"/>
              </w:rPr>
            </w:pPr>
            <w:r w:rsidRPr="006C356C">
              <w:rPr>
                <w:rFonts w:cs="Times New Roman"/>
                <w:szCs w:val="24"/>
              </w:rPr>
              <w:t>Admin/Super Admin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B107DE" w14:textId="77777777" w:rsidR="006C356C" w:rsidRPr="006C356C" w:rsidRDefault="006C356C" w:rsidP="006C2BE9">
            <w:pPr>
              <w:spacing w:after="0" w:line="480" w:lineRule="auto"/>
              <w:rPr>
                <w:rFonts w:cs="Times New Roman"/>
                <w:szCs w:val="24"/>
              </w:rPr>
            </w:pPr>
            <w:r w:rsidRPr="006C356C">
              <w:rPr>
                <w:rFonts w:cs="Times New Roman"/>
                <w:szCs w:val="24"/>
              </w:rPr>
              <w:t>Verifies a submitted report</w:t>
            </w:r>
          </w:p>
        </w:tc>
      </w:tr>
      <w:tr w:rsidR="006C356C" w:rsidRPr="006C356C" w14:paraId="2BEA8BE7"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9293B6" w14:textId="77777777" w:rsidR="006C356C" w:rsidRPr="006C356C" w:rsidRDefault="006C356C" w:rsidP="006C2BE9">
            <w:pPr>
              <w:spacing w:after="0" w:line="480" w:lineRule="auto"/>
              <w:rPr>
                <w:rFonts w:cs="Times New Roman"/>
                <w:szCs w:val="24"/>
              </w:rPr>
            </w:pPr>
            <w:r w:rsidRPr="006C356C">
              <w:rPr>
                <w:rFonts w:cs="Times New Roman"/>
                <w:szCs w:val="24"/>
              </w:rPr>
              <w:t>Administration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395D98" w14:textId="77777777" w:rsidR="006C356C" w:rsidRPr="006C356C" w:rsidRDefault="006C356C" w:rsidP="006C2BE9">
            <w:pPr>
              <w:spacing w:after="0" w:line="480" w:lineRule="auto"/>
              <w:rPr>
                <w:rFonts w:cs="Times New Roman"/>
                <w:szCs w:val="24"/>
              </w:rPr>
            </w:pPr>
            <w:r w:rsidRPr="006C356C">
              <w:rPr>
                <w:rFonts w:cs="Times New Roman"/>
                <w:szCs w:val="24"/>
              </w:rPr>
              <w:t>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C87E10" w14:textId="77777777" w:rsidR="006C356C" w:rsidRPr="006C356C" w:rsidRDefault="006C356C" w:rsidP="006C2BE9">
            <w:pPr>
              <w:spacing w:after="0" w:line="480" w:lineRule="auto"/>
              <w:rPr>
                <w:rFonts w:cs="Times New Roman"/>
                <w:szCs w:val="24"/>
              </w:rPr>
            </w:pPr>
            <w:r w:rsidRPr="006C356C">
              <w:rPr>
                <w:rFonts w:cs="Times New Roman"/>
                <w:sz w:val="20"/>
                <w:szCs w:val="20"/>
              </w:rPr>
              <w:t>/</w:t>
            </w:r>
            <w:proofErr w:type="spellStart"/>
            <w:r w:rsidRPr="006C356C">
              <w:rPr>
                <w:rFonts w:cs="Times New Roman"/>
                <w:sz w:val="20"/>
                <w:szCs w:val="20"/>
              </w:rPr>
              <w:t>api</w:t>
            </w:r>
            <w:proofErr w:type="spellEnd"/>
            <w:r w:rsidRPr="006C356C">
              <w:rPr>
                <w:rFonts w:cs="Times New Roman"/>
                <w:sz w:val="20"/>
                <w:szCs w:val="20"/>
              </w:rPr>
              <w:t>/v1/admin/incidents/{id}/assign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991097" w14:textId="77777777" w:rsidR="006C356C" w:rsidRPr="006C356C" w:rsidRDefault="006C356C" w:rsidP="006C2BE9">
            <w:pPr>
              <w:spacing w:after="0" w:line="480" w:lineRule="auto"/>
              <w:rPr>
                <w:rFonts w:cs="Times New Roman"/>
                <w:szCs w:val="24"/>
              </w:rPr>
            </w:pPr>
            <w:r w:rsidRPr="006C356C">
              <w:rPr>
                <w:rFonts w:cs="Times New Roman"/>
                <w:szCs w:val="24"/>
              </w:rPr>
              <w:t>Admin/Super Admin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1E5688" w14:textId="77777777" w:rsidR="006C356C" w:rsidRPr="006C356C" w:rsidRDefault="006C356C" w:rsidP="006C2BE9">
            <w:pPr>
              <w:spacing w:after="0" w:line="480" w:lineRule="auto"/>
              <w:rPr>
                <w:rFonts w:cs="Times New Roman"/>
                <w:szCs w:val="24"/>
              </w:rPr>
            </w:pPr>
            <w:r w:rsidRPr="006C356C">
              <w:rPr>
                <w:rFonts w:cs="Times New Roman"/>
                <w:szCs w:val="24"/>
              </w:rPr>
              <w:t>Assigns an incident to a response team</w:t>
            </w:r>
          </w:p>
        </w:tc>
      </w:tr>
      <w:tr w:rsidR="006C356C" w:rsidRPr="006C356C" w14:paraId="6125F5EE"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05F75B" w14:textId="77777777" w:rsidR="006C356C" w:rsidRPr="006C356C" w:rsidRDefault="006C356C" w:rsidP="006C2BE9">
            <w:pPr>
              <w:spacing w:after="0" w:line="480" w:lineRule="auto"/>
              <w:rPr>
                <w:rFonts w:cs="Times New Roman"/>
                <w:szCs w:val="24"/>
              </w:rPr>
            </w:pPr>
            <w:r w:rsidRPr="006C356C">
              <w:rPr>
                <w:rFonts w:cs="Times New Roman"/>
                <w:szCs w:val="24"/>
              </w:rPr>
              <w:t>Administration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EF411D" w14:textId="77777777" w:rsidR="006C356C" w:rsidRPr="006C356C" w:rsidRDefault="006C356C" w:rsidP="006C2BE9">
            <w:pPr>
              <w:spacing w:after="0" w:line="480" w:lineRule="auto"/>
              <w:rPr>
                <w:rFonts w:cs="Times New Roman"/>
                <w:szCs w:val="24"/>
              </w:rPr>
            </w:pPr>
            <w:r w:rsidRPr="006C356C">
              <w:rPr>
                <w:rFonts w:cs="Times New Roman"/>
                <w:szCs w:val="24"/>
              </w:rPr>
              <w:t>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A1D451" w14:textId="77777777" w:rsidR="006C356C" w:rsidRPr="006C356C" w:rsidRDefault="006C356C" w:rsidP="006C2BE9">
            <w:pPr>
              <w:spacing w:after="0" w:line="480" w:lineRule="auto"/>
              <w:rPr>
                <w:rFonts w:cs="Times New Roman"/>
                <w:szCs w:val="24"/>
              </w:rPr>
            </w:pPr>
            <w:r w:rsidRPr="006C356C">
              <w:rPr>
                <w:rFonts w:cs="Times New Roman"/>
                <w:sz w:val="20"/>
                <w:szCs w:val="20"/>
              </w:rPr>
              <w:t>/</w:t>
            </w:r>
            <w:proofErr w:type="spellStart"/>
            <w:r w:rsidRPr="006C356C">
              <w:rPr>
                <w:rFonts w:cs="Times New Roman"/>
                <w:sz w:val="20"/>
                <w:szCs w:val="20"/>
              </w:rPr>
              <w:t>api</w:t>
            </w:r>
            <w:proofErr w:type="spellEnd"/>
            <w:r w:rsidRPr="006C356C">
              <w:rPr>
                <w:rFonts w:cs="Times New Roman"/>
                <w:sz w:val="20"/>
                <w:szCs w:val="20"/>
              </w:rPr>
              <w:t>/v1/admin/incidents/{id}/status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5B1F02" w14:textId="77777777" w:rsidR="006C356C" w:rsidRPr="006C356C" w:rsidRDefault="006C356C" w:rsidP="006C2BE9">
            <w:pPr>
              <w:spacing w:after="0" w:line="480" w:lineRule="auto"/>
              <w:rPr>
                <w:rFonts w:cs="Times New Roman"/>
                <w:szCs w:val="24"/>
              </w:rPr>
            </w:pPr>
            <w:r w:rsidRPr="006C356C">
              <w:rPr>
                <w:rFonts w:cs="Times New Roman"/>
                <w:szCs w:val="24"/>
              </w:rPr>
              <w:t>Admin/Super Admin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C18C09" w14:textId="77777777" w:rsidR="006C356C" w:rsidRPr="006C356C" w:rsidRDefault="006C356C" w:rsidP="006C2BE9">
            <w:pPr>
              <w:spacing w:after="0" w:line="480" w:lineRule="auto"/>
              <w:rPr>
                <w:rFonts w:cs="Times New Roman"/>
                <w:szCs w:val="24"/>
              </w:rPr>
            </w:pPr>
            <w:r w:rsidRPr="006C356C">
              <w:rPr>
                <w:rFonts w:cs="Times New Roman"/>
                <w:szCs w:val="24"/>
              </w:rPr>
              <w:t>Updates the incident status</w:t>
            </w:r>
          </w:p>
        </w:tc>
      </w:tr>
      <w:tr w:rsidR="006C356C" w:rsidRPr="006C356C" w14:paraId="33210E15"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58A24D" w14:textId="77777777" w:rsidR="006C356C" w:rsidRPr="006C356C" w:rsidRDefault="006C356C" w:rsidP="006C2BE9">
            <w:pPr>
              <w:spacing w:after="0" w:line="480" w:lineRule="auto"/>
              <w:rPr>
                <w:rFonts w:cs="Times New Roman"/>
                <w:szCs w:val="24"/>
              </w:rPr>
            </w:pPr>
            <w:r w:rsidRPr="006C356C">
              <w:rPr>
                <w:rFonts w:cs="Times New Roman"/>
                <w:szCs w:val="24"/>
              </w:rPr>
              <w:t>Administration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571A98" w14:textId="77777777" w:rsidR="006C356C" w:rsidRPr="006C356C" w:rsidRDefault="006C356C" w:rsidP="006C2BE9">
            <w:pPr>
              <w:spacing w:after="0" w:line="480" w:lineRule="auto"/>
              <w:rPr>
                <w:rFonts w:cs="Times New Roman"/>
                <w:szCs w:val="24"/>
              </w:rPr>
            </w:pPr>
            <w:r w:rsidRPr="006C356C">
              <w:rPr>
                <w:rFonts w:cs="Times New Roman"/>
                <w:szCs w:val="24"/>
              </w:rPr>
              <w:t>GET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A42304" w14:textId="77777777" w:rsidR="006C356C" w:rsidRPr="006C356C" w:rsidRDefault="006C356C" w:rsidP="006C2BE9">
            <w:pPr>
              <w:spacing w:after="0" w:line="480" w:lineRule="auto"/>
              <w:rPr>
                <w:rFonts w:cs="Times New Roman"/>
                <w:szCs w:val="24"/>
              </w:rPr>
            </w:pPr>
            <w:r w:rsidRPr="006C356C">
              <w:rPr>
                <w:rFonts w:cs="Times New Roman"/>
                <w:sz w:val="20"/>
                <w:szCs w:val="20"/>
              </w:rPr>
              <w:t>/</w:t>
            </w:r>
            <w:proofErr w:type="spellStart"/>
            <w:r w:rsidRPr="006C356C">
              <w:rPr>
                <w:rFonts w:cs="Times New Roman"/>
                <w:sz w:val="20"/>
                <w:szCs w:val="20"/>
              </w:rPr>
              <w:t>api</w:t>
            </w:r>
            <w:proofErr w:type="spellEnd"/>
            <w:r w:rsidRPr="006C356C">
              <w:rPr>
                <w:rFonts w:cs="Times New Roman"/>
                <w:sz w:val="20"/>
                <w:szCs w:val="20"/>
              </w:rPr>
              <w:t>/v1/admin/users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E03C94" w14:textId="77777777" w:rsidR="006C356C" w:rsidRPr="006C356C" w:rsidRDefault="006C356C" w:rsidP="006C2BE9">
            <w:pPr>
              <w:spacing w:after="0" w:line="480" w:lineRule="auto"/>
              <w:rPr>
                <w:rFonts w:cs="Times New Roman"/>
                <w:szCs w:val="24"/>
              </w:rPr>
            </w:pPr>
            <w:r w:rsidRPr="006C356C">
              <w:rPr>
                <w:rFonts w:cs="Times New Roman"/>
                <w:szCs w:val="24"/>
              </w:rPr>
              <w:t>Admin/Super Admin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80B15D" w14:textId="77777777" w:rsidR="006C356C" w:rsidRPr="006C356C" w:rsidRDefault="006C356C" w:rsidP="006C2BE9">
            <w:pPr>
              <w:spacing w:after="0" w:line="480" w:lineRule="auto"/>
              <w:rPr>
                <w:rFonts w:cs="Times New Roman"/>
                <w:szCs w:val="24"/>
              </w:rPr>
            </w:pPr>
            <w:r w:rsidRPr="006C356C">
              <w:rPr>
                <w:rFonts w:cs="Times New Roman"/>
                <w:szCs w:val="24"/>
              </w:rPr>
              <w:t>Manages user records and roles</w:t>
            </w:r>
          </w:p>
        </w:tc>
      </w:tr>
      <w:tr w:rsidR="006C356C" w:rsidRPr="006C356C" w14:paraId="7E52AC42"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26188B" w14:textId="77777777" w:rsidR="006C356C" w:rsidRPr="006C356C" w:rsidRDefault="006C356C" w:rsidP="006C2BE9">
            <w:pPr>
              <w:spacing w:after="0" w:line="480" w:lineRule="auto"/>
              <w:rPr>
                <w:rFonts w:cs="Times New Roman"/>
                <w:szCs w:val="24"/>
              </w:rPr>
            </w:pPr>
            <w:r w:rsidRPr="006C356C">
              <w:rPr>
                <w:rFonts w:cs="Times New Roman"/>
                <w:szCs w:val="24"/>
              </w:rPr>
              <w:lastRenderedPageBreak/>
              <w:t>Administration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8848F6" w14:textId="77777777" w:rsidR="006C356C" w:rsidRPr="006C356C" w:rsidRDefault="006C356C" w:rsidP="006C2BE9">
            <w:pPr>
              <w:spacing w:after="0" w:line="480" w:lineRule="auto"/>
              <w:rPr>
                <w:rFonts w:cs="Times New Roman"/>
                <w:szCs w:val="24"/>
              </w:rPr>
            </w:pPr>
            <w:r w:rsidRPr="006C356C">
              <w:rPr>
                <w:rFonts w:cs="Times New Roman"/>
                <w:szCs w:val="24"/>
              </w:rPr>
              <w:t>GET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63F59C" w14:textId="77777777" w:rsidR="006C356C" w:rsidRPr="006C356C" w:rsidRDefault="006C356C" w:rsidP="006C2BE9">
            <w:pPr>
              <w:spacing w:after="0" w:line="480" w:lineRule="auto"/>
              <w:rPr>
                <w:rFonts w:cs="Times New Roman"/>
                <w:szCs w:val="24"/>
              </w:rPr>
            </w:pPr>
            <w:r w:rsidRPr="006C356C">
              <w:rPr>
                <w:rFonts w:cs="Times New Roman"/>
                <w:sz w:val="20"/>
                <w:szCs w:val="20"/>
              </w:rPr>
              <w:t>/</w:t>
            </w:r>
            <w:proofErr w:type="spellStart"/>
            <w:r w:rsidRPr="006C356C">
              <w:rPr>
                <w:rFonts w:cs="Times New Roman"/>
                <w:sz w:val="20"/>
                <w:szCs w:val="20"/>
              </w:rPr>
              <w:t>api</w:t>
            </w:r>
            <w:proofErr w:type="spellEnd"/>
            <w:r w:rsidRPr="006C356C">
              <w:rPr>
                <w:rFonts w:cs="Times New Roman"/>
                <w:sz w:val="20"/>
                <w:szCs w:val="20"/>
              </w:rPr>
              <w:t>/v1/admin/teams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D23F41" w14:textId="77777777" w:rsidR="006C356C" w:rsidRPr="006C356C" w:rsidRDefault="006C356C" w:rsidP="006C2BE9">
            <w:pPr>
              <w:spacing w:after="0" w:line="480" w:lineRule="auto"/>
              <w:rPr>
                <w:rFonts w:cs="Times New Roman"/>
                <w:szCs w:val="24"/>
              </w:rPr>
            </w:pPr>
            <w:r w:rsidRPr="006C356C">
              <w:rPr>
                <w:rFonts w:cs="Times New Roman"/>
                <w:szCs w:val="24"/>
              </w:rPr>
              <w:t>Admin/Super Admin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D19BCC" w14:textId="77777777" w:rsidR="006C356C" w:rsidRPr="006C356C" w:rsidRDefault="006C356C" w:rsidP="006C2BE9">
            <w:pPr>
              <w:spacing w:after="0" w:line="480" w:lineRule="auto"/>
              <w:rPr>
                <w:rFonts w:cs="Times New Roman"/>
                <w:szCs w:val="24"/>
              </w:rPr>
            </w:pPr>
            <w:r w:rsidRPr="006C356C">
              <w:rPr>
                <w:rFonts w:cs="Times New Roman"/>
                <w:szCs w:val="24"/>
              </w:rPr>
              <w:t>Manages response teams and members</w:t>
            </w:r>
          </w:p>
        </w:tc>
      </w:tr>
      <w:tr w:rsidR="006C356C" w:rsidRPr="006C356C" w14:paraId="4F6A4A71"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A7674C" w14:textId="77777777" w:rsidR="006C356C" w:rsidRPr="006C356C" w:rsidRDefault="006C356C" w:rsidP="006C2BE9">
            <w:pPr>
              <w:spacing w:after="0" w:line="480" w:lineRule="auto"/>
              <w:rPr>
                <w:rFonts w:cs="Times New Roman"/>
                <w:szCs w:val="24"/>
              </w:rPr>
            </w:pPr>
            <w:r w:rsidRPr="006C356C">
              <w:rPr>
                <w:rFonts w:cs="Times New Roman"/>
                <w:szCs w:val="24"/>
              </w:rPr>
              <w:t>Administration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32AA3F" w14:textId="77777777" w:rsidR="006C356C" w:rsidRPr="006C356C" w:rsidRDefault="006C356C" w:rsidP="006C2BE9">
            <w:pPr>
              <w:spacing w:after="0" w:line="480" w:lineRule="auto"/>
              <w:rPr>
                <w:rFonts w:cs="Times New Roman"/>
                <w:szCs w:val="24"/>
              </w:rPr>
            </w:pPr>
            <w:r w:rsidRPr="006C356C">
              <w:rPr>
                <w:rFonts w:cs="Times New Roman"/>
                <w:szCs w:val="24"/>
              </w:rPr>
              <w:t>GET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BA1258" w14:textId="77777777" w:rsidR="006C356C" w:rsidRPr="006C356C" w:rsidRDefault="006C356C" w:rsidP="006C2BE9">
            <w:pPr>
              <w:spacing w:after="0" w:line="480" w:lineRule="auto"/>
              <w:rPr>
                <w:rFonts w:cs="Times New Roman"/>
                <w:szCs w:val="24"/>
              </w:rPr>
            </w:pPr>
            <w:r w:rsidRPr="006C356C">
              <w:rPr>
                <w:rFonts w:cs="Times New Roman"/>
                <w:sz w:val="20"/>
                <w:szCs w:val="20"/>
              </w:rPr>
              <w:t>/</w:t>
            </w:r>
            <w:proofErr w:type="spellStart"/>
            <w:r w:rsidRPr="006C356C">
              <w:rPr>
                <w:rFonts w:cs="Times New Roman"/>
                <w:sz w:val="20"/>
                <w:szCs w:val="20"/>
              </w:rPr>
              <w:t>api</w:t>
            </w:r>
            <w:proofErr w:type="spellEnd"/>
            <w:r w:rsidRPr="006C356C">
              <w:rPr>
                <w:rFonts w:cs="Times New Roman"/>
                <w:sz w:val="20"/>
                <w:szCs w:val="20"/>
              </w:rPr>
              <w:t>/v1/admin/analytics/overview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5EA38A" w14:textId="77777777" w:rsidR="006C356C" w:rsidRPr="006C356C" w:rsidRDefault="006C356C" w:rsidP="006C2BE9">
            <w:pPr>
              <w:spacing w:after="0" w:line="480" w:lineRule="auto"/>
              <w:rPr>
                <w:rFonts w:cs="Times New Roman"/>
                <w:szCs w:val="24"/>
              </w:rPr>
            </w:pPr>
            <w:r w:rsidRPr="006C356C">
              <w:rPr>
                <w:rFonts w:cs="Times New Roman"/>
                <w:szCs w:val="24"/>
              </w:rPr>
              <w:t>Admin/Super Admin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B4E2B6" w14:textId="77777777" w:rsidR="006C356C" w:rsidRPr="006C356C" w:rsidRDefault="006C356C" w:rsidP="006C2BE9">
            <w:pPr>
              <w:spacing w:after="0" w:line="480" w:lineRule="auto"/>
              <w:rPr>
                <w:rFonts w:cs="Times New Roman"/>
                <w:szCs w:val="24"/>
              </w:rPr>
            </w:pPr>
            <w:r w:rsidRPr="006C356C">
              <w:rPr>
                <w:rFonts w:cs="Times New Roman"/>
                <w:szCs w:val="24"/>
              </w:rPr>
              <w:t>Retrieves dashboard analytics</w:t>
            </w:r>
          </w:p>
        </w:tc>
      </w:tr>
      <w:tr w:rsidR="006C356C" w:rsidRPr="006C356C" w14:paraId="22CE260F"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B6A14D" w14:textId="77777777" w:rsidR="006C356C" w:rsidRPr="006C356C" w:rsidRDefault="006C356C" w:rsidP="006C2BE9">
            <w:pPr>
              <w:spacing w:after="0" w:line="480" w:lineRule="auto"/>
              <w:rPr>
                <w:rFonts w:cs="Times New Roman"/>
                <w:szCs w:val="24"/>
              </w:rPr>
            </w:pPr>
            <w:r w:rsidRPr="006C356C">
              <w:rPr>
                <w:rFonts w:cs="Times New Roman"/>
                <w:szCs w:val="24"/>
              </w:rPr>
              <w:t>Audit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56CF0D" w14:textId="77777777" w:rsidR="006C356C" w:rsidRPr="006C356C" w:rsidRDefault="006C356C" w:rsidP="006C2BE9">
            <w:pPr>
              <w:spacing w:after="0" w:line="480" w:lineRule="auto"/>
              <w:rPr>
                <w:rFonts w:cs="Times New Roman"/>
                <w:szCs w:val="24"/>
              </w:rPr>
            </w:pPr>
            <w:r w:rsidRPr="006C356C">
              <w:rPr>
                <w:rFonts w:cs="Times New Roman"/>
                <w:szCs w:val="24"/>
              </w:rPr>
              <w:t>GET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521BE2" w14:textId="77777777" w:rsidR="006C356C" w:rsidRPr="006C356C" w:rsidRDefault="006C356C" w:rsidP="006C2BE9">
            <w:pPr>
              <w:spacing w:after="0" w:line="480" w:lineRule="auto"/>
              <w:rPr>
                <w:rFonts w:cs="Times New Roman"/>
                <w:szCs w:val="24"/>
              </w:rPr>
            </w:pPr>
            <w:r w:rsidRPr="006C356C">
              <w:rPr>
                <w:rFonts w:cs="Times New Roman"/>
                <w:sz w:val="20"/>
                <w:szCs w:val="20"/>
              </w:rPr>
              <w:t>/</w:t>
            </w:r>
            <w:proofErr w:type="spellStart"/>
            <w:r w:rsidRPr="006C356C">
              <w:rPr>
                <w:rFonts w:cs="Times New Roman"/>
                <w:sz w:val="20"/>
                <w:szCs w:val="20"/>
              </w:rPr>
              <w:t>api</w:t>
            </w:r>
            <w:proofErr w:type="spellEnd"/>
            <w:r w:rsidRPr="006C356C">
              <w:rPr>
                <w:rFonts w:cs="Times New Roman"/>
                <w:sz w:val="20"/>
                <w:szCs w:val="20"/>
              </w:rPr>
              <w:t>/v1/admin/audit-logs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04981A" w14:textId="77777777" w:rsidR="006C356C" w:rsidRPr="006C356C" w:rsidRDefault="006C356C" w:rsidP="006C2BE9">
            <w:pPr>
              <w:spacing w:after="0" w:line="480" w:lineRule="auto"/>
              <w:rPr>
                <w:rFonts w:cs="Times New Roman"/>
                <w:szCs w:val="24"/>
              </w:rPr>
            </w:pPr>
            <w:r w:rsidRPr="006C356C">
              <w:rPr>
                <w:rFonts w:cs="Times New Roman"/>
                <w:szCs w:val="24"/>
              </w:rPr>
              <w:t>Super Admin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4BDF9C" w14:textId="77777777" w:rsidR="006C356C" w:rsidRPr="006C356C" w:rsidRDefault="006C356C" w:rsidP="006C2BE9">
            <w:pPr>
              <w:spacing w:after="0" w:line="480" w:lineRule="auto"/>
              <w:rPr>
                <w:rFonts w:cs="Times New Roman"/>
                <w:szCs w:val="24"/>
              </w:rPr>
            </w:pPr>
            <w:r w:rsidRPr="006C356C">
              <w:rPr>
                <w:rFonts w:cs="Times New Roman"/>
                <w:szCs w:val="24"/>
              </w:rPr>
              <w:t>Retrieves system audit records</w:t>
            </w:r>
          </w:p>
        </w:tc>
      </w:tr>
      <w:tr w:rsidR="006C356C" w:rsidRPr="006C356C" w14:paraId="00A74970"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96E4BD" w14:textId="77777777" w:rsidR="006C356C" w:rsidRPr="006C356C" w:rsidRDefault="006C356C" w:rsidP="006C2BE9">
            <w:pPr>
              <w:spacing w:after="0" w:line="480" w:lineRule="auto"/>
              <w:rPr>
                <w:rFonts w:cs="Times New Roman"/>
                <w:szCs w:val="24"/>
              </w:rPr>
            </w:pPr>
            <w:r w:rsidRPr="006C356C">
              <w:rPr>
                <w:rFonts w:cs="Times New Roman"/>
                <w:szCs w:val="24"/>
              </w:rPr>
              <w:t>Public Map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D217F5" w14:textId="77777777" w:rsidR="006C356C" w:rsidRPr="006C356C" w:rsidRDefault="006C356C" w:rsidP="006C2BE9">
            <w:pPr>
              <w:spacing w:after="0" w:line="480" w:lineRule="auto"/>
              <w:rPr>
                <w:rFonts w:cs="Times New Roman"/>
                <w:szCs w:val="24"/>
              </w:rPr>
            </w:pPr>
            <w:r w:rsidRPr="006C356C">
              <w:rPr>
                <w:rFonts w:cs="Times New Roman"/>
                <w:szCs w:val="24"/>
              </w:rPr>
              <w:t>GET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EDB7B1" w14:textId="77777777" w:rsidR="006C356C" w:rsidRPr="006C356C" w:rsidRDefault="006C356C" w:rsidP="006C2BE9">
            <w:pPr>
              <w:spacing w:after="0" w:line="480" w:lineRule="auto"/>
              <w:rPr>
                <w:rFonts w:cs="Times New Roman"/>
                <w:szCs w:val="24"/>
              </w:rPr>
            </w:pPr>
            <w:r w:rsidRPr="006C356C">
              <w:rPr>
                <w:rFonts w:cs="Times New Roman"/>
                <w:sz w:val="20"/>
                <w:szCs w:val="20"/>
              </w:rPr>
              <w:t>/</w:t>
            </w:r>
            <w:proofErr w:type="spellStart"/>
            <w:r w:rsidRPr="006C356C">
              <w:rPr>
                <w:rFonts w:cs="Times New Roman"/>
                <w:sz w:val="20"/>
                <w:szCs w:val="20"/>
              </w:rPr>
              <w:t>api</w:t>
            </w:r>
            <w:proofErr w:type="spellEnd"/>
            <w:r w:rsidRPr="006C356C">
              <w:rPr>
                <w:rFonts w:cs="Times New Roman"/>
                <w:sz w:val="20"/>
                <w:szCs w:val="20"/>
              </w:rPr>
              <w:t>/v1/map/incidents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ACE927" w14:textId="77777777" w:rsidR="006C356C" w:rsidRPr="006C356C" w:rsidRDefault="006C356C" w:rsidP="006C2BE9">
            <w:pPr>
              <w:spacing w:after="0" w:line="480" w:lineRule="auto"/>
              <w:rPr>
                <w:rFonts w:cs="Times New Roman"/>
                <w:szCs w:val="24"/>
              </w:rPr>
            </w:pPr>
            <w:r w:rsidRPr="006C356C">
              <w:rPr>
                <w:rFonts w:cs="Times New Roman"/>
                <w:szCs w:val="24"/>
              </w:rPr>
              <w:t>Public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794DB8" w14:textId="77777777" w:rsidR="006C356C" w:rsidRPr="006C356C" w:rsidRDefault="006C356C" w:rsidP="006C2BE9">
            <w:pPr>
              <w:spacing w:after="0" w:line="480" w:lineRule="auto"/>
              <w:rPr>
                <w:rFonts w:cs="Times New Roman"/>
                <w:szCs w:val="24"/>
              </w:rPr>
            </w:pPr>
            <w:r w:rsidRPr="006C356C">
              <w:rPr>
                <w:rFonts w:cs="Times New Roman"/>
                <w:szCs w:val="24"/>
              </w:rPr>
              <w:t>Returns suitable incident markers for public mapping</w:t>
            </w:r>
          </w:p>
        </w:tc>
      </w:tr>
      <w:tr w:rsidR="006C356C" w:rsidRPr="006C356C" w14:paraId="368B782D" w14:textId="77777777" w:rsidTr="006C356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B90D01" w14:textId="77777777" w:rsidR="006C356C" w:rsidRPr="006C356C" w:rsidRDefault="006C356C" w:rsidP="006C2BE9">
            <w:pPr>
              <w:spacing w:after="0" w:line="480" w:lineRule="auto"/>
              <w:rPr>
                <w:rFonts w:cs="Times New Roman"/>
                <w:szCs w:val="24"/>
              </w:rPr>
            </w:pPr>
            <w:r w:rsidRPr="006C356C">
              <w:rPr>
                <w:rFonts w:cs="Times New Roman"/>
                <w:szCs w:val="24"/>
              </w:rPr>
              <w:t>Announcements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34A57F" w14:textId="77777777" w:rsidR="006C356C" w:rsidRPr="006C356C" w:rsidRDefault="006C356C" w:rsidP="006C2BE9">
            <w:pPr>
              <w:spacing w:after="0" w:line="480" w:lineRule="auto"/>
              <w:rPr>
                <w:rFonts w:cs="Times New Roman"/>
                <w:szCs w:val="24"/>
              </w:rPr>
            </w:pPr>
            <w:r w:rsidRPr="006C356C">
              <w:rPr>
                <w:rFonts w:cs="Times New Roman"/>
                <w:szCs w:val="24"/>
              </w:rPr>
              <w:t>GET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BDDF14" w14:textId="77777777" w:rsidR="006C356C" w:rsidRPr="006C356C" w:rsidRDefault="006C356C" w:rsidP="006C2BE9">
            <w:pPr>
              <w:spacing w:after="0" w:line="480" w:lineRule="auto"/>
              <w:rPr>
                <w:rFonts w:cs="Times New Roman"/>
                <w:szCs w:val="24"/>
              </w:rPr>
            </w:pPr>
            <w:r w:rsidRPr="006C356C">
              <w:rPr>
                <w:rFonts w:cs="Times New Roman"/>
                <w:sz w:val="20"/>
                <w:szCs w:val="20"/>
              </w:rPr>
              <w:t>/</w:t>
            </w:r>
            <w:proofErr w:type="spellStart"/>
            <w:r w:rsidRPr="006C356C">
              <w:rPr>
                <w:rFonts w:cs="Times New Roman"/>
                <w:sz w:val="20"/>
                <w:szCs w:val="20"/>
              </w:rPr>
              <w:t>api</w:t>
            </w:r>
            <w:proofErr w:type="spellEnd"/>
            <w:r w:rsidRPr="006C356C">
              <w:rPr>
                <w:rFonts w:cs="Times New Roman"/>
                <w:sz w:val="20"/>
                <w:szCs w:val="20"/>
              </w:rPr>
              <w:t>/v1/announcements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23CDA5" w14:textId="77777777" w:rsidR="006C356C" w:rsidRPr="006C356C" w:rsidRDefault="006C356C" w:rsidP="006C2BE9">
            <w:pPr>
              <w:spacing w:after="0" w:line="480" w:lineRule="auto"/>
              <w:rPr>
                <w:rFonts w:cs="Times New Roman"/>
                <w:szCs w:val="24"/>
              </w:rPr>
            </w:pPr>
            <w:r w:rsidRPr="006C356C">
              <w:rPr>
                <w:rFonts w:cs="Times New Roman"/>
                <w:szCs w:val="24"/>
              </w:rPr>
              <w:t>Public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950270" w14:textId="77777777" w:rsidR="006C356C" w:rsidRPr="006C356C" w:rsidRDefault="006C356C" w:rsidP="006C2BE9">
            <w:pPr>
              <w:spacing w:after="0" w:line="480" w:lineRule="auto"/>
              <w:rPr>
                <w:rFonts w:cs="Times New Roman"/>
                <w:szCs w:val="24"/>
              </w:rPr>
            </w:pPr>
            <w:r w:rsidRPr="006C356C">
              <w:rPr>
                <w:rFonts w:cs="Times New Roman"/>
                <w:szCs w:val="24"/>
              </w:rPr>
              <w:t xml:space="preserve">Returns active public </w:t>
            </w:r>
            <w:r w:rsidRPr="006C356C">
              <w:rPr>
                <w:rFonts w:cs="Times New Roman"/>
                <w:szCs w:val="24"/>
              </w:rPr>
              <w:lastRenderedPageBreak/>
              <w:t>announcements</w:t>
            </w:r>
          </w:p>
        </w:tc>
      </w:tr>
    </w:tbl>
    <w:p w14:paraId="7484BCA8" w14:textId="43865BD6" w:rsidR="00933ED0" w:rsidRPr="002630DB" w:rsidRDefault="00933ED0" w:rsidP="006C2BE9">
      <w:pPr>
        <w:spacing w:line="480" w:lineRule="auto"/>
        <w:rPr>
          <w:rFonts w:cs="Times New Roman"/>
          <w:b/>
          <w:bCs/>
        </w:rPr>
      </w:pPr>
      <w:r w:rsidRPr="002630DB">
        <w:rPr>
          <w:rFonts w:cs="Times New Roman"/>
        </w:rPr>
        <w:lastRenderedPageBreak/>
        <w:br/>
      </w:r>
      <w:r w:rsidRPr="002630DB">
        <w:rPr>
          <w:rFonts w:cs="Times New Roman"/>
          <w:b/>
          <w:bCs/>
        </w:rPr>
        <w:t xml:space="preserve">Appendix F: </w:t>
      </w:r>
      <w:r w:rsidR="006C356C" w:rsidRPr="002630DB">
        <w:rPr>
          <w:rFonts w:cs="Times New Roman"/>
          <w:b/>
          <w:bCs/>
        </w:rPr>
        <w:t>Database Entities</w:t>
      </w:r>
    </w:p>
    <w:tbl>
      <w:tblPr>
        <w:tblW w:w="5000" w:type="pct"/>
        <w:tblCellMar>
          <w:top w:w="15" w:type="dxa"/>
          <w:left w:w="15" w:type="dxa"/>
          <w:bottom w:w="15" w:type="dxa"/>
          <w:right w:w="15" w:type="dxa"/>
        </w:tblCellMar>
        <w:tblLook w:val="04A0" w:firstRow="1" w:lastRow="0" w:firstColumn="1" w:lastColumn="0" w:noHBand="0" w:noVBand="1"/>
      </w:tblPr>
      <w:tblGrid>
        <w:gridCol w:w="2020"/>
        <w:gridCol w:w="3698"/>
        <w:gridCol w:w="3626"/>
      </w:tblGrid>
      <w:tr w:rsidR="00990A2F" w:rsidRPr="00990A2F" w14:paraId="5DFB3974" w14:textId="77777777" w:rsidTr="00990A2F">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8374945" w14:textId="77777777" w:rsidR="00990A2F" w:rsidRPr="00990A2F" w:rsidRDefault="00990A2F" w:rsidP="006C2BE9">
            <w:pPr>
              <w:spacing w:after="0" w:line="480" w:lineRule="auto"/>
              <w:rPr>
                <w:rFonts w:cs="Times New Roman"/>
                <w:b/>
                <w:bCs/>
                <w:szCs w:val="24"/>
              </w:rPr>
            </w:pPr>
            <w:r w:rsidRPr="00990A2F">
              <w:rPr>
                <w:rFonts w:cs="Times New Roman"/>
                <w:b/>
                <w:bCs/>
                <w:szCs w:val="24"/>
              </w:rPr>
              <w:t>Entity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C02BE85" w14:textId="77777777" w:rsidR="00990A2F" w:rsidRPr="00990A2F" w:rsidRDefault="00990A2F" w:rsidP="006C2BE9">
            <w:pPr>
              <w:spacing w:after="0" w:line="480" w:lineRule="auto"/>
              <w:rPr>
                <w:rFonts w:cs="Times New Roman"/>
                <w:b/>
                <w:bCs/>
                <w:szCs w:val="24"/>
              </w:rPr>
            </w:pPr>
            <w:r w:rsidRPr="00990A2F">
              <w:rPr>
                <w:rFonts w:cs="Times New Roman"/>
                <w:b/>
                <w:bCs/>
                <w:szCs w:val="24"/>
              </w:rPr>
              <w:t>Selected fields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053E814" w14:textId="77777777" w:rsidR="00990A2F" w:rsidRPr="00990A2F" w:rsidRDefault="00990A2F" w:rsidP="006C2BE9">
            <w:pPr>
              <w:spacing w:after="0" w:line="480" w:lineRule="auto"/>
              <w:rPr>
                <w:rFonts w:cs="Times New Roman"/>
                <w:b/>
                <w:bCs/>
                <w:szCs w:val="24"/>
              </w:rPr>
            </w:pPr>
            <w:r w:rsidRPr="00990A2F">
              <w:rPr>
                <w:rFonts w:cs="Times New Roman"/>
                <w:b/>
                <w:bCs/>
                <w:szCs w:val="24"/>
              </w:rPr>
              <w:t>Purpose</w:t>
            </w:r>
          </w:p>
        </w:tc>
      </w:tr>
      <w:tr w:rsidR="00990A2F" w:rsidRPr="00990A2F" w14:paraId="07BD9DAB" w14:textId="77777777" w:rsidTr="00990A2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D81074" w14:textId="77777777" w:rsidR="00990A2F" w:rsidRPr="00990A2F" w:rsidRDefault="00990A2F" w:rsidP="006C2BE9">
            <w:pPr>
              <w:spacing w:after="0" w:line="480" w:lineRule="auto"/>
              <w:rPr>
                <w:rFonts w:cs="Times New Roman"/>
                <w:szCs w:val="24"/>
              </w:rPr>
            </w:pPr>
            <w:r w:rsidRPr="00990A2F">
              <w:rPr>
                <w:rFonts w:cs="Times New Roman"/>
                <w:szCs w:val="24"/>
              </w:rPr>
              <w:t>Users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FBE88A" w14:textId="77777777" w:rsidR="00990A2F" w:rsidRPr="00990A2F" w:rsidRDefault="00990A2F" w:rsidP="006C2BE9">
            <w:pPr>
              <w:spacing w:after="0" w:line="480" w:lineRule="auto"/>
              <w:rPr>
                <w:rFonts w:cs="Times New Roman"/>
                <w:szCs w:val="24"/>
              </w:rPr>
            </w:pPr>
            <w:r w:rsidRPr="00990A2F">
              <w:rPr>
                <w:rFonts w:cs="Times New Roman"/>
                <w:sz w:val="20"/>
                <w:szCs w:val="20"/>
              </w:rPr>
              <w:t>id</w:t>
            </w:r>
            <w:r w:rsidRPr="00990A2F">
              <w:rPr>
                <w:rFonts w:cs="Times New Roman"/>
                <w:szCs w:val="24"/>
              </w:rPr>
              <w:t xml:space="preserve">, </w:t>
            </w:r>
            <w:r w:rsidRPr="00990A2F">
              <w:rPr>
                <w:rFonts w:cs="Times New Roman"/>
                <w:sz w:val="20"/>
                <w:szCs w:val="20"/>
              </w:rPr>
              <w:t>name</w:t>
            </w:r>
            <w:r w:rsidRPr="00990A2F">
              <w:rPr>
                <w:rFonts w:cs="Times New Roman"/>
                <w:szCs w:val="24"/>
              </w:rPr>
              <w:t xml:space="preserve">, </w:t>
            </w:r>
            <w:r w:rsidRPr="00990A2F">
              <w:rPr>
                <w:rFonts w:cs="Times New Roman"/>
                <w:sz w:val="20"/>
                <w:szCs w:val="20"/>
              </w:rPr>
              <w:t>email</w:t>
            </w:r>
            <w:r w:rsidRPr="00990A2F">
              <w:rPr>
                <w:rFonts w:cs="Times New Roman"/>
                <w:szCs w:val="24"/>
              </w:rPr>
              <w:t xml:space="preserve">, </w:t>
            </w:r>
            <w:r w:rsidRPr="00990A2F">
              <w:rPr>
                <w:rFonts w:cs="Times New Roman"/>
                <w:sz w:val="20"/>
                <w:szCs w:val="20"/>
              </w:rPr>
              <w:t>phone</w:t>
            </w:r>
            <w:r w:rsidRPr="00990A2F">
              <w:rPr>
                <w:rFonts w:cs="Times New Roman"/>
                <w:szCs w:val="24"/>
              </w:rPr>
              <w:t xml:space="preserve">, </w:t>
            </w:r>
            <w:r w:rsidRPr="00990A2F">
              <w:rPr>
                <w:rFonts w:cs="Times New Roman"/>
                <w:sz w:val="20"/>
                <w:szCs w:val="20"/>
              </w:rPr>
              <w:t>password</w:t>
            </w:r>
            <w:r w:rsidRPr="00990A2F">
              <w:rPr>
                <w:rFonts w:cs="Times New Roman"/>
                <w:szCs w:val="24"/>
              </w:rPr>
              <w:t xml:space="preserve">, </w:t>
            </w:r>
            <w:proofErr w:type="spellStart"/>
            <w:r w:rsidRPr="00990A2F">
              <w:rPr>
                <w:rFonts w:cs="Times New Roman"/>
                <w:sz w:val="20"/>
                <w:szCs w:val="20"/>
              </w:rPr>
              <w:t>profile_photo</w:t>
            </w:r>
            <w:proofErr w:type="spellEnd"/>
            <w:r w:rsidRPr="00990A2F">
              <w:rPr>
                <w:rFonts w:cs="Times New Roman"/>
                <w:szCs w:val="24"/>
              </w:rPr>
              <w:t xml:space="preserve">, </w:t>
            </w:r>
            <w:proofErr w:type="spellStart"/>
            <w:r w:rsidRPr="00990A2F">
              <w:rPr>
                <w:rFonts w:cs="Times New Roman"/>
                <w:sz w:val="20"/>
                <w:szCs w:val="20"/>
              </w:rPr>
              <w:t>is_active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14CB07" w14:textId="77777777" w:rsidR="00990A2F" w:rsidRPr="00990A2F" w:rsidRDefault="00990A2F" w:rsidP="006C2BE9">
            <w:pPr>
              <w:spacing w:after="0" w:line="480" w:lineRule="auto"/>
              <w:rPr>
                <w:rFonts w:cs="Times New Roman"/>
                <w:szCs w:val="24"/>
              </w:rPr>
            </w:pPr>
            <w:r w:rsidRPr="00990A2F">
              <w:rPr>
                <w:rFonts w:cs="Times New Roman"/>
                <w:szCs w:val="24"/>
              </w:rPr>
              <w:t>Stores user account and profile data</w:t>
            </w:r>
          </w:p>
        </w:tc>
      </w:tr>
      <w:tr w:rsidR="00990A2F" w:rsidRPr="00990A2F" w14:paraId="223C1AB4" w14:textId="77777777" w:rsidTr="00990A2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565F99" w14:textId="77777777" w:rsidR="00990A2F" w:rsidRPr="00990A2F" w:rsidRDefault="00990A2F" w:rsidP="006C2BE9">
            <w:pPr>
              <w:spacing w:after="0" w:line="480" w:lineRule="auto"/>
              <w:rPr>
                <w:rFonts w:cs="Times New Roman"/>
                <w:szCs w:val="24"/>
              </w:rPr>
            </w:pPr>
            <w:r w:rsidRPr="00990A2F">
              <w:rPr>
                <w:rFonts w:cs="Times New Roman"/>
                <w:szCs w:val="24"/>
              </w:rPr>
              <w:t>Roles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9E2614" w14:textId="77777777" w:rsidR="00990A2F" w:rsidRPr="00990A2F" w:rsidRDefault="00990A2F" w:rsidP="006C2BE9">
            <w:pPr>
              <w:spacing w:after="0" w:line="480" w:lineRule="auto"/>
              <w:rPr>
                <w:rFonts w:cs="Times New Roman"/>
                <w:szCs w:val="24"/>
              </w:rPr>
            </w:pPr>
            <w:r w:rsidRPr="00990A2F">
              <w:rPr>
                <w:rFonts w:cs="Times New Roman"/>
                <w:szCs w:val="24"/>
              </w:rPr>
              <w:t>Role name and permissions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27C1A1" w14:textId="77777777" w:rsidR="00990A2F" w:rsidRPr="00990A2F" w:rsidRDefault="00990A2F" w:rsidP="006C2BE9">
            <w:pPr>
              <w:spacing w:after="0" w:line="480" w:lineRule="auto"/>
              <w:rPr>
                <w:rFonts w:cs="Times New Roman"/>
                <w:szCs w:val="24"/>
              </w:rPr>
            </w:pPr>
            <w:r w:rsidRPr="00990A2F">
              <w:rPr>
                <w:rFonts w:cs="Times New Roman"/>
                <w:szCs w:val="24"/>
              </w:rPr>
              <w:t>Controls access according to Reporter, Response Team, Admin, or Super Admin privileges</w:t>
            </w:r>
          </w:p>
        </w:tc>
      </w:tr>
      <w:tr w:rsidR="00990A2F" w:rsidRPr="00990A2F" w14:paraId="5F91C19F" w14:textId="77777777" w:rsidTr="00990A2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D91D5D" w14:textId="77777777" w:rsidR="00990A2F" w:rsidRPr="00990A2F" w:rsidRDefault="00990A2F" w:rsidP="006C2BE9">
            <w:pPr>
              <w:spacing w:after="0" w:line="480" w:lineRule="auto"/>
              <w:rPr>
                <w:rFonts w:cs="Times New Roman"/>
                <w:szCs w:val="24"/>
              </w:rPr>
            </w:pPr>
            <w:r w:rsidRPr="00990A2F">
              <w:rPr>
                <w:rFonts w:cs="Times New Roman"/>
                <w:szCs w:val="24"/>
              </w:rPr>
              <w:t>Incidents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487EE9" w14:textId="77777777" w:rsidR="00990A2F" w:rsidRPr="00990A2F" w:rsidRDefault="00990A2F" w:rsidP="006C2BE9">
            <w:pPr>
              <w:spacing w:after="0" w:line="480" w:lineRule="auto"/>
              <w:rPr>
                <w:rFonts w:cs="Times New Roman"/>
                <w:szCs w:val="24"/>
              </w:rPr>
            </w:pPr>
            <w:proofErr w:type="spellStart"/>
            <w:r w:rsidRPr="00990A2F">
              <w:rPr>
                <w:rFonts w:cs="Times New Roman"/>
                <w:sz w:val="20"/>
                <w:szCs w:val="20"/>
              </w:rPr>
              <w:t>reference_number</w:t>
            </w:r>
            <w:proofErr w:type="spellEnd"/>
            <w:r w:rsidRPr="00990A2F">
              <w:rPr>
                <w:rFonts w:cs="Times New Roman"/>
                <w:szCs w:val="24"/>
              </w:rPr>
              <w:t xml:space="preserve">, </w:t>
            </w:r>
            <w:r w:rsidRPr="00990A2F">
              <w:rPr>
                <w:rFonts w:cs="Times New Roman"/>
                <w:sz w:val="20"/>
                <w:szCs w:val="20"/>
              </w:rPr>
              <w:t>title</w:t>
            </w:r>
            <w:r w:rsidRPr="00990A2F">
              <w:rPr>
                <w:rFonts w:cs="Times New Roman"/>
                <w:szCs w:val="24"/>
              </w:rPr>
              <w:t xml:space="preserve">, </w:t>
            </w:r>
            <w:r w:rsidRPr="00990A2F">
              <w:rPr>
                <w:rFonts w:cs="Times New Roman"/>
                <w:sz w:val="20"/>
                <w:szCs w:val="20"/>
              </w:rPr>
              <w:t>description</w:t>
            </w:r>
            <w:r w:rsidRPr="00990A2F">
              <w:rPr>
                <w:rFonts w:cs="Times New Roman"/>
                <w:szCs w:val="24"/>
              </w:rPr>
              <w:t xml:space="preserve">, </w:t>
            </w:r>
            <w:proofErr w:type="spellStart"/>
            <w:r w:rsidRPr="00990A2F">
              <w:rPr>
                <w:rFonts w:cs="Times New Roman"/>
                <w:sz w:val="20"/>
                <w:szCs w:val="20"/>
              </w:rPr>
              <w:t>category_id</w:t>
            </w:r>
            <w:proofErr w:type="spellEnd"/>
            <w:r w:rsidRPr="00990A2F">
              <w:rPr>
                <w:rFonts w:cs="Times New Roman"/>
                <w:szCs w:val="24"/>
              </w:rPr>
              <w:t xml:space="preserve">, </w:t>
            </w:r>
            <w:proofErr w:type="spellStart"/>
            <w:r w:rsidRPr="00990A2F">
              <w:rPr>
                <w:rFonts w:cs="Times New Roman"/>
                <w:sz w:val="20"/>
                <w:szCs w:val="20"/>
              </w:rPr>
              <w:t>reporter_id</w:t>
            </w:r>
            <w:proofErr w:type="spellEnd"/>
            <w:r w:rsidRPr="00990A2F">
              <w:rPr>
                <w:rFonts w:cs="Times New Roman"/>
                <w:szCs w:val="24"/>
              </w:rPr>
              <w:t xml:space="preserve">, </w:t>
            </w:r>
            <w:r w:rsidRPr="00990A2F">
              <w:rPr>
                <w:rFonts w:cs="Times New Roman"/>
                <w:sz w:val="20"/>
                <w:szCs w:val="20"/>
              </w:rPr>
              <w:t>severity</w:t>
            </w:r>
            <w:r w:rsidRPr="00990A2F">
              <w:rPr>
                <w:rFonts w:cs="Times New Roman"/>
                <w:szCs w:val="24"/>
              </w:rPr>
              <w:t xml:space="preserve">, </w:t>
            </w:r>
            <w:r w:rsidRPr="00990A2F">
              <w:rPr>
                <w:rFonts w:cs="Times New Roman"/>
                <w:sz w:val="20"/>
                <w:szCs w:val="20"/>
              </w:rPr>
              <w:t>status</w:t>
            </w:r>
            <w:r w:rsidRPr="00990A2F">
              <w:rPr>
                <w:rFonts w:cs="Times New Roman"/>
                <w:szCs w:val="24"/>
              </w:rPr>
              <w:t xml:space="preserve">, </w:t>
            </w:r>
            <w:r w:rsidRPr="00990A2F">
              <w:rPr>
                <w:rFonts w:cs="Times New Roman"/>
                <w:sz w:val="20"/>
                <w:szCs w:val="20"/>
              </w:rPr>
              <w:t>latitude</w:t>
            </w:r>
            <w:r w:rsidRPr="00990A2F">
              <w:rPr>
                <w:rFonts w:cs="Times New Roman"/>
                <w:szCs w:val="24"/>
              </w:rPr>
              <w:t xml:space="preserve">, </w:t>
            </w:r>
            <w:r w:rsidRPr="00990A2F">
              <w:rPr>
                <w:rFonts w:cs="Times New Roman"/>
                <w:sz w:val="20"/>
                <w:szCs w:val="20"/>
              </w:rPr>
              <w:t>longitude</w:t>
            </w:r>
            <w:r w:rsidRPr="00990A2F">
              <w:rPr>
                <w:rFonts w:cs="Times New Roman"/>
                <w:szCs w:val="24"/>
              </w:rPr>
              <w:t xml:space="preserve">, </w:t>
            </w:r>
            <w:r w:rsidRPr="00990A2F">
              <w:rPr>
                <w:rFonts w:cs="Times New Roman"/>
                <w:sz w:val="20"/>
                <w:szCs w:val="20"/>
              </w:rPr>
              <w:t>address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396984" w14:textId="77777777" w:rsidR="00990A2F" w:rsidRPr="00990A2F" w:rsidRDefault="00990A2F" w:rsidP="006C2BE9">
            <w:pPr>
              <w:spacing w:after="0" w:line="480" w:lineRule="auto"/>
              <w:rPr>
                <w:rFonts w:cs="Times New Roman"/>
                <w:szCs w:val="24"/>
              </w:rPr>
            </w:pPr>
            <w:r w:rsidRPr="00990A2F">
              <w:rPr>
                <w:rFonts w:cs="Times New Roman"/>
                <w:szCs w:val="24"/>
              </w:rPr>
              <w:t>Stores the central incident record</w:t>
            </w:r>
          </w:p>
        </w:tc>
      </w:tr>
      <w:tr w:rsidR="00990A2F" w:rsidRPr="00990A2F" w14:paraId="3F604917" w14:textId="77777777" w:rsidTr="00990A2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BDEB57" w14:textId="77777777" w:rsidR="00990A2F" w:rsidRPr="00990A2F" w:rsidRDefault="00990A2F" w:rsidP="006C2BE9">
            <w:pPr>
              <w:spacing w:after="0" w:line="480" w:lineRule="auto"/>
              <w:rPr>
                <w:rFonts w:cs="Times New Roman"/>
                <w:szCs w:val="24"/>
              </w:rPr>
            </w:pPr>
            <w:r w:rsidRPr="00990A2F">
              <w:rPr>
                <w:rFonts w:cs="Times New Roman"/>
                <w:szCs w:val="24"/>
              </w:rPr>
              <w:t>Categories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FA6F1B" w14:textId="77777777" w:rsidR="00990A2F" w:rsidRPr="00990A2F" w:rsidRDefault="00990A2F" w:rsidP="006C2BE9">
            <w:pPr>
              <w:spacing w:after="0" w:line="480" w:lineRule="auto"/>
              <w:rPr>
                <w:rFonts w:cs="Times New Roman"/>
                <w:szCs w:val="24"/>
              </w:rPr>
            </w:pPr>
            <w:r w:rsidRPr="00990A2F">
              <w:rPr>
                <w:rFonts w:cs="Times New Roman"/>
                <w:szCs w:val="24"/>
              </w:rPr>
              <w:t>Category name and description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851415" w14:textId="77777777" w:rsidR="00990A2F" w:rsidRPr="00990A2F" w:rsidRDefault="00990A2F" w:rsidP="006C2BE9">
            <w:pPr>
              <w:spacing w:after="0" w:line="480" w:lineRule="auto"/>
              <w:rPr>
                <w:rFonts w:cs="Times New Roman"/>
                <w:szCs w:val="24"/>
              </w:rPr>
            </w:pPr>
            <w:r w:rsidRPr="00990A2F">
              <w:rPr>
                <w:rFonts w:cs="Times New Roman"/>
                <w:szCs w:val="24"/>
              </w:rPr>
              <w:t>Defines report categories</w:t>
            </w:r>
          </w:p>
        </w:tc>
      </w:tr>
      <w:tr w:rsidR="00990A2F" w:rsidRPr="00990A2F" w14:paraId="752FC457" w14:textId="77777777" w:rsidTr="00990A2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E0BA90" w14:textId="77777777" w:rsidR="00990A2F" w:rsidRPr="00990A2F" w:rsidRDefault="00990A2F" w:rsidP="006C2BE9">
            <w:pPr>
              <w:spacing w:after="0" w:line="480" w:lineRule="auto"/>
              <w:rPr>
                <w:rFonts w:cs="Times New Roman"/>
                <w:szCs w:val="24"/>
              </w:rPr>
            </w:pPr>
            <w:r w:rsidRPr="00990A2F">
              <w:rPr>
                <w:rFonts w:cs="Times New Roman"/>
                <w:szCs w:val="24"/>
              </w:rPr>
              <w:t>Teams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6223E5" w14:textId="77777777" w:rsidR="00990A2F" w:rsidRPr="00990A2F" w:rsidRDefault="00990A2F" w:rsidP="006C2BE9">
            <w:pPr>
              <w:spacing w:after="0" w:line="480" w:lineRule="auto"/>
              <w:rPr>
                <w:rFonts w:cs="Times New Roman"/>
                <w:szCs w:val="24"/>
              </w:rPr>
            </w:pPr>
            <w:r w:rsidRPr="00990A2F">
              <w:rPr>
                <w:rFonts w:cs="Times New Roman"/>
                <w:sz w:val="20"/>
                <w:szCs w:val="20"/>
              </w:rPr>
              <w:t>name</w:t>
            </w:r>
            <w:r w:rsidRPr="00990A2F">
              <w:rPr>
                <w:rFonts w:cs="Times New Roman"/>
                <w:szCs w:val="24"/>
              </w:rPr>
              <w:t xml:space="preserve">, </w:t>
            </w:r>
            <w:r w:rsidRPr="00990A2F">
              <w:rPr>
                <w:rFonts w:cs="Times New Roman"/>
                <w:sz w:val="20"/>
                <w:szCs w:val="20"/>
              </w:rPr>
              <w:t>type</w:t>
            </w:r>
            <w:r w:rsidRPr="00990A2F">
              <w:rPr>
                <w:rFonts w:cs="Times New Roman"/>
                <w:szCs w:val="24"/>
              </w:rPr>
              <w:t xml:space="preserve">, </w:t>
            </w:r>
            <w:r w:rsidRPr="00990A2F">
              <w:rPr>
                <w:rFonts w:cs="Times New Roman"/>
                <w:sz w:val="20"/>
                <w:szCs w:val="20"/>
              </w:rPr>
              <w:t>description</w:t>
            </w:r>
            <w:r w:rsidRPr="00990A2F">
              <w:rPr>
                <w:rFonts w:cs="Times New Roman"/>
                <w:szCs w:val="24"/>
              </w:rPr>
              <w:t xml:space="preserve">, </w:t>
            </w:r>
            <w:proofErr w:type="spellStart"/>
            <w:r w:rsidRPr="00990A2F">
              <w:rPr>
                <w:rFonts w:cs="Times New Roman"/>
                <w:sz w:val="20"/>
                <w:szCs w:val="20"/>
              </w:rPr>
              <w:t>is_active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07CC26" w14:textId="77777777" w:rsidR="00990A2F" w:rsidRPr="00990A2F" w:rsidRDefault="00990A2F" w:rsidP="006C2BE9">
            <w:pPr>
              <w:spacing w:after="0" w:line="480" w:lineRule="auto"/>
              <w:rPr>
                <w:rFonts w:cs="Times New Roman"/>
                <w:szCs w:val="24"/>
              </w:rPr>
            </w:pPr>
            <w:r w:rsidRPr="00990A2F">
              <w:rPr>
                <w:rFonts w:cs="Times New Roman"/>
                <w:szCs w:val="24"/>
              </w:rPr>
              <w:t xml:space="preserve">Stores </w:t>
            </w:r>
            <w:proofErr w:type="spellStart"/>
            <w:r w:rsidRPr="00990A2F">
              <w:rPr>
                <w:rFonts w:cs="Times New Roman"/>
                <w:szCs w:val="24"/>
              </w:rPr>
              <w:t>specialised</w:t>
            </w:r>
            <w:proofErr w:type="spellEnd"/>
            <w:r w:rsidRPr="00990A2F">
              <w:rPr>
                <w:rFonts w:cs="Times New Roman"/>
                <w:szCs w:val="24"/>
              </w:rPr>
              <w:t xml:space="preserve"> response-team information</w:t>
            </w:r>
          </w:p>
        </w:tc>
      </w:tr>
      <w:tr w:rsidR="00990A2F" w:rsidRPr="00990A2F" w14:paraId="1750D007" w14:textId="77777777" w:rsidTr="00990A2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8C253B" w14:textId="77777777" w:rsidR="00990A2F" w:rsidRPr="00990A2F" w:rsidRDefault="00990A2F" w:rsidP="006C2BE9">
            <w:pPr>
              <w:spacing w:after="0" w:line="480" w:lineRule="auto"/>
              <w:rPr>
                <w:rFonts w:cs="Times New Roman"/>
                <w:szCs w:val="24"/>
              </w:rPr>
            </w:pPr>
            <w:r w:rsidRPr="00990A2F">
              <w:rPr>
                <w:rFonts w:cs="Times New Roman"/>
                <w:szCs w:val="24"/>
              </w:rPr>
              <w:lastRenderedPageBreak/>
              <w:t>Team Members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7D2A5D" w14:textId="77777777" w:rsidR="00990A2F" w:rsidRPr="00990A2F" w:rsidRDefault="00990A2F" w:rsidP="006C2BE9">
            <w:pPr>
              <w:spacing w:after="0" w:line="480" w:lineRule="auto"/>
              <w:rPr>
                <w:rFonts w:cs="Times New Roman"/>
                <w:szCs w:val="24"/>
              </w:rPr>
            </w:pPr>
            <w:proofErr w:type="spellStart"/>
            <w:r w:rsidRPr="00990A2F">
              <w:rPr>
                <w:rFonts w:cs="Times New Roman"/>
                <w:sz w:val="20"/>
                <w:szCs w:val="20"/>
              </w:rPr>
              <w:t>team_id</w:t>
            </w:r>
            <w:proofErr w:type="spellEnd"/>
            <w:r w:rsidRPr="00990A2F">
              <w:rPr>
                <w:rFonts w:cs="Times New Roman"/>
                <w:szCs w:val="24"/>
              </w:rPr>
              <w:t xml:space="preserve">, </w:t>
            </w:r>
            <w:proofErr w:type="spellStart"/>
            <w:r w:rsidRPr="00990A2F">
              <w:rPr>
                <w:rFonts w:cs="Times New Roman"/>
                <w:sz w:val="20"/>
                <w:szCs w:val="20"/>
              </w:rPr>
              <w:t>user_id</w:t>
            </w:r>
            <w:proofErr w:type="spellEnd"/>
            <w:r w:rsidRPr="00990A2F">
              <w:rPr>
                <w:rFonts w:cs="Times New Roman"/>
                <w:szCs w:val="24"/>
              </w:rPr>
              <w:t xml:space="preserve">, </w:t>
            </w:r>
            <w:proofErr w:type="spellStart"/>
            <w:r w:rsidRPr="00990A2F">
              <w:rPr>
                <w:rFonts w:cs="Times New Roman"/>
                <w:sz w:val="20"/>
                <w:szCs w:val="20"/>
              </w:rPr>
              <w:t>is_leader</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CF1B23" w14:textId="77777777" w:rsidR="00990A2F" w:rsidRPr="00990A2F" w:rsidRDefault="00990A2F" w:rsidP="006C2BE9">
            <w:pPr>
              <w:spacing w:after="0" w:line="480" w:lineRule="auto"/>
              <w:rPr>
                <w:rFonts w:cs="Times New Roman"/>
                <w:szCs w:val="24"/>
              </w:rPr>
            </w:pPr>
            <w:proofErr w:type="gramStart"/>
            <w:r w:rsidRPr="00990A2F">
              <w:rPr>
                <w:rFonts w:cs="Times New Roman"/>
                <w:szCs w:val="24"/>
              </w:rPr>
              <w:t>Associates</w:t>
            </w:r>
            <w:proofErr w:type="gramEnd"/>
            <w:r w:rsidRPr="00990A2F">
              <w:rPr>
                <w:rFonts w:cs="Times New Roman"/>
                <w:szCs w:val="24"/>
              </w:rPr>
              <w:t xml:space="preserve"> users with response teams</w:t>
            </w:r>
          </w:p>
        </w:tc>
      </w:tr>
      <w:tr w:rsidR="00990A2F" w:rsidRPr="00990A2F" w14:paraId="1E0351C4" w14:textId="77777777" w:rsidTr="00990A2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496CDF" w14:textId="77777777" w:rsidR="00990A2F" w:rsidRPr="00990A2F" w:rsidRDefault="00990A2F" w:rsidP="006C2BE9">
            <w:pPr>
              <w:spacing w:after="0" w:line="480" w:lineRule="auto"/>
              <w:rPr>
                <w:rFonts w:cs="Times New Roman"/>
                <w:szCs w:val="24"/>
              </w:rPr>
            </w:pPr>
            <w:r w:rsidRPr="00990A2F">
              <w:rPr>
                <w:rFonts w:cs="Times New Roman"/>
                <w:szCs w:val="24"/>
              </w:rPr>
              <w:t>Incident Assignments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E24FB3" w14:textId="77777777" w:rsidR="00990A2F" w:rsidRPr="00990A2F" w:rsidRDefault="00990A2F" w:rsidP="006C2BE9">
            <w:pPr>
              <w:spacing w:after="0" w:line="480" w:lineRule="auto"/>
              <w:rPr>
                <w:rFonts w:cs="Times New Roman"/>
                <w:szCs w:val="24"/>
              </w:rPr>
            </w:pPr>
            <w:proofErr w:type="spellStart"/>
            <w:r w:rsidRPr="00990A2F">
              <w:rPr>
                <w:rFonts w:cs="Times New Roman"/>
                <w:sz w:val="20"/>
                <w:szCs w:val="20"/>
              </w:rPr>
              <w:t>incident_id</w:t>
            </w:r>
            <w:proofErr w:type="spellEnd"/>
            <w:r w:rsidRPr="00990A2F">
              <w:rPr>
                <w:rFonts w:cs="Times New Roman"/>
                <w:szCs w:val="24"/>
              </w:rPr>
              <w:t xml:space="preserve">, </w:t>
            </w:r>
            <w:proofErr w:type="spellStart"/>
            <w:r w:rsidRPr="00990A2F">
              <w:rPr>
                <w:rFonts w:cs="Times New Roman"/>
                <w:sz w:val="20"/>
                <w:szCs w:val="20"/>
              </w:rPr>
              <w:t>team_id</w:t>
            </w:r>
            <w:proofErr w:type="spellEnd"/>
            <w:r w:rsidRPr="00990A2F">
              <w:rPr>
                <w:rFonts w:cs="Times New Roman"/>
                <w:szCs w:val="24"/>
              </w:rPr>
              <w:t xml:space="preserve">, </w:t>
            </w:r>
            <w:proofErr w:type="spellStart"/>
            <w:r w:rsidRPr="00990A2F">
              <w:rPr>
                <w:rFonts w:cs="Times New Roman"/>
                <w:sz w:val="20"/>
                <w:szCs w:val="20"/>
              </w:rPr>
              <w:t>assigned_by</w:t>
            </w:r>
            <w:proofErr w:type="spellEnd"/>
            <w:r w:rsidRPr="00990A2F">
              <w:rPr>
                <w:rFonts w:cs="Times New Roman"/>
                <w:szCs w:val="24"/>
              </w:rPr>
              <w:t xml:space="preserve">, </w:t>
            </w:r>
            <w:proofErr w:type="spellStart"/>
            <w:r w:rsidRPr="00990A2F">
              <w:rPr>
                <w:rFonts w:cs="Times New Roman"/>
                <w:sz w:val="20"/>
                <w:szCs w:val="20"/>
              </w:rPr>
              <w:t>assigned_at</w:t>
            </w:r>
            <w:proofErr w:type="spellEnd"/>
            <w:r w:rsidRPr="00990A2F">
              <w:rPr>
                <w:rFonts w:cs="Times New Roman"/>
                <w:szCs w:val="24"/>
              </w:rPr>
              <w:t xml:space="preserve">, </w:t>
            </w:r>
            <w:proofErr w:type="spellStart"/>
            <w:r w:rsidRPr="00990A2F">
              <w:rPr>
                <w:rFonts w:cs="Times New Roman"/>
                <w:sz w:val="20"/>
                <w:szCs w:val="20"/>
              </w:rPr>
              <w:t>acknowledged_at</w:t>
            </w:r>
            <w:proofErr w:type="spellEnd"/>
            <w:r w:rsidRPr="00990A2F">
              <w:rPr>
                <w:rFonts w:cs="Times New Roman"/>
                <w:szCs w:val="24"/>
              </w:rPr>
              <w:t xml:space="preserve">, </w:t>
            </w:r>
            <w:r w:rsidRPr="00990A2F">
              <w:rPr>
                <w:rFonts w:cs="Times New Roman"/>
                <w:sz w:val="20"/>
                <w:szCs w:val="20"/>
              </w:rPr>
              <w:t>status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1851B4" w14:textId="77777777" w:rsidR="00990A2F" w:rsidRPr="00990A2F" w:rsidRDefault="00990A2F" w:rsidP="006C2BE9">
            <w:pPr>
              <w:spacing w:after="0" w:line="480" w:lineRule="auto"/>
              <w:rPr>
                <w:rFonts w:cs="Times New Roman"/>
                <w:szCs w:val="24"/>
              </w:rPr>
            </w:pPr>
            <w:r w:rsidRPr="00990A2F">
              <w:rPr>
                <w:rFonts w:cs="Times New Roman"/>
                <w:szCs w:val="24"/>
              </w:rPr>
              <w:t>Tracks dispatch and team responsibility</w:t>
            </w:r>
          </w:p>
        </w:tc>
      </w:tr>
      <w:tr w:rsidR="00990A2F" w:rsidRPr="00990A2F" w14:paraId="2F04B6CD" w14:textId="77777777" w:rsidTr="00990A2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648AEC" w14:textId="77777777" w:rsidR="00990A2F" w:rsidRPr="00990A2F" w:rsidRDefault="00990A2F" w:rsidP="006C2BE9">
            <w:pPr>
              <w:spacing w:after="0" w:line="480" w:lineRule="auto"/>
              <w:rPr>
                <w:rFonts w:cs="Times New Roman"/>
                <w:szCs w:val="24"/>
              </w:rPr>
            </w:pPr>
            <w:r w:rsidRPr="00990A2F">
              <w:rPr>
                <w:rFonts w:cs="Times New Roman"/>
                <w:szCs w:val="24"/>
              </w:rPr>
              <w:t>Incident Updates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32347C" w14:textId="77777777" w:rsidR="00990A2F" w:rsidRPr="00990A2F" w:rsidRDefault="00990A2F" w:rsidP="006C2BE9">
            <w:pPr>
              <w:spacing w:after="0" w:line="480" w:lineRule="auto"/>
              <w:rPr>
                <w:rFonts w:cs="Times New Roman"/>
                <w:szCs w:val="24"/>
              </w:rPr>
            </w:pPr>
            <w:r w:rsidRPr="00990A2F">
              <w:rPr>
                <w:rFonts w:cs="Times New Roman"/>
                <w:szCs w:val="24"/>
              </w:rPr>
              <w:t>Incident update text, author, visibility, and timestamps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144E18" w14:textId="77777777" w:rsidR="00990A2F" w:rsidRPr="00990A2F" w:rsidRDefault="00990A2F" w:rsidP="006C2BE9">
            <w:pPr>
              <w:spacing w:after="0" w:line="480" w:lineRule="auto"/>
              <w:rPr>
                <w:rFonts w:cs="Times New Roman"/>
                <w:szCs w:val="24"/>
              </w:rPr>
            </w:pPr>
            <w:r w:rsidRPr="00990A2F">
              <w:rPr>
                <w:rFonts w:cs="Times New Roman"/>
                <w:szCs w:val="24"/>
              </w:rPr>
              <w:t>Stores operational updates</w:t>
            </w:r>
          </w:p>
        </w:tc>
      </w:tr>
      <w:tr w:rsidR="00990A2F" w:rsidRPr="00990A2F" w14:paraId="0E6631FF" w14:textId="77777777" w:rsidTr="00990A2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E5A645" w14:textId="77777777" w:rsidR="00990A2F" w:rsidRPr="00990A2F" w:rsidRDefault="00990A2F" w:rsidP="006C2BE9">
            <w:pPr>
              <w:spacing w:after="0" w:line="480" w:lineRule="auto"/>
              <w:rPr>
                <w:rFonts w:cs="Times New Roman"/>
                <w:szCs w:val="24"/>
              </w:rPr>
            </w:pPr>
            <w:r w:rsidRPr="00990A2F">
              <w:rPr>
                <w:rFonts w:cs="Times New Roman"/>
                <w:szCs w:val="24"/>
              </w:rPr>
              <w:t>Incident Status Histories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289011" w14:textId="77777777" w:rsidR="00990A2F" w:rsidRPr="00990A2F" w:rsidRDefault="00990A2F" w:rsidP="006C2BE9">
            <w:pPr>
              <w:spacing w:after="0" w:line="480" w:lineRule="auto"/>
              <w:rPr>
                <w:rFonts w:cs="Times New Roman"/>
                <w:szCs w:val="24"/>
              </w:rPr>
            </w:pPr>
            <w:r w:rsidRPr="00990A2F">
              <w:rPr>
                <w:rFonts w:cs="Times New Roman"/>
                <w:szCs w:val="24"/>
              </w:rPr>
              <w:t>Previous status, new status, user, timestamp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2B9E56" w14:textId="77777777" w:rsidR="00990A2F" w:rsidRPr="00990A2F" w:rsidRDefault="00990A2F" w:rsidP="006C2BE9">
            <w:pPr>
              <w:spacing w:after="0" w:line="480" w:lineRule="auto"/>
              <w:rPr>
                <w:rFonts w:cs="Times New Roman"/>
                <w:szCs w:val="24"/>
              </w:rPr>
            </w:pPr>
            <w:r w:rsidRPr="00990A2F">
              <w:rPr>
                <w:rFonts w:cs="Times New Roman"/>
                <w:szCs w:val="24"/>
              </w:rPr>
              <w:t>Preserves status changes</w:t>
            </w:r>
          </w:p>
        </w:tc>
      </w:tr>
      <w:tr w:rsidR="00990A2F" w:rsidRPr="00990A2F" w14:paraId="0C947C25" w14:textId="77777777" w:rsidTr="00990A2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98B4B8" w14:textId="77777777" w:rsidR="00990A2F" w:rsidRPr="00990A2F" w:rsidRDefault="00990A2F" w:rsidP="006C2BE9">
            <w:pPr>
              <w:spacing w:after="0" w:line="480" w:lineRule="auto"/>
              <w:rPr>
                <w:rFonts w:cs="Times New Roman"/>
                <w:szCs w:val="24"/>
              </w:rPr>
            </w:pPr>
            <w:r w:rsidRPr="00990A2F">
              <w:rPr>
                <w:rFonts w:cs="Times New Roman"/>
                <w:szCs w:val="24"/>
              </w:rPr>
              <w:t>Incident Media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59A958" w14:textId="77777777" w:rsidR="00990A2F" w:rsidRPr="00990A2F" w:rsidRDefault="00990A2F" w:rsidP="006C2BE9">
            <w:pPr>
              <w:spacing w:after="0" w:line="480" w:lineRule="auto"/>
              <w:rPr>
                <w:rFonts w:cs="Times New Roman"/>
                <w:szCs w:val="24"/>
              </w:rPr>
            </w:pPr>
            <w:r w:rsidRPr="00990A2F">
              <w:rPr>
                <w:rFonts w:cs="Times New Roman"/>
                <w:szCs w:val="24"/>
              </w:rPr>
              <w:t>File path, filename, type, uploader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C27F25" w14:textId="77777777" w:rsidR="00990A2F" w:rsidRPr="00990A2F" w:rsidRDefault="00990A2F" w:rsidP="006C2BE9">
            <w:pPr>
              <w:spacing w:after="0" w:line="480" w:lineRule="auto"/>
              <w:rPr>
                <w:rFonts w:cs="Times New Roman"/>
                <w:szCs w:val="24"/>
              </w:rPr>
            </w:pPr>
            <w:r w:rsidRPr="00990A2F">
              <w:rPr>
                <w:rFonts w:cs="Times New Roman"/>
                <w:szCs w:val="24"/>
              </w:rPr>
              <w:t>Stores metadata for attached media</w:t>
            </w:r>
          </w:p>
        </w:tc>
      </w:tr>
      <w:tr w:rsidR="00990A2F" w:rsidRPr="00990A2F" w14:paraId="63A43FB3" w14:textId="77777777" w:rsidTr="00990A2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6B58C8" w14:textId="77777777" w:rsidR="00990A2F" w:rsidRPr="00990A2F" w:rsidRDefault="00990A2F" w:rsidP="006C2BE9">
            <w:pPr>
              <w:spacing w:after="0" w:line="480" w:lineRule="auto"/>
              <w:rPr>
                <w:rFonts w:cs="Times New Roman"/>
                <w:szCs w:val="24"/>
              </w:rPr>
            </w:pPr>
            <w:r w:rsidRPr="00990A2F">
              <w:rPr>
                <w:rFonts w:cs="Times New Roman"/>
                <w:szCs w:val="24"/>
              </w:rPr>
              <w:t>Feedback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39B31F" w14:textId="77777777" w:rsidR="00990A2F" w:rsidRPr="00990A2F" w:rsidRDefault="00990A2F" w:rsidP="006C2BE9">
            <w:pPr>
              <w:spacing w:after="0" w:line="480" w:lineRule="auto"/>
              <w:rPr>
                <w:rFonts w:cs="Times New Roman"/>
                <w:szCs w:val="24"/>
              </w:rPr>
            </w:pPr>
            <w:proofErr w:type="spellStart"/>
            <w:r w:rsidRPr="00990A2F">
              <w:rPr>
                <w:rFonts w:cs="Times New Roman"/>
                <w:sz w:val="20"/>
                <w:szCs w:val="20"/>
              </w:rPr>
              <w:t>incident_id</w:t>
            </w:r>
            <w:proofErr w:type="spellEnd"/>
            <w:r w:rsidRPr="00990A2F">
              <w:rPr>
                <w:rFonts w:cs="Times New Roman"/>
                <w:szCs w:val="24"/>
              </w:rPr>
              <w:t xml:space="preserve">, </w:t>
            </w:r>
            <w:proofErr w:type="spellStart"/>
            <w:r w:rsidRPr="00990A2F">
              <w:rPr>
                <w:rFonts w:cs="Times New Roman"/>
                <w:sz w:val="20"/>
                <w:szCs w:val="20"/>
              </w:rPr>
              <w:t>user_id</w:t>
            </w:r>
            <w:proofErr w:type="spellEnd"/>
            <w:r w:rsidRPr="00990A2F">
              <w:rPr>
                <w:rFonts w:cs="Times New Roman"/>
                <w:szCs w:val="24"/>
              </w:rPr>
              <w:t xml:space="preserve">, </w:t>
            </w:r>
            <w:r w:rsidRPr="00990A2F">
              <w:rPr>
                <w:rFonts w:cs="Times New Roman"/>
                <w:sz w:val="20"/>
                <w:szCs w:val="20"/>
              </w:rPr>
              <w:t>rating</w:t>
            </w:r>
            <w:r w:rsidRPr="00990A2F">
              <w:rPr>
                <w:rFonts w:cs="Times New Roman"/>
                <w:szCs w:val="24"/>
              </w:rPr>
              <w:t xml:space="preserve">, </w:t>
            </w:r>
            <w:r w:rsidRPr="00990A2F">
              <w:rPr>
                <w:rFonts w:cs="Times New Roman"/>
                <w:sz w:val="20"/>
                <w:szCs w:val="20"/>
              </w:rPr>
              <w:t>comment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996429" w14:textId="77777777" w:rsidR="00990A2F" w:rsidRPr="00990A2F" w:rsidRDefault="00990A2F" w:rsidP="006C2BE9">
            <w:pPr>
              <w:spacing w:after="0" w:line="480" w:lineRule="auto"/>
              <w:rPr>
                <w:rFonts w:cs="Times New Roman"/>
                <w:szCs w:val="24"/>
              </w:rPr>
            </w:pPr>
            <w:r w:rsidRPr="00990A2F">
              <w:rPr>
                <w:rFonts w:cs="Times New Roman"/>
                <w:szCs w:val="24"/>
              </w:rPr>
              <w:t>Stores satisfaction feedback</w:t>
            </w:r>
          </w:p>
        </w:tc>
      </w:tr>
      <w:tr w:rsidR="00990A2F" w:rsidRPr="00990A2F" w14:paraId="58AFCE75" w14:textId="77777777" w:rsidTr="00990A2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2CA8D2" w14:textId="77777777" w:rsidR="00990A2F" w:rsidRPr="00990A2F" w:rsidRDefault="00990A2F" w:rsidP="006C2BE9">
            <w:pPr>
              <w:spacing w:after="0" w:line="480" w:lineRule="auto"/>
              <w:rPr>
                <w:rFonts w:cs="Times New Roman"/>
                <w:szCs w:val="24"/>
              </w:rPr>
            </w:pPr>
            <w:r w:rsidRPr="00990A2F">
              <w:rPr>
                <w:rFonts w:cs="Times New Roman"/>
                <w:szCs w:val="24"/>
              </w:rPr>
              <w:t>Announcements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553E41" w14:textId="77777777" w:rsidR="00990A2F" w:rsidRPr="00990A2F" w:rsidRDefault="00990A2F" w:rsidP="006C2BE9">
            <w:pPr>
              <w:spacing w:after="0" w:line="480" w:lineRule="auto"/>
              <w:rPr>
                <w:rFonts w:cs="Times New Roman"/>
                <w:szCs w:val="24"/>
              </w:rPr>
            </w:pPr>
            <w:r w:rsidRPr="00990A2F">
              <w:rPr>
                <w:rFonts w:cs="Times New Roman"/>
                <w:szCs w:val="24"/>
              </w:rPr>
              <w:t>Title, content, type, start date, end date, active status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4225C4" w14:textId="77777777" w:rsidR="00990A2F" w:rsidRPr="00990A2F" w:rsidRDefault="00990A2F" w:rsidP="006C2BE9">
            <w:pPr>
              <w:spacing w:after="0" w:line="480" w:lineRule="auto"/>
              <w:rPr>
                <w:rFonts w:cs="Times New Roman"/>
                <w:szCs w:val="24"/>
              </w:rPr>
            </w:pPr>
            <w:r w:rsidRPr="00990A2F">
              <w:rPr>
                <w:rFonts w:cs="Times New Roman"/>
                <w:szCs w:val="24"/>
              </w:rPr>
              <w:t>Stores public notices and emergency messages</w:t>
            </w:r>
          </w:p>
        </w:tc>
      </w:tr>
      <w:tr w:rsidR="00990A2F" w:rsidRPr="00990A2F" w14:paraId="19644BE2" w14:textId="77777777" w:rsidTr="00990A2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903AD0" w14:textId="77777777" w:rsidR="00990A2F" w:rsidRPr="00990A2F" w:rsidRDefault="00990A2F" w:rsidP="006C2BE9">
            <w:pPr>
              <w:spacing w:after="0" w:line="480" w:lineRule="auto"/>
              <w:rPr>
                <w:rFonts w:cs="Times New Roman"/>
                <w:szCs w:val="24"/>
              </w:rPr>
            </w:pPr>
            <w:r w:rsidRPr="00990A2F">
              <w:rPr>
                <w:rFonts w:cs="Times New Roman"/>
                <w:szCs w:val="24"/>
              </w:rPr>
              <w:t>Audit Logs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2D3560" w14:textId="77777777" w:rsidR="00990A2F" w:rsidRPr="00990A2F" w:rsidRDefault="00990A2F" w:rsidP="006C2BE9">
            <w:pPr>
              <w:spacing w:after="0" w:line="480" w:lineRule="auto"/>
              <w:rPr>
                <w:rFonts w:cs="Times New Roman"/>
                <w:szCs w:val="24"/>
              </w:rPr>
            </w:pPr>
            <w:r w:rsidRPr="00990A2F">
              <w:rPr>
                <w:rFonts w:cs="Times New Roman"/>
                <w:szCs w:val="24"/>
              </w:rPr>
              <w:t>User, action, model, old and new values, IP address, user agent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65686F" w14:textId="77777777" w:rsidR="00990A2F" w:rsidRPr="00990A2F" w:rsidRDefault="00990A2F" w:rsidP="006C2BE9">
            <w:pPr>
              <w:spacing w:after="0" w:line="480" w:lineRule="auto"/>
              <w:rPr>
                <w:rFonts w:cs="Times New Roman"/>
                <w:szCs w:val="24"/>
              </w:rPr>
            </w:pPr>
            <w:r w:rsidRPr="00990A2F">
              <w:rPr>
                <w:rFonts w:cs="Times New Roman"/>
                <w:szCs w:val="24"/>
              </w:rPr>
              <w:t>Stores accountability records</w:t>
            </w:r>
          </w:p>
        </w:tc>
      </w:tr>
    </w:tbl>
    <w:p w14:paraId="147DFD6E" w14:textId="77777777" w:rsidR="006C356C" w:rsidRPr="002630DB" w:rsidRDefault="006C356C" w:rsidP="006C2BE9">
      <w:pPr>
        <w:spacing w:line="480" w:lineRule="auto"/>
        <w:rPr>
          <w:rFonts w:cs="Times New Roman"/>
        </w:rPr>
      </w:pPr>
    </w:p>
    <w:p w14:paraId="491AB1B9" w14:textId="47E38059" w:rsidR="00933ED0" w:rsidRPr="002630DB" w:rsidRDefault="00933ED0" w:rsidP="006C2BE9">
      <w:pPr>
        <w:spacing w:line="480" w:lineRule="auto"/>
        <w:rPr>
          <w:rFonts w:cs="Times New Roman"/>
          <w:b/>
          <w:bCs/>
        </w:rPr>
      </w:pPr>
      <w:r w:rsidRPr="002630DB">
        <w:rPr>
          <w:rFonts w:cs="Times New Roman"/>
          <w:b/>
          <w:bCs/>
        </w:rPr>
        <w:t xml:space="preserve">Appendix G: </w:t>
      </w:r>
      <w:r w:rsidR="00990A2F" w:rsidRPr="002630DB">
        <w:rPr>
          <w:rFonts w:cs="Times New Roman"/>
          <w:b/>
          <w:bCs/>
        </w:rPr>
        <w:t>User Guide</w:t>
      </w:r>
    </w:p>
    <w:p w14:paraId="2D039B35" w14:textId="77777777" w:rsidR="00990A2F" w:rsidRPr="002630DB" w:rsidRDefault="00933ED0" w:rsidP="006C2BE9">
      <w:pPr>
        <w:spacing w:line="480" w:lineRule="auto"/>
        <w:rPr>
          <w:rFonts w:cs="Times New Roman"/>
          <w:b/>
          <w:bCs/>
        </w:rPr>
      </w:pPr>
      <w:r w:rsidRPr="002630DB">
        <w:rPr>
          <w:rFonts w:cs="Times New Roman"/>
          <w:b/>
          <w:bCs/>
        </w:rPr>
        <w:t xml:space="preserve">Appendix G.1: </w:t>
      </w:r>
      <w:r w:rsidR="00990A2F" w:rsidRPr="002630DB">
        <w:rPr>
          <w:rFonts w:cs="Times New Roman"/>
          <w:b/>
          <w:bCs/>
        </w:rPr>
        <w:t>Citizen Reporter Procedure</w:t>
      </w:r>
    </w:p>
    <w:p w14:paraId="346976C7" w14:textId="1939D60C" w:rsidR="00990A2F" w:rsidRPr="002630DB" w:rsidRDefault="00990A2F" w:rsidP="006C2BE9">
      <w:pPr>
        <w:pStyle w:val="ListBullet"/>
        <w:numPr>
          <w:ilvl w:val="0"/>
          <w:numId w:val="18"/>
        </w:numPr>
        <w:spacing w:line="480" w:lineRule="auto"/>
        <w:rPr>
          <w:rFonts w:cs="Times New Roman"/>
        </w:rPr>
      </w:pPr>
      <w:r w:rsidRPr="002630DB">
        <w:rPr>
          <w:rFonts w:cs="Times New Roman"/>
        </w:rPr>
        <w:lastRenderedPageBreak/>
        <w:t>Open the web or mobile application.</w:t>
      </w:r>
    </w:p>
    <w:p w14:paraId="4CFE924C" w14:textId="7B138125" w:rsidR="00990A2F" w:rsidRPr="002630DB" w:rsidRDefault="00990A2F" w:rsidP="006C2BE9">
      <w:pPr>
        <w:pStyle w:val="ListBullet"/>
        <w:numPr>
          <w:ilvl w:val="0"/>
          <w:numId w:val="18"/>
        </w:numPr>
        <w:spacing w:line="480" w:lineRule="auto"/>
        <w:rPr>
          <w:rFonts w:cs="Times New Roman"/>
        </w:rPr>
      </w:pPr>
      <w:r w:rsidRPr="002630DB">
        <w:rPr>
          <w:rFonts w:cs="Times New Roman"/>
        </w:rPr>
        <w:t>Register an account or select the anonymous reporting option.</w:t>
      </w:r>
    </w:p>
    <w:p w14:paraId="5D3F5DED" w14:textId="3627D2ED" w:rsidR="00990A2F" w:rsidRPr="002630DB" w:rsidRDefault="00990A2F" w:rsidP="006C2BE9">
      <w:pPr>
        <w:pStyle w:val="ListBullet"/>
        <w:numPr>
          <w:ilvl w:val="0"/>
          <w:numId w:val="18"/>
        </w:numPr>
        <w:spacing w:line="480" w:lineRule="auto"/>
        <w:rPr>
          <w:rFonts w:cs="Times New Roman"/>
        </w:rPr>
      </w:pPr>
      <w:r w:rsidRPr="002630DB">
        <w:rPr>
          <w:rFonts w:cs="Times New Roman"/>
        </w:rPr>
        <w:t xml:space="preserve">Choose </w:t>
      </w:r>
      <w:r w:rsidRPr="002630DB">
        <w:rPr>
          <w:rStyle w:val="Strong"/>
          <w:rFonts w:cs="Times New Roman"/>
        </w:rPr>
        <w:t>Report Incident</w:t>
      </w:r>
      <w:r w:rsidRPr="002630DB">
        <w:rPr>
          <w:rFonts w:cs="Times New Roman"/>
        </w:rPr>
        <w:t>.</w:t>
      </w:r>
    </w:p>
    <w:p w14:paraId="630331A6" w14:textId="244DF1DC" w:rsidR="00990A2F" w:rsidRPr="002630DB" w:rsidRDefault="00990A2F" w:rsidP="006C2BE9">
      <w:pPr>
        <w:pStyle w:val="ListBullet"/>
        <w:numPr>
          <w:ilvl w:val="0"/>
          <w:numId w:val="18"/>
        </w:numPr>
        <w:spacing w:line="480" w:lineRule="auto"/>
        <w:rPr>
          <w:rFonts w:cs="Times New Roman"/>
        </w:rPr>
      </w:pPr>
      <w:r w:rsidRPr="002630DB">
        <w:rPr>
          <w:rFonts w:cs="Times New Roman"/>
        </w:rPr>
        <w:t>Enter the incident title and select the relevant category.</w:t>
      </w:r>
    </w:p>
    <w:p w14:paraId="0C94A45F" w14:textId="2C6BA3C9" w:rsidR="00990A2F" w:rsidRPr="002630DB" w:rsidRDefault="00990A2F" w:rsidP="006C2BE9">
      <w:pPr>
        <w:pStyle w:val="ListBullet"/>
        <w:numPr>
          <w:ilvl w:val="0"/>
          <w:numId w:val="18"/>
        </w:numPr>
        <w:spacing w:line="480" w:lineRule="auto"/>
        <w:rPr>
          <w:rFonts w:cs="Times New Roman"/>
        </w:rPr>
      </w:pPr>
      <w:r w:rsidRPr="002630DB">
        <w:rPr>
          <w:rFonts w:cs="Times New Roman"/>
        </w:rPr>
        <w:t>Select the severity level.</w:t>
      </w:r>
    </w:p>
    <w:p w14:paraId="3D7275AD" w14:textId="670417BF" w:rsidR="00990A2F" w:rsidRPr="002630DB" w:rsidRDefault="00990A2F" w:rsidP="006C2BE9">
      <w:pPr>
        <w:pStyle w:val="ListBullet"/>
        <w:numPr>
          <w:ilvl w:val="0"/>
          <w:numId w:val="18"/>
        </w:numPr>
        <w:spacing w:line="480" w:lineRule="auto"/>
        <w:rPr>
          <w:rFonts w:cs="Times New Roman"/>
        </w:rPr>
      </w:pPr>
      <w:r w:rsidRPr="002630DB">
        <w:rPr>
          <w:rFonts w:cs="Times New Roman"/>
        </w:rPr>
        <w:t>Describe the incident clearly, including important conditions or risks.</w:t>
      </w:r>
    </w:p>
    <w:p w14:paraId="6B194B48" w14:textId="3D482B68" w:rsidR="00990A2F" w:rsidRPr="002630DB" w:rsidRDefault="00990A2F" w:rsidP="006C2BE9">
      <w:pPr>
        <w:pStyle w:val="ListBullet"/>
        <w:numPr>
          <w:ilvl w:val="0"/>
          <w:numId w:val="18"/>
        </w:numPr>
        <w:spacing w:line="480" w:lineRule="auto"/>
        <w:rPr>
          <w:rFonts w:cs="Times New Roman"/>
        </w:rPr>
      </w:pPr>
      <w:r w:rsidRPr="002630DB">
        <w:rPr>
          <w:rFonts w:cs="Times New Roman"/>
        </w:rPr>
        <w:t>Capture current GPS coordinates or place the incident pin on the map.</w:t>
      </w:r>
    </w:p>
    <w:p w14:paraId="4469F667" w14:textId="668D2E08" w:rsidR="00990A2F" w:rsidRPr="002630DB" w:rsidRDefault="00990A2F" w:rsidP="006C2BE9">
      <w:pPr>
        <w:pStyle w:val="ListBullet"/>
        <w:numPr>
          <w:ilvl w:val="0"/>
          <w:numId w:val="18"/>
        </w:numPr>
        <w:spacing w:line="480" w:lineRule="auto"/>
        <w:rPr>
          <w:rFonts w:cs="Times New Roman"/>
        </w:rPr>
      </w:pPr>
      <w:r w:rsidRPr="002630DB">
        <w:rPr>
          <w:rFonts w:cs="Times New Roman"/>
        </w:rPr>
        <w:t>Confirm or provide the address.</w:t>
      </w:r>
    </w:p>
    <w:p w14:paraId="301EA0F7" w14:textId="71BCA013" w:rsidR="00990A2F" w:rsidRPr="002630DB" w:rsidRDefault="00990A2F" w:rsidP="006C2BE9">
      <w:pPr>
        <w:pStyle w:val="ListBullet"/>
        <w:numPr>
          <w:ilvl w:val="0"/>
          <w:numId w:val="18"/>
        </w:numPr>
        <w:spacing w:line="480" w:lineRule="auto"/>
        <w:rPr>
          <w:rFonts w:cs="Times New Roman"/>
        </w:rPr>
      </w:pPr>
      <w:r w:rsidRPr="002630DB">
        <w:rPr>
          <w:rFonts w:cs="Times New Roman"/>
        </w:rPr>
        <w:t>Attach relevant photograph, video, or document evidence where available.</w:t>
      </w:r>
    </w:p>
    <w:p w14:paraId="2211EB84" w14:textId="2611A02A" w:rsidR="00990A2F" w:rsidRPr="002630DB" w:rsidRDefault="00990A2F" w:rsidP="006C2BE9">
      <w:pPr>
        <w:pStyle w:val="ListBullet"/>
        <w:numPr>
          <w:ilvl w:val="0"/>
          <w:numId w:val="18"/>
        </w:numPr>
        <w:spacing w:line="480" w:lineRule="auto"/>
        <w:rPr>
          <w:rFonts w:cs="Times New Roman"/>
        </w:rPr>
      </w:pPr>
      <w:r w:rsidRPr="002630DB">
        <w:rPr>
          <w:rFonts w:cs="Times New Roman"/>
        </w:rPr>
        <w:t>Submit the report and keep the generated reference number.</w:t>
      </w:r>
    </w:p>
    <w:p w14:paraId="2484DAE1" w14:textId="627C2783" w:rsidR="00990A2F" w:rsidRPr="002630DB" w:rsidRDefault="00990A2F" w:rsidP="006C2BE9">
      <w:pPr>
        <w:pStyle w:val="ListBullet"/>
        <w:numPr>
          <w:ilvl w:val="0"/>
          <w:numId w:val="18"/>
        </w:numPr>
        <w:spacing w:line="480" w:lineRule="auto"/>
        <w:rPr>
          <w:rFonts w:cs="Times New Roman"/>
        </w:rPr>
      </w:pPr>
      <w:r w:rsidRPr="002630DB">
        <w:rPr>
          <w:rFonts w:cs="Times New Roman"/>
        </w:rPr>
        <w:t xml:space="preserve">If logged in, monitor status updates through </w:t>
      </w:r>
      <w:r w:rsidRPr="002630DB">
        <w:rPr>
          <w:rStyle w:val="Strong"/>
          <w:rFonts w:cs="Times New Roman"/>
        </w:rPr>
        <w:t>My Incidents</w:t>
      </w:r>
      <w:r w:rsidRPr="002630DB">
        <w:rPr>
          <w:rFonts w:cs="Times New Roman"/>
        </w:rPr>
        <w:t>.</w:t>
      </w:r>
    </w:p>
    <w:p w14:paraId="17CDBEDC" w14:textId="1CFB2796" w:rsidR="00990A2F" w:rsidRPr="002630DB" w:rsidRDefault="00990A2F" w:rsidP="006C2BE9">
      <w:pPr>
        <w:pStyle w:val="ListBullet"/>
        <w:numPr>
          <w:ilvl w:val="0"/>
          <w:numId w:val="18"/>
        </w:numPr>
        <w:spacing w:line="480" w:lineRule="auto"/>
        <w:rPr>
          <w:rFonts w:cs="Times New Roman"/>
        </w:rPr>
      </w:pPr>
      <w:r w:rsidRPr="002630DB">
        <w:rPr>
          <w:rFonts w:cs="Times New Roman"/>
        </w:rPr>
        <w:t>After closure, submit a rating and feedback comment where appropriate.</w:t>
      </w:r>
    </w:p>
    <w:p w14:paraId="2020EEA9" w14:textId="1C497ED0" w:rsidR="00933ED0" w:rsidRPr="002630DB" w:rsidRDefault="00933ED0" w:rsidP="006C2BE9">
      <w:pPr>
        <w:spacing w:line="480" w:lineRule="auto"/>
        <w:rPr>
          <w:rFonts w:cs="Times New Roman"/>
          <w:b/>
          <w:bCs/>
        </w:rPr>
      </w:pPr>
      <w:r w:rsidRPr="002630DB">
        <w:rPr>
          <w:rFonts w:cs="Times New Roman"/>
        </w:rPr>
        <w:br/>
      </w:r>
      <w:r w:rsidRPr="002630DB">
        <w:rPr>
          <w:rFonts w:cs="Times New Roman"/>
          <w:b/>
          <w:bCs/>
        </w:rPr>
        <w:t xml:space="preserve">Appendix G.2: </w:t>
      </w:r>
      <w:r w:rsidR="00990A2F" w:rsidRPr="002630DB">
        <w:rPr>
          <w:rFonts w:cs="Times New Roman"/>
          <w:b/>
          <w:bCs/>
        </w:rPr>
        <w:t>Administrator Procedure</w:t>
      </w:r>
    </w:p>
    <w:p w14:paraId="69FECA45" w14:textId="25AB878E" w:rsidR="00990A2F" w:rsidRPr="002630DB" w:rsidRDefault="00990A2F" w:rsidP="006C2BE9">
      <w:pPr>
        <w:pStyle w:val="ListBullet"/>
        <w:numPr>
          <w:ilvl w:val="0"/>
          <w:numId w:val="19"/>
        </w:numPr>
        <w:spacing w:line="480" w:lineRule="auto"/>
        <w:rPr>
          <w:rFonts w:cs="Times New Roman"/>
        </w:rPr>
      </w:pPr>
      <w:r w:rsidRPr="002630DB">
        <w:rPr>
          <w:rFonts w:cs="Times New Roman"/>
        </w:rPr>
        <w:t>Log in using an Administrator or Super Administrator account.</w:t>
      </w:r>
    </w:p>
    <w:p w14:paraId="6EA29AFF" w14:textId="1655DD6C" w:rsidR="00990A2F" w:rsidRPr="002630DB" w:rsidRDefault="00990A2F" w:rsidP="006C2BE9">
      <w:pPr>
        <w:pStyle w:val="ListBullet"/>
        <w:numPr>
          <w:ilvl w:val="0"/>
          <w:numId w:val="19"/>
        </w:numPr>
        <w:spacing w:line="480" w:lineRule="auto"/>
        <w:rPr>
          <w:rFonts w:cs="Times New Roman"/>
        </w:rPr>
      </w:pPr>
      <w:r w:rsidRPr="002630DB">
        <w:rPr>
          <w:rFonts w:cs="Times New Roman"/>
        </w:rPr>
        <w:t>Open the incident-management dashboard.</w:t>
      </w:r>
    </w:p>
    <w:p w14:paraId="6F2111FC" w14:textId="6F77AD24" w:rsidR="00990A2F" w:rsidRPr="002630DB" w:rsidRDefault="00990A2F" w:rsidP="006C2BE9">
      <w:pPr>
        <w:pStyle w:val="ListBullet"/>
        <w:numPr>
          <w:ilvl w:val="0"/>
          <w:numId w:val="19"/>
        </w:numPr>
        <w:spacing w:line="480" w:lineRule="auto"/>
        <w:rPr>
          <w:rFonts w:cs="Times New Roman"/>
        </w:rPr>
      </w:pPr>
      <w:r w:rsidRPr="002630DB">
        <w:rPr>
          <w:rFonts w:cs="Times New Roman"/>
        </w:rPr>
        <w:t>Review pending reports and inspect category, severity, location, description, and attachments.</w:t>
      </w:r>
    </w:p>
    <w:p w14:paraId="62BBD95F" w14:textId="04E792C5" w:rsidR="00990A2F" w:rsidRPr="002630DB" w:rsidRDefault="00990A2F" w:rsidP="006C2BE9">
      <w:pPr>
        <w:pStyle w:val="ListBullet"/>
        <w:numPr>
          <w:ilvl w:val="0"/>
          <w:numId w:val="19"/>
        </w:numPr>
        <w:spacing w:line="480" w:lineRule="auto"/>
        <w:rPr>
          <w:rFonts w:cs="Times New Roman"/>
        </w:rPr>
      </w:pPr>
      <w:r w:rsidRPr="002630DB">
        <w:rPr>
          <w:rFonts w:cs="Times New Roman"/>
        </w:rPr>
        <w:t>Verify the incident, reject it with a reason, or mark it as a duplicate.</w:t>
      </w:r>
    </w:p>
    <w:p w14:paraId="5B8EEFD8" w14:textId="244C6A8A" w:rsidR="00990A2F" w:rsidRPr="002630DB" w:rsidRDefault="00990A2F" w:rsidP="006C2BE9">
      <w:pPr>
        <w:pStyle w:val="ListBullet"/>
        <w:numPr>
          <w:ilvl w:val="0"/>
          <w:numId w:val="19"/>
        </w:numPr>
        <w:spacing w:line="480" w:lineRule="auto"/>
        <w:rPr>
          <w:rFonts w:cs="Times New Roman"/>
        </w:rPr>
      </w:pPr>
      <w:r w:rsidRPr="002630DB">
        <w:rPr>
          <w:rFonts w:cs="Times New Roman"/>
        </w:rPr>
        <w:t>Assign a verified report to the relevant Fire, Police, Medical, Flood/Disaster, or General response team.</w:t>
      </w:r>
    </w:p>
    <w:p w14:paraId="1594259C" w14:textId="134917D3" w:rsidR="00990A2F" w:rsidRPr="002630DB" w:rsidRDefault="00990A2F" w:rsidP="006C2BE9">
      <w:pPr>
        <w:pStyle w:val="ListBullet"/>
        <w:numPr>
          <w:ilvl w:val="0"/>
          <w:numId w:val="19"/>
        </w:numPr>
        <w:spacing w:line="480" w:lineRule="auto"/>
        <w:rPr>
          <w:rFonts w:cs="Times New Roman"/>
        </w:rPr>
      </w:pPr>
      <w:r w:rsidRPr="002630DB">
        <w:rPr>
          <w:rFonts w:cs="Times New Roman"/>
        </w:rPr>
        <w:t>Monitor acknowledgement and progress updates.</w:t>
      </w:r>
    </w:p>
    <w:p w14:paraId="6F7399FA" w14:textId="7236EE81" w:rsidR="00990A2F" w:rsidRPr="002630DB" w:rsidRDefault="00990A2F" w:rsidP="006C2BE9">
      <w:pPr>
        <w:pStyle w:val="ListBullet"/>
        <w:numPr>
          <w:ilvl w:val="0"/>
          <w:numId w:val="19"/>
        </w:numPr>
        <w:spacing w:line="480" w:lineRule="auto"/>
        <w:rPr>
          <w:rFonts w:cs="Times New Roman"/>
        </w:rPr>
      </w:pPr>
      <w:r w:rsidRPr="002630DB">
        <w:rPr>
          <w:rFonts w:cs="Times New Roman"/>
        </w:rPr>
        <w:t>Add administrative notes or public updates when required.</w:t>
      </w:r>
    </w:p>
    <w:p w14:paraId="40E6F086" w14:textId="63DBD29F" w:rsidR="00990A2F" w:rsidRPr="002630DB" w:rsidRDefault="00990A2F" w:rsidP="006C2BE9">
      <w:pPr>
        <w:pStyle w:val="ListBullet"/>
        <w:numPr>
          <w:ilvl w:val="0"/>
          <w:numId w:val="19"/>
        </w:numPr>
        <w:spacing w:line="480" w:lineRule="auto"/>
        <w:rPr>
          <w:rFonts w:cs="Times New Roman"/>
        </w:rPr>
      </w:pPr>
      <w:r w:rsidRPr="002630DB">
        <w:rPr>
          <w:rFonts w:cs="Times New Roman"/>
        </w:rPr>
        <w:lastRenderedPageBreak/>
        <w:t>Review resolution evidence submitted by the response team.</w:t>
      </w:r>
    </w:p>
    <w:p w14:paraId="76A62350" w14:textId="5002F48D" w:rsidR="00990A2F" w:rsidRPr="002630DB" w:rsidRDefault="00990A2F" w:rsidP="006C2BE9">
      <w:pPr>
        <w:pStyle w:val="ListBullet"/>
        <w:numPr>
          <w:ilvl w:val="0"/>
          <w:numId w:val="19"/>
        </w:numPr>
        <w:spacing w:line="480" w:lineRule="auto"/>
        <w:rPr>
          <w:rFonts w:cs="Times New Roman"/>
        </w:rPr>
      </w:pPr>
      <w:r w:rsidRPr="002630DB">
        <w:rPr>
          <w:rFonts w:cs="Times New Roman"/>
        </w:rPr>
        <w:t>Close the incident when the response is complete.</w:t>
      </w:r>
    </w:p>
    <w:p w14:paraId="5EA59DB6" w14:textId="285F2B05" w:rsidR="00990A2F" w:rsidRPr="002630DB" w:rsidRDefault="00990A2F" w:rsidP="006C2BE9">
      <w:pPr>
        <w:pStyle w:val="ListBullet"/>
        <w:numPr>
          <w:ilvl w:val="0"/>
          <w:numId w:val="19"/>
        </w:numPr>
        <w:spacing w:line="480" w:lineRule="auto"/>
        <w:rPr>
          <w:rFonts w:cs="Times New Roman"/>
        </w:rPr>
      </w:pPr>
      <w:r w:rsidRPr="002630DB">
        <w:rPr>
          <w:rFonts w:cs="Times New Roman"/>
        </w:rPr>
        <w:t>Review analytics, announcements, users, teams, and audit information according to assigned permissions.</w:t>
      </w:r>
    </w:p>
    <w:p w14:paraId="4A92C22F" w14:textId="77777777" w:rsidR="00990A2F" w:rsidRPr="002630DB" w:rsidRDefault="00990A2F" w:rsidP="006C2BE9">
      <w:pPr>
        <w:spacing w:line="480" w:lineRule="auto"/>
        <w:rPr>
          <w:rFonts w:cs="Times New Roman"/>
        </w:rPr>
      </w:pPr>
    </w:p>
    <w:p w14:paraId="544665ED" w14:textId="77777777" w:rsidR="00990A2F" w:rsidRPr="002630DB" w:rsidRDefault="00933ED0" w:rsidP="006C2BE9">
      <w:pPr>
        <w:spacing w:line="480" w:lineRule="auto"/>
        <w:rPr>
          <w:rFonts w:cs="Times New Roman"/>
          <w:b/>
          <w:bCs/>
        </w:rPr>
      </w:pPr>
      <w:r w:rsidRPr="002630DB">
        <w:rPr>
          <w:rFonts w:cs="Times New Roman"/>
          <w:b/>
          <w:bCs/>
        </w:rPr>
        <w:t xml:space="preserve">Appendix G.3: </w:t>
      </w:r>
      <w:r w:rsidR="00990A2F" w:rsidRPr="002630DB">
        <w:rPr>
          <w:rFonts w:cs="Times New Roman"/>
          <w:b/>
          <w:bCs/>
        </w:rPr>
        <w:t>Response Tean Procedure</w:t>
      </w:r>
    </w:p>
    <w:p w14:paraId="34AB8C47" w14:textId="0E82F643" w:rsidR="00990A2F" w:rsidRPr="002630DB" w:rsidRDefault="00990A2F" w:rsidP="006C2BE9">
      <w:pPr>
        <w:pStyle w:val="ListBullet"/>
        <w:numPr>
          <w:ilvl w:val="0"/>
          <w:numId w:val="20"/>
        </w:numPr>
        <w:spacing w:line="480" w:lineRule="auto"/>
        <w:rPr>
          <w:rFonts w:cs="Times New Roman"/>
        </w:rPr>
      </w:pPr>
      <w:r w:rsidRPr="002630DB">
        <w:rPr>
          <w:rFonts w:cs="Times New Roman"/>
        </w:rPr>
        <w:t>Log in using the assigned Response Team account.</w:t>
      </w:r>
    </w:p>
    <w:p w14:paraId="343162A0" w14:textId="488AA8D5" w:rsidR="00990A2F" w:rsidRPr="002630DB" w:rsidRDefault="00990A2F" w:rsidP="006C2BE9">
      <w:pPr>
        <w:pStyle w:val="ListBullet"/>
        <w:numPr>
          <w:ilvl w:val="0"/>
          <w:numId w:val="20"/>
        </w:numPr>
        <w:spacing w:line="480" w:lineRule="auto"/>
        <w:rPr>
          <w:rFonts w:cs="Times New Roman"/>
        </w:rPr>
      </w:pPr>
      <w:r w:rsidRPr="002630DB">
        <w:rPr>
          <w:rFonts w:cs="Times New Roman"/>
        </w:rPr>
        <w:t>Open the assigned-incidents queue.</w:t>
      </w:r>
    </w:p>
    <w:p w14:paraId="65A15E01" w14:textId="5129FA7F" w:rsidR="00990A2F" w:rsidRPr="002630DB" w:rsidRDefault="00990A2F" w:rsidP="006C2BE9">
      <w:pPr>
        <w:pStyle w:val="ListBullet"/>
        <w:numPr>
          <w:ilvl w:val="0"/>
          <w:numId w:val="20"/>
        </w:numPr>
        <w:spacing w:line="480" w:lineRule="auto"/>
        <w:rPr>
          <w:rFonts w:cs="Times New Roman"/>
        </w:rPr>
      </w:pPr>
      <w:r w:rsidRPr="002630DB">
        <w:rPr>
          <w:rFonts w:cs="Times New Roman"/>
        </w:rPr>
        <w:t>Read incident details, including location, category, severity, contact information where permitted, and attachments.</w:t>
      </w:r>
    </w:p>
    <w:p w14:paraId="7AA029F2" w14:textId="4C9B723B" w:rsidR="00990A2F" w:rsidRPr="002630DB" w:rsidRDefault="00990A2F" w:rsidP="006C2BE9">
      <w:pPr>
        <w:pStyle w:val="ListBullet"/>
        <w:numPr>
          <w:ilvl w:val="0"/>
          <w:numId w:val="20"/>
        </w:numPr>
        <w:spacing w:line="480" w:lineRule="auto"/>
        <w:rPr>
          <w:rFonts w:cs="Times New Roman"/>
        </w:rPr>
      </w:pPr>
      <w:r w:rsidRPr="002630DB">
        <w:rPr>
          <w:rFonts w:cs="Times New Roman"/>
        </w:rPr>
        <w:t>Acknowledge the assignment.</w:t>
      </w:r>
    </w:p>
    <w:p w14:paraId="6D762418" w14:textId="06E0CAD5" w:rsidR="00990A2F" w:rsidRPr="002630DB" w:rsidRDefault="00990A2F" w:rsidP="006C2BE9">
      <w:pPr>
        <w:pStyle w:val="ListBullet"/>
        <w:numPr>
          <w:ilvl w:val="0"/>
          <w:numId w:val="20"/>
        </w:numPr>
        <w:spacing w:line="480" w:lineRule="auto"/>
        <w:rPr>
          <w:rFonts w:cs="Times New Roman"/>
        </w:rPr>
      </w:pPr>
      <w:r w:rsidRPr="002630DB">
        <w:rPr>
          <w:rFonts w:cs="Times New Roman"/>
        </w:rPr>
        <w:t>Travel to or assess the location using the provided coordinates and address.</w:t>
      </w:r>
    </w:p>
    <w:p w14:paraId="68539E3C" w14:textId="1BB5FA43" w:rsidR="00990A2F" w:rsidRPr="002630DB" w:rsidRDefault="00990A2F" w:rsidP="006C2BE9">
      <w:pPr>
        <w:pStyle w:val="ListBullet"/>
        <w:numPr>
          <w:ilvl w:val="0"/>
          <w:numId w:val="20"/>
        </w:numPr>
        <w:spacing w:line="480" w:lineRule="auto"/>
        <w:rPr>
          <w:rFonts w:cs="Times New Roman"/>
        </w:rPr>
      </w:pPr>
      <w:r w:rsidRPr="002630DB">
        <w:rPr>
          <w:rFonts w:cs="Times New Roman"/>
        </w:rPr>
        <w:t>Post field progress updates as action is taken.</w:t>
      </w:r>
    </w:p>
    <w:p w14:paraId="6AEA44D4" w14:textId="4EA23894" w:rsidR="00990A2F" w:rsidRPr="002630DB" w:rsidRDefault="00990A2F" w:rsidP="006C2BE9">
      <w:pPr>
        <w:pStyle w:val="ListBullet"/>
        <w:numPr>
          <w:ilvl w:val="0"/>
          <w:numId w:val="20"/>
        </w:numPr>
        <w:spacing w:line="480" w:lineRule="auto"/>
        <w:rPr>
          <w:rFonts w:cs="Times New Roman"/>
        </w:rPr>
      </w:pPr>
      <w:r w:rsidRPr="002630DB">
        <w:rPr>
          <w:rFonts w:cs="Times New Roman"/>
        </w:rPr>
        <w:t>Upload supporting evidence where appropriate.</w:t>
      </w:r>
    </w:p>
    <w:p w14:paraId="385F5B79" w14:textId="47D7CC2D" w:rsidR="00990A2F" w:rsidRPr="002630DB" w:rsidRDefault="00990A2F" w:rsidP="006C2BE9">
      <w:pPr>
        <w:pStyle w:val="ListBullet"/>
        <w:numPr>
          <w:ilvl w:val="0"/>
          <w:numId w:val="20"/>
        </w:numPr>
        <w:spacing w:line="480" w:lineRule="auto"/>
        <w:rPr>
          <w:rFonts w:cs="Times New Roman"/>
        </w:rPr>
      </w:pPr>
      <w:r w:rsidRPr="002630DB">
        <w:rPr>
          <w:rFonts w:cs="Times New Roman"/>
        </w:rPr>
        <w:t>Mark the incident as resolved after completing required field action.</w:t>
      </w:r>
    </w:p>
    <w:p w14:paraId="36075FF5" w14:textId="61CA9B21" w:rsidR="00933ED0" w:rsidRPr="002630DB" w:rsidRDefault="00990A2F" w:rsidP="006C2BE9">
      <w:pPr>
        <w:pStyle w:val="ListBullet"/>
        <w:numPr>
          <w:ilvl w:val="0"/>
          <w:numId w:val="20"/>
        </w:numPr>
        <w:spacing w:line="480" w:lineRule="auto"/>
        <w:rPr>
          <w:rFonts w:cs="Times New Roman"/>
        </w:rPr>
      </w:pPr>
      <w:r w:rsidRPr="002630DB">
        <w:rPr>
          <w:rFonts w:cs="Times New Roman"/>
        </w:rPr>
        <w:t>Await administrative review and closure.</w:t>
      </w:r>
    </w:p>
    <w:p w14:paraId="2346702B" w14:textId="42A63BF7" w:rsidR="00933ED0" w:rsidRPr="002630DB" w:rsidRDefault="00933ED0" w:rsidP="006C2BE9">
      <w:pPr>
        <w:spacing w:line="480" w:lineRule="auto"/>
        <w:rPr>
          <w:rFonts w:cs="Times New Roman"/>
          <w:b/>
          <w:bCs/>
        </w:rPr>
      </w:pPr>
      <w:r w:rsidRPr="002630DB">
        <w:rPr>
          <w:rFonts w:cs="Times New Roman"/>
        </w:rPr>
        <w:br/>
      </w:r>
      <w:r w:rsidRPr="002630DB">
        <w:rPr>
          <w:rFonts w:cs="Times New Roman"/>
          <w:b/>
          <w:bCs/>
        </w:rPr>
        <w:t xml:space="preserve">Appendix H: </w:t>
      </w:r>
      <w:r w:rsidR="00990A2F" w:rsidRPr="002630DB">
        <w:rPr>
          <w:rFonts w:cs="Times New Roman"/>
          <w:b/>
          <w:bCs/>
        </w:rPr>
        <w:t>Security Controls</w:t>
      </w:r>
    </w:p>
    <w:p w14:paraId="5ED82D1B" w14:textId="77777777" w:rsidR="00990A2F" w:rsidRPr="00990A2F" w:rsidRDefault="00990A2F" w:rsidP="006C2BE9">
      <w:pPr>
        <w:spacing w:before="100" w:beforeAutospacing="1" w:after="100" w:afterAutospacing="1" w:line="480" w:lineRule="auto"/>
        <w:rPr>
          <w:rFonts w:cs="Times New Roman"/>
          <w:szCs w:val="24"/>
        </w:rPr>
      </w:pPr>
      <w:r w:rsidRPr="00990A2F">
        <w:rPr>
          <w:rFonts w:cs="Times New Roman"/>
          <w:szCs w:val="24"/>
        </w:rPr>
        <w:t>The system uses the following prototype-level security controls:</w:t>
      </w:r>
    </w:p>
    <w:p w14:paraId="26473D27" w14:textId="77777777" w:rsidR="00990A2F" w:rsidRPr="00990A2F" w:rsidRDefault="00990A2F" w:rsidP="006C2BE9">
      <w:pPr>
        <w:numPr>
          <w:ilvl w:val="0"/>
          <w:numId w:val="21"/>
        </w:numPr>
        <w:spacing w:before="100" w:beforeAutospacing="1" w:after="100" w:afterAutospacing="1" w:line="480" w:lineRule="auto"/>
        <w:rPr>
          <w:rFonts w:cs="Times New Roman"/>
          <w:szCs w:val="24"/>
        </w:rPr>
      </w:pPr>
      <w:r w:rsidRPr="00990A2F">
        <w:rPr>
          <w:rFonts w:cs="Times New Roman"/>
          <w:szCs w:val="24"/>
        </w:rPr>
        <w:t>Laravel Sanctum token authentication for protected API requests.</w:t>
      </w:r>
    </w:p>
    <w:p w14:paraId="1601BA91" w14:textId="77777777" w:rsidR="00990A2F" w:rsidRPr="00990A2F" w:rsidRDefault="00990A2F" w:rsidP="006C2BE9">
      <w:pPr>
        <w:numPr>
          <w:ilvl w:val="0"/>
          <w:numId w:val="21"/>
        </w:numPr>
        <w:spacing w:before="100" w:beforeAutospacing="1" w:after="100" w:afterAutospacing="1" w:line="480" w:lineRule="auto"/>
        <w:rPr>
          <w:rFonts w:cs="Times New Roman"/>
          <w:szCs w:val="24"/>
        </w:rPr>
      </w:pPr>
      <w:r w:rsidRPr="00990A2F">
        <w:rPr>
          <w:rFonts w:cs="Times New Roman"/>
          <w:szCs w:val="24"/>
        </w:rPr>
        <w:t xml:space="preserve">Role-based </w:t>
      </w:r>
      <w:proofErr w:type="spellStart"/>
      <w:r w:rsidRPr="00990A2F">
        <w:rPr>
          <w:rFonts w:cs="Times New Roman"/>
          <w:szCs w:val="24"/>
        </w:rPr>
        <w:t>authorisation</w:t>
      </w:r>
      <w:proofErr w:type="spellEnd"/>
      <w:r w:rsidRPr="00990A2F">
        <w:rPr>
          <w:rFonts w:cs="Times New Roman"/>
          <w:szCs w:val="24"/>
        </w:rPr>
        <w:t xml:space="preserve"> using </w:t>
      </w:r>
      <w:proofErr w:type="spellStart"/>
      <w:r w:rsidRPr="00990A2F">
        <w:rPr>
          <w:rFonts w:cs="Times New Roman"/>
          <w:szCs w:val="24"/>
        </w:rPr>
        <w:t>Spatie</w:t>
      </w:r>
      <w:proofErr w:type="spellEnd"/>
      <w:r w:rsidRPr="00990A2F">
        <w:rPr>
          <w:rFonts w:cs="Times New Roman"/>
          <w:szCs w:val="24"/>
        </w:rPr>
        <w:t xml:space="preserve"> Laravel-Permission.</w:t>
      </w:r>
    </w:p>
    <w:p w14:paraId="5B5F0565" w14:textId="77777777" w:rsidR="00990A2F" w:rsidRPr="00990A2F" w:rsidRDefault="00990A2F" w:rsidP="006C2BE9">
      <w:pPr>
        <w:numPr>
          <w:ilvl w:val="0"/>
          <w:numId w:val="21"/>
        </w:numPr>
        <w:spacing w:before="100" w:beforeAutospacing="1" w:after="100" w:afterAutospacing="1" w:line="480" w:lineRule="auto"/>
        <w:rPr>
          <w:rFonts w:cs="Times New Roman"/>
          <w:szCs w:val="24"/>
        </w:rPr>
      </w:pPr>
      <w:r w:rsidRPr="00990A2F">
        <w:rPr>
          <w:rFonts w:cs="Times New Roman"/>
          <w:szCs w:val="24"/>
        </w:rPr>
        <w:lastRenderedPageBreak/>
        <w:t>Role-protected routes in both web and mobile applications.</w:t>
      </w:r>
    </w:p>
    <w:p w14:paraId="675EE0C9" w14:textId="77777777" w:rsidR="00990A2F" w:rsidRPr="00990A2F" w:rsidRDefault="00990A2F" w:rsidP="006C2BE9">
      <w:pPr>
        <w:numPr>
          <w:ilvl w:val="0"/>
          <w:numId w:val="21"/>
        </w:numPr>
        <w:spacing w:before="100" w:beforeAutospacing="1" w:after="100" w:afterAutospacing="1" w:line="480" w:lineRule="auto"/>
        <w:rPr>
          <w:rFonts w:cs="Times New Roman"/>
          <w:szCs w:val="24"/>
        </w:rPr>
      </w:pPr>
      <w:r w:rsidRPr="00990A2F">
        <w:rPr>
          <w:rFonts w:cs="Times New Roman"/>
          <w:szCs w:val="24"/>
        </w:rPr>
        <w:t>Backend request validation and frontend form validation.</w:t>
      </w:r>
    </w:p>
    <w:p w14:paraId="3DE26AD7" w14:textId="77777777" w:rsidR="00990A2F" w:rsidRPr="00990A2F" w:rsidRDefault="00990A2F" w:rsidP="006C2BE9">
      <w:pPr>
        <w:numPr>
          <w:ilvl w:val="0"/>
          <w:numId w:val="21"/>
        </w:numPr>
        <w:spacing w:before="100" w:beforeAutospacing="1" w:after="100" w:afterAutospacing="1" w:line="480" w:lineRule="auto"/>
        <w:rPr>
          <w:rFonts w:cs="Times New Roman"/>
          <w:szCs w:val="24"/>
        </w:rPr>
      </w:pPr>
      <w:r w:rsidRPr="00990A2F">
        <w:rPr>
          <w:rFonts w:cs="Times New Roman"/>
          <w:szCs w:val="24"/>
        </w:rPr>
        <w:t>Validation of required fields, email formats, passwords, coordinate ranges, and allowable media types.</w:t>
      </w:r>
    </w:p>
    <w:p w14:paraId="3229A28F" w14:textId="77777777" w:rsidR="00990A2F" w:rsidRPr="00990A2F" w:rsidRDefault="00990A2F" w:rsidP="006C2BE9">
      <w:pPr>
        <w:numPr>
          <w:ilvl w:val="0"/>
          <w:numId w:val="21"/>
        </w:numPr>
        <w:spacing w:before="100" w:beforeAutospacing="1" w:after="100" w:afterAutospacing="1" w:line="480" w:lineRule="auto"/>
        <w:rPr>
          <w:rFonts w:cs="Times New Roman"/>
          <w:szCs w:val="24"/>
        </w:rPr>
      </w:pPr>
      <w:r w:rsidRPr="00990A2F">
        <w:rPr>
          <w:rFonts w:cs="Times New Roman"/>
          <w:szCs w:val="24"/>
        </w:rPr>
        <w:t>Rate limiting on selected public authentication routes.</w:t>
      </w:r>
    </w:p>
    <w:p w14:paraId="024E035F" w14:textId="77777777" w:rsidR="00990A2F" w:rsidRPr="00990A2F" w:rsidRDefault="00990A2F" w:rsidP="006C2BE9">
      <w:pPr>
        <w:numPr>
          <w:ilvl w:val="0"/>
          <w:numId w:val="21"/>
        </w:numPr>
        <w:spacing w:before="100" w:beforeAutospacing="1" w:after="100" w:afterAutospacing="1" w:line="480" w:lineRule="auto"/>
        <w:rPr>
          <w:rFonts w:cs="Times New Roman"/>
          <w:szCs w:val="24"/>
        </w:rPr>
      </w:pPr>
      <w:r w:rsidRPr="00990A2F">
        <w:rPr>
          <w:rFonts w:cs="Times New Roman"/>
          <w:szCs w:val="24"/>
        </w:rPr>
        <w:t>Audit logging of system changes with user identity, timestamp, IP address, user agent, and relevant state-change data.</w:t>
      </w:r>
    </w:p>
    <w:p w14:paraId="05E40891" w14:textId="317B5EA7" w:rsidR="00990A2F" w:rsidRPr="00990A2F" w:rsidRDefault="00990A2F" w:rsidP="006C2BE9">
      <w:pPr>
        <w:numPr>
          <w:ilvl w:val="0"/>
          <w:numId w:val="21"/>
        </w:numPr>
        <w:spacing w:before="100" w:beforeAutospacing="1" w:after="100" w:afterAutospacing="1" w:line="480" w:lineRule="auto"/>
        <w:rPr>
          <w:rFonts w:cs="Times New Roman"/>
          <w:szCs w:val="24"/>
        </w:rPr>
      </w:pPr>
      <w:r w:rsidRPr="00990A2F">
        <w:rPr>
          <w:rFonts w:cs="Times New Roman"/>
          <w:szCs w:val="24"/>
        </w:rPr>
        <w:t xml:space="preserve">Controlled incident visibility so internal notes and restricted information remain accessible only to </w:t>
      </w:r>
      <w:r w:rsidRPr="002630DB">
        <w:rPr>
          <w:rFonts w:cs="Times New Roman"/>
          <w:szCs w:val="24"/>
        </w:rPr>
        <w:t>authorized</w:t>
      </w:r>
      <w:r w:rsidRPr="00990A2F">
        <w:rPr>
          <w:rFonts w:cs="Times New Roman"/>
          <w:szCs w:val="24"/>
        </w:rPr>
        <w:t xml:space="preserve"> users.</w:t>
      </w:r>
      <w:r w:rsidRPr="002630DB">
        <w:rPr>
          <w:rFonts w:cs="Times New Roman"/>
          <w:szCs w:val="24"/>
        </w:rPr>
        <w:t xml:space="preserve"> </w:t>
      </w:r>
    </w:p>
    <w:p w14:paraId="182946DF" w14:textId="77777777" w:rsidR="00990A2F" w:rsidRPr="00990A2F" w:rsidRDefault="00990A2F" w:rsidP="006C2BE9">
      <w:pPr>
        <w:spacing w:before="100" w:beforeAutospacing="1" w:after="100" w:afterAutospacing="1" w:line="480" w:lineRule="auto"/>
        <w:rPr>
          <w:rFonts w:cs="Times New Roman"/>
          <w:szCs w:val="24"/>
        </w:rPr>
      </w:pPr>
      <w:r w:rsidRPr="00990A2F">
        <w:rPr>
          <w:rFonts w:cs="Times New Roman"/>
          <w:szCs w:val="24"/>
        </w:rPr>
        <w:t>These controls support the prototype, but they should be strengthened before operational deployment through HTTPS configuration, encrypted storage where needed, secure backup procedures, vulnerability scans, penetration testing, monitoring, data-protection assessment, and formal emergency-service integration agreements</w:t>
      </w:r>
    </w:p>
    <w:p w14:paraId="7E574154" w14:textId="77777777" w:rsidR="00990A2F" w:rsidRPr="002630DB" w:rsidRDefault="00990A2F" w:rsidP="006C2BE9">
      <w:pPr>
        <w:spacing w:line="480" w:lineRule="auto"/>
        <w:rPr>
          <w:rFonts w:cs="Times New Roman"/>
        </w:rPr>
      </w:pPr>
    </w:p>
    <w:p w14:paraId="37CA63F4" w14:textId="0C8D3F1F" w:rsidR="00933ED0" w:rsidRPr="002630DB" w:rsidRDefault="00933ED0" w:rsidP="006C2BE9">
      <w:pPr>
        <w:spacing w:line="480" w:lineRule="auto"/>
        <w:rPr>
          <w:rFonts w:cs="Times New Roman"/>
          <w:b/>
          <w:bCs/>
        </w:rPr>
      </w:pPr>
      <w:r w:rsidRPr="002630DB">
        <w:rPr>
          <w:rFonts w:cs="Times New Roman"/>
          <w:b/>
          <w:bCs/>
        </w:rPr>
        <w:t xml:space="preserve">Appendix I: </w:t>
      </w:r>
      <w:r w:rsidR="00990A2F" w:rsidRPr="002630DB">
        <w:rPr>
          <w:rFonts w:cs="Times New Roman"/>
          <w:b/>
          <w:bCs/>
        </w:rPr>
        <w:t>Installation and Setup Guide</w:t>
      </w:r>
    </w:p>
    <w:p w14:paraId="713361D3" w14:textId="77777777" w:rsidR="00990A2F" w:rsidRPr="002630DB" w:rsidRDefault="00933ED0" w:rsidP="006C2BE9">
      <w:pPr>
        <w:spacing w:line="480" w:lineRule="auto"/>
        <w:rPr>
          <w:rFonts w:cs="Times New Roman"/>
          <w:b/>
          <w:bCs/>
        </w:rPr>
      </w:pPr>
      <w:r w:rsidRPr="002630DB">
        <w:rPr>
          <w:rFonts w:cs="Times New Roman"/>
          <w:b/>
          <w:bCs/>
        </w:rPr>
        <w:t xml:space="preserve">Appendix I.1: </w:t>
      </w:r>
      <w:r w:rsidR="00990A2F" w:rsidRPr="002630DB">
        <w:rPr>
          <w:rFonts w:cs="Times New Roman"/>
          <w:b/>
          <w:bCs/>
        </w:rPr>
        <w:t>Backend Setup</w:t>
      </w:r>
    </w:p>
    <w:p w14:paraId="432BE899" w14:textId="77777777" w:rsidR="00990A2F" w:rsidRPr="002630DB" w:rsidRDefault="00990A2F" w:rsidP="006C2BE9">
      <w:pPr>
        <w:spacing w:line="480" w:lineRule="auto"/>
        <w:rPr>
          <w:rFonts w:cs="Times New Roman"/>
        </w:rPr>
      </w:pPr>
      <w:r w:rsidRPr="002630DB">
        <w:rPr>
          <w:rFonts w:cs="Times New Roman"/>
        </w:rPr>
        <w:t>cd Backend</w:t>
      </w:r>
    </w:p>
    <w:p w14:paraId="0687041C" w14:textId="77777777" w:rsidR="00990A2F" w:rsidRPr="002630DB" w:rsidRDefault="00990A2F" w:rsidP="006C2BE9">
      <w:pPr>
        <w:spacing w:line="480" w:lineRule="auto"/>
        <w:rPr>
          <w:rFonts w:cs="Times New Roman"/>
        </w:rPr>
      </w:pPr>
      <w:r w:rsidRPr="002630DB">
        <w:rPr>
          <w:rFonts w:cs="Times New Roman"/>
        </w:rPr>
        <w:t xml:space="preserve">composer </w:t>
      </w:r>
      <w:proofErr w:type="gramStart"/>
      <w:r w:rsidRPr="002630DB">
        <w:rPr>
          <w:rFonts w:cs="Times New Roman"/>
        </w:rPr>
        <w:t>install</w:t>
      </w:r>
      <w:proofErr w:type="gramEnd"/>
    </w:p>
    <w:p w14:paraId="04B56770" w14:textId="77777777" w:rsidR="00990A2F" w:rsidRPr="002630DB" w:rsidRDefault="00990A2F" w:rsidP="006C2BE9">
      <w:pPr>
        <w:spacing w:line="480" w:lineRule="auto"/>
        <w:rPr>
          <w:rFonts w:cs="Times New Roman"/>
        </w:rPr>
      </w:pPr>
      <w:proofErr w:type="gramStart"/>
      <w:r w:rsidRPr="002630DB">
        <w:rPr>
          <w:rFonts w:cs="Times New Roman"/>
        </w:rPr>
        <w:t>cp .</w:t>
      </w:r>
      <w:proofErr w:type="spellStart"/>
      <w:r w:rsidRPr="002630DB">
        <w:rPr>
          <w:rFonts w:cs="Times New Roman"/>
        </w:rPr>
        <w:t>env</w:t>
      </w:r>
      <w:proofErr w:type="gramEnd"/>
      <w:r w:rsidRPr="002630DB">
        <w:rPr>
          <w:rFonts w:cs="Times New Roman"/>
        </w:rPr>
        <w:t>.example</w:t>
      </w:r>
      <w:proofErr w:type="spellEnd"/>
      <w:r w:rsidRPr="002630DB">
        <w:rPr>
          <w:rFonts w:cs="Times New Roman"/>
        </w:rPr>
        <w:t xml:space="preserve"> .env</w:t>
      </w:r>
    </w:p>
    <w:p w14:paraId="3E4DEF2E" w14:textId="77777777" w:rsidR="00990A2F" w:rsidRPr="002630DB" w:rsidRDefault="00990A2F" w:rsidP="006C2BE9">
      <w:pPr>
        <w:spacing w:line="480" w:lineRule="auto"/>
        <w:rPr>
          <w:rFonts w:cs="Times New Roman"/>
        </w:rPr>
      </w:pPr>
      <w:r w:rsidRPr="002630DB">
        <w:rPr>
          <w:rFonts w:cs="Times New Roman"/>
        </w:rPr>
        <w:t xml:space="preserve">php artisan </w:t>
      </w:r>
      <w:proofErr w:type="spellStart"/>
      <w:proofErr w:type="gramStart"/>
      <w:r w:rsidRPr="002630DB">
        <w:rPr>
          <w:rFonts w:cs="Times New Roman"/>
        </w:rPr>
        <w:t>key:generate</w:t>
      </w:r>
      <w:proofErr w:type="spellEnd"/>
      <w:proofErr w:type="gramEnd"/>
    </w:p>
    <w:p w14:paraId="4EDD9A17" w14:textId="77777777" w:rsidR="00990A2F" w:rsidRPr="002630DB" w:rsidRDefault="00990A2F" w:rsidP="006C2BE9">
      <w:pPr>
        <w:spacing w:line="480" w:lineRule="auto"/>
        <w:rPr>
          <w:rFonts w:cs="Times New Roman"/>
        </w:rPr>
      </w:pPr>
      <w:r w:rsidRPr="002630DB">
        <w:rPr>
          <w:rFonts w:cs="Times New Roman"/>
        </w:rPr>
        <w:lastRenderedPageBreak/>
        <w:t xml:space="preserve">php artisan </w:t>
      </w:r>
      <w:proofErr w:type="spellStart"/>
      <w:proofErr w:type="gramStart"/>
      <w:r w:rsidRPr="002630DB">
        <w:rPr>
          <w:rFonts w:cs="Times New Roman"/>
        </w:rPr>
        <w:t>migrate:fresh</w:t>
      </w:r>
      <w:proofErr w:type="spellEnd"/>
      <w:proofErr w:type="gramEnd"/>
      <w:r w:rsidRPr="002630DB">
        <w:rPr>
          <w:rFonts w:cs="Times New Roman"/>
        </w:rPr>
        <w:t xml:space="preserve"> --seed</w:t>
      </w:r>
    </w:p>
    <w:p w14:paraId="266D5127" w14:textId="77777777" w:rsidR="00990A2F" w:rsidRPr="002630DB" w:rsidRDefault="00990A2F" w:rsidP="006C2BE9">
      <w:pPr>
        <w:spacing w:line="480" w:lineRule="auto"/>
        <w:rPr>
          <w:rFonts w:cs="Times New Roman"/>
        </w:rPr>
      </w:pPr>
      <w:r w:rsidRPr="002630DB">
        <w:rPr>
          <w:rFonts w:cs="Times New Roman"/>
        </w:rPr>
        <w:t xml:space="preserve">php artisan </w:t>
      </w:r>
      <w:proofErr w:type="spellStart"/>
      <w:proofErr w:type="gramStart"/>
      <w:r w:rsidRPr="002630DB">
        <w:rPr>
          <w:rFonts w:cs="Times New Roman"/>
        </w:rPr>
        <w:t>storage:link</w:t>
      </w:r>
      <w:proofErr w:type="spellEnd"/>
      <w:proofErr w:type="gramEnd"/>
    </w:p>
    <w:p w14:paraId="4C87C5E0" w14:textId="77777777" w:rsidR="00990A2F" w:rsidRPr="002630DB" w:rsidRDefault="00990A2F" w:rsidP="006C2BE9">
      <w:pPr>
        <w:spacing w:line="480" w:lineRule="auto"/>
        <w:rPr>
          <w:rFonts w:cs="Times New Roman"/>
        </w:rPr>
      </w:pPr>
      <w:r w:rsidRPr="002630DB">
        <w:rPr>
          <w:rFonts w:cs="Times New Roman"/>
        </w:rPr>
        <w:t>php artisan serve</w:t>
      </w:r>
    </w:p>
    <w:p w14:paraId="31496BEF" w14:textId="77777777" w:rsidR="00990A2F" w:rsidRPr="002630DB" w:rsidRDefault="00990A2F" w:rsidP="006C2BE9">
      <w:pPr>
        <w:spacing w:line="480" w:lineRule="auto"/>
        <w:rPr>
          <w:rFonts w:cs="Times New Roman"/>
        </w:rPr>
      </w:pPr>
      <w:r w:rsidRPr="002630DB">
        <w:rPr>
          <w:rFonts w:cs="Times New Roman"/>
        </w:rPr>
        <w:t xml:space="preserve">Configure the database connection in the backend environment file before running migrations. The development API is configured to run through Laravel’s local server, typically under the </w:t>
      </w:r>
      <w:r w:rsidRPr="002630DB">
        <w:rPr>
          <w:rStyle w:val="HTMLCode"/>
          <w:rFonts w:ascii="Times New Roman" w:hAnsi="Times New Roman" w:cs="Times New Roman"/>
        </w:rPr>
        <w:t>/</w:t>
      </w:r>
      <w:proofErr w:type="spellStart"/>
      <w:r w:rsidRPr="002630DB">
        <w:rPr>
          <w:rStyle w:val="HTMLCode"/>
          <w:rFonts w:ascii="Times New Roman" w:hAnsi="Times New Roman" w:cs="Times New Roman"/>
        </w:rPr>
        <w:t>api</w:t>
      </w:r>
      <w:proofErr w:type="spellEnd"/>
      <w:r w:rsidRPr="002630DB">
        <w:rPr>
          <w:rStyle w:val="HTMLCode"/>
          <w:rFonts w:ascii="Times New Roman" w:hAnsi="Times New Roman" w:cs="Times New Roman"/>
        </w:rPr>
        <w:t>/v1</w:t>
      </w:r>
      <w:r w:rsidRPr="002630DB">
        <w:rPr>
          <w:rFonts w:cs="Times New Roman"/>
        </w:rPr>
        <w:t xml:space="preserve"> route prefix</w:t>
      </w:r>
    </w:p>
    <w:p w14:paraId="6A694C46" w14:textId="24A7CE28" w:rsidR="00933ED0" w:rsidRPr="002630DB" w:rsidRDefault="00933ED0" w:rsidP="006C2BE9">
      <w:pPr>
        <w:spacing w:line="480" w:lineRule="auto"/>
        <w:rPr>
          <w:rFonts w:cs="Times New Roman"/>
          <w:b/>
          <w:bCs/>
        </w:rPr>
      </w:pPr>
      <w:r w:rsidRPr="002630DB">
        <w:rPr>
          <w:rFonts w:cs="Times New Roman"/>
        </w:rPr>
        <w:br/>
      </w:r>
      <w:r w:rsidRPr="002630DB">
        <w:rPr>
          <w:rFonts w:cs="Times New Roman"/>
          <w:b/>
          <w:bCs/>
        </w:rPr>
        <w:t xml:space="preserve">Appendix I.2: </w:t>
      </w:r>
      <w:r w:rsidR="00990A2F" w:rsidRPr="002630DB">
        <w:rPr>
          <w:rFonts w:cs="Times New Roman"/>
          <w:b/>
          <w:bCs/>
        </w:rPr>
        <w:t>Web Application Setup</w:t>
      </w:r>
    </w:p>
    <w:p w14:paraId="46143E70" w14:textId="77777777" w:rsidR="00990A2F" w:rsidRPr="002630DB" w:rsidRDefault="00990A2F" w:rsidP="006C2BE9">
      <w:pPr>
        <w:spacing w:line="480" w:lineRule="auto"/>
        <w:rPr>
          <w:rFonts w:cs="Times New Roman"/>
        </w:rPr>
      </w:pPr>
      <w:r w:rsidRPr="002630DB">
        <w:rPr>
          <w:rFonts w:cs="Times New Roman"/>
        </w:rPr>
        <w:t>cd Frontend</w:t>
      </w:r>
    </w:p>
    <w:p w14:paraId="11AC332B" w14:textId="77777777" w:rsidR="00990A2F" w:rsidRPr="002630DB" w:rsidRDefault="00990A2F" w:rsidP="006C2BE9">
      <w:pPr>
        <w:spacing w:line="480" w:lineRule="auto"/>
        <w:rPr>
          <w:rFonts w:cs="Times New Roman"/>
        </w:rPr>
      </w:pPr>
      <w:proofErr w:type="spellStart"/>
      <w:r w:rsidRPr="002630DB">
        <w:rPr>
          <w:rFonts w:cs="Times New Roman"/>
        </w:rPr>
        <w:t>npm</w:t>
      </w:r>
      <w:proofErr w:type="spellEnd"/>
      <w:r w:rsidRPr="002630DB">
        <w:rPr>
          <w:rFonts w:cs="Times New Roman"/>
        </w:rPr>
        <w:t xml:space="preserve"> install</w:t>
      </w:r>
    </w:p>
    <w:p w14:paraId="549CA860" w14:textId="5AB3C658" w:rsidR="00990A2F" w:rsidRPr="002630DB" w:rsidRDefault="00990A2F" w:rsidP="006C2BE9">
      <w:pPr>
        <w:spacing w:line="480" w:lineRule="auto"/>
        <w:rPr>
          <w:rFonts w:cs="Times New Roman"/>
        </w:rPr>
      </w:pPr>
      <w:proofErr w:type="spellStart"/>
      <w:r w:rsidRPr="002630DB">
        <w:rPr>
          <w:rFonts w:cs="Times New Roman"/>
        </w:rPr>
        <w:t>npm</w:t>
      </w:r>
      <w:proofErr w:type="spellEnd"/>
      <w:r w:rsidRPr="002630DB">
        <w:rPr>
          <w:rFonts w:cs="Times New Roman"/>
        </w:rPr>
        <w:t xml:space="preserve"> run dev</w:t>
      </w:r>
    </w:p>
    <w:p w14:paraId="3DCCFB08" w14:textId="5616B767" w:rsidR="00990A2F" w:rsidRPr="002630DB" w:rsidRDefault="00990A2F" w:rsidP="006C2BE9">
      <w:pPr>
        <w:spacing w:line="480" w:lineRule="auto"/>
        <w:rPr>
          <w:rFonts w:cs="Times New Roman"/>
        </w:rPr>
      </w:pPr>
      <w:r w:rsidRPr="002630DB">
        <w:rPr>
          <w:rFonts w:cs="Times New Roman"/>
        </w:rPr>
        <w:t>Configure the frontend environment file with the API base URL before starting the development server. For example: VITE_API_BASE_URL=http://127.0.0.1:8000/api/v1</w:t>
      </w:r>
    </w:p>
    <w:p w14:paraId="3BE8AB29" w14:textId="77777777" w:rsidR="00990A2F" w:rsidRPr="002630DB" w:rsidRDefault="00933ED0" w:rsidP="006C2BE9">
      <w:pPr>
        <w:spacing w:line="480" w:lineRule="auto"/>
        <w:rPr>
          <w:rFonts w:cs="Times New Roman"/>
          <w:b/>
          <w:bCs/>
        </w:rPr>
      </w:pPr>
      <w:r w:rsidRPr="002630DB">
        <w:rPr>
          <w:rFonts w:cs="Times New Roman"/>
          <w:b/>
          <w:bCs/>
        </w:rPr>
        <w:t xml:space="preserve">Appendix I.3: </w:t>
      </w:r>
      <w:r w:rsidR="00990A2F" w:rsidRPr="002630DB">
        <w:rPr>
          <w:rFonts w:cs="Times New Roman"/>
          <w:b/>
          <w:bCs/>
        </w:rPr>
        <w:t>Mobile Application Setup</w:t>
      </w:r>
    </w:p>
    <w:p w14:paraId="4F2E511E" w14:textId="77777777" w:rsidR="00990A2F" w:rsidRPr="002630DB" w:rsidRDefault="00990A2F" w:rsidP="006C2BE9">
      <w:pPr>
        <w:spacing w:line="480" w:lineRule="auto"/>
        <w:rPr>
          <w:rFonts w:cs="Times New Roman"/>
        </w:rPr>
      </w:pPr>
      <w:r w:rsidRPr="002630DB">
        <w:rPr>
          <w:rFonts w:cs="Times New Roman"/>
        </w:rPr>
        <w:t>cd Mobile</w:t>
      </w:r>
    </w:p>
    <w:p w14:paraId="3EEAC0B8" w14:textId="77777777" w:rsidR="00990A2F" w:rsidRPr="002630DB" w:rsidRDefault="00990A2F" w:rsidP="006C2BE9">
      <w:pPr>
        <w:spacing w:line="480" w:lineRule="auto"/>
        <w:rPr>
          <w:rFonts w:cs="Times New Roman"/>
        </w:rPr>
      </w:pPr>
      <w:proofErr w:type="spellStart"/>
      <w:r w:rsidRPr="002630DB">
        <w:rPr>
          <w:rFonts w:cs="Times New Roman"/>
        </w:rPr>
        <w:t>npm</w:t>
      </w:r>
      <w:proofErr w:type="spellEnd"/>
      <w:r w:rsidRPr="002630DB">
        <w:rPr>
          <w:rFonts w:cs="Times New Roman"/>
        </w:rPr>
        <w:t xml:space="preserve"> install</w:t>
      </w:r>
    </w:p>
    <w:p w14:paraId="750CC2B4" w14:textId="77777777" w:rsidR="00990A2F" w:rsidRPr="002630DB" w:rsidRDefault="00990A2F" w:rsidP="006C2BE9">
      <w:pPr>
        <w:spacing w:line="480" w:lineRule="auto"/>
        <w:rPr>
          <w:rFonts w:cs="Times New Roman"/>
        </w:rPr>
      </w:pPr>
      <w:proofErr w:type="spellStart"/>
      <w:r w:rsidRPr="002630DB">
        <w:rPr>
          <w:rFonts w:cs="Times New Roman"/>
        </w:rPr>
        <w:t>npx</w:t>
      </w:r>
      <w:proofErr w:type="spellEnd"/>
      <w:r w:rsidRPr="002630DB">
        <w:rPr>
          <w:rFonts w:cs="Times New Roman"/>
        </w:rPr>
        <w:t xml:space="preserve"> expo start</w:t>
      </w:r>
    </w:p>
    <w:p w14:paraId="7AC2A10E" w14:textId="4763B29B" w:rsidR="000F6F27" w:rsidRPr="002630DB" w:rsidRDefault="00990A2F" w:rsidP="006C2BE9">
      <w:pPr>
        <w:spacing w:line="480" w:lineRule="auto"/>
        <w:rPr>
          <w:rFonts w:cs="Times New Roman"/>
          <w:b/>
          <w:bCs/>
        </w:rPr>
      </w:pPr>
      <w:r w:rsidRPr="002630DB">
        <w:rPr>
          <w:rFonts w:cs="Times New Roman"/>
        </w:rPr>
        <w:t xml:space="preserve">For testing on a physical device, configure the mobile API client with the development computer’s local network IP address rather than </w:t>
      </w:r>
      <w:r w:rsidRPr="002630DB">
        <w:rPr>
          <w:rStyle w:val="HTMLCode"/>
          <w:rFonts w:ascii="Times New Roman" w:hAnsi="Times New Roman" w:cs="Times New Roman"/>
        </w:rPr>
        <w:t>127.0.0.1</w:t>
      </w:r>
      <w:r w:rsidRPr="002630DB">
        <w:rPr>
          <w:rFonts w:cs="Times New Roman"/>
        </w:rPr>
        <w:t xml:space="preserve">. The application can then be launched </w:t>
      </w:r>
      <w:r w:rsidRPr="002630DB">
        <w:rPr>
          <w:rFonts w:cs="Times New Roman"/>
        </w:rPr>
        <w:lastRenderedPageBreak/>
        <w:t>through an Android emulator, web preview, or Expo Go on a compatible device.</w:t>
      </w:r>
      <w:r w:rsidR="00933ED0" w:rsidRPr="002630DB">
        <w:rPr>
          <w:rFonts w:cs="Times New Roman"/>
        </w:rPr>
        <w:br/>
      </w:r>
      <w:r w:rsidR="00933ED0" w:rsidRPr="002630DB">
        <w:rPr>
          <w:rFonts w:cs="Times New Roman"/>
        </w:rPr>
        <w:br/>
      </w:r>
      <w:r w:rsidR="00933ED0" w:rsidRPr="002630DB">
        <w:rPr>
          <w:rFonts w:cs="Times New Roman"/>
          <w:b/>
          <w:bCs/>
        </w:rPr>
        <w:t xml:space="preserve">Appendix J: </w:t>
      </w:r>
      <w:r w:rsidRPr="002630DB">
        <w:rPr>
          <w:rFonts w:cs="Times New Roman"/>
          <w:b/>
          <w:bCs/>
        </w:rPr>
        <w:t>Sample Test Cases</w:t>
      </w:r>
    </w:p>
    <w:tbl>
      <w:tblPr>
        <w:tblW w:w="5000" w:type="pct"/>
        <w:tblCellMar>
          <w:top w:w="15" w:type="dxa"/>
          <w:left w:w="15" w:type="dxa"/>
          <w:bottom w:w="15" w:type="dxa"/>
          <w:right w:w="15" w:type="dxa"/>
        </w:tblCellMar>
        <w:tblLook w:val="04A0" w:firstRow="1" w:lastRow="0" w:firstColumn="1" w:lastColumn="0" w:noHBand="0" w:noVBand="1"/>
      </w:tblPr>
      <w:tblGrid>
        <w:gridCol w:w="1162"/>
        <w:gridCol w:w="3532"/>
        <w:gridCol w:w="4650"/>
      </w:tblGrid>
      <w:tr w:rsidR="00990A2F" w:rsidRPr="00990A2F" w14:paraId="34878EF6" w14:textId="77777777" w:rsidTr="00990A2F">
        <w:trPr>
          <w:tblHeader/>
        </w:trPr>
        <w:tc>
          <w:tcPr>
            <w:tcW w:w="62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4C00850" w14:textId="77777777" w:rsidR="00990A2F" w:rsidRPr="00990A2F" w:rsidRDefault="00990A2F" w:rsidP="006C2BE9">
            <w:pPr>
              <w:spacing w:after="0" w:line="480" w:lineRule="auto"/>
              <w:rPr>
                <w:rFonts w:cs="Times New Roman"/>
                <w:b/>
                <w:bCs/>
                <w:szCs w:val="24"/>
              </w:rPr>
            </w:pPr>
            <w:r w:rsidRPr="00990A2F">
              <w:rPr>
                <w:rFonts w:cs="Times New Roman"/>
                <w:b/>
                <w:bCs/>
                <w:szCs w:val="24"/>
              </w:rPr>
              <w:t>Test ID</w:t>
            </w:r>
          </w:p>
        </w:tc>
        <w:tc>
          <w:tcPr>
            <w:tcW w:w="189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60BD3A8" w14:textId="77777777" w:rsidR="00990A2F" w:rsidRPr="00990A2F" w:rsidRDefault="00990A2F" w:rsidP="006C2BE9">
            <w:pPr>
              <w:spacing w:after="0" w:line="480" w:lineRule="auto"/>
              <w:rPr>
                <w:rFonts w:cs="Times New Roman"/>
                <w:b/>
                <w:bCs/>
                <w:szCs w:val="24"/>
              </w:rPr>
            </w:pPr>
            <w:r w:rsidRPr="00990A2F">
              <w:rPr>
                <w:rFonts w:cs="Times New Roman"/>
                <w:b/>
                <w:bCs/>
                <w:szCs w:val="24"/>
              </w:rPr>
              <w:t>Test activity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EC3B1C3" w14:textId="77777777" w:rsidR="00990A2F" w:rsidRPr="00990A2F" w:rsidRDefault="00990A2F" w:rsidP="006C2BE9">
            <w:pPr>
              <w:spacing w:after="0" w:line="480" w:lineRule="auto"/>
              <w:rPr>
                <w:rFonts w:cs="Times New Roman"/>
                <w:b/>
                <w:bCs/>
                <w:szCs w:val="24"/>
              </w:rPr>
            </w:pPr>
            <w:r w:rsidRPr="00990A2F">
              <w:rPr>
                <w:rFonts w:cs="Times New Roman"/>
                <w:b/>
                <w:bCs/>
                <w:szCs w:val="24"/>
              </w:rPr>
              <w:t>Expected result</w:t>
            </w:r>
          </w:p>
        </w:tc>
      </w:tr>
      <w:tr w:rsidR="00990A2F" w:rsidRPr="00990A2F" w14:paraId="7423E7FE" w14:textId="77777777" w:rsidTr="00990A2F">
        <w:tc>
          <w:tcPr>
            <w:tcW w:w="6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84366D" w14:textId="77777777" w:rsidR="00990A2F" w:rsidRPr="00990A2F" w:rsidRDefault="00990A2F" w:rsidP="006C2BE9">
            <w:pPr>
              <w:spacing w:after="0" w:line="480" w:lineRule="auto"/>
              <w:rPr>
                <w:rFonts w:cs="Times New Roman"/>
                <w:szCs w:val="24"/>
              </w:rPr>
            </w:pPr>
            <w:r w:rsidRPr="00990A2F">
              <w:rPr>
                <w:rFonts w:cs="Times New Roman"/>
                <w:szCs w:val="24"/>
              </w:rPr>
              <w:t>TC01</w:t>
            </w:r>
          </w:p>
        </w:tc>
        <w:tc>
          <w:tcPr>
            <w:tcW w:w="18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28E33E" w14:textId="77777777" w:rsidR="00990A2F" w:rsidRPr="00990A2F" w:rsidRDefault="00990A2F" w:rsidP="006C2BE9">
            <w:pPr>
              <w:spacing w:after="0" w:line="480" w:lineRule="auto"/>
              <w:rPr>
                <w:rFonts w:cs="Times New Roman"/>
                <w:szCs w:val="24"/>
              </w:rPr>
            </w:pPr>
            <w:r w:rsidRPr="00990A2F">
              <w:rPr>
                <w:rFonts w:cs="Times New Roman"/>
                <w:szCs w:val="24"/>
              </w:rPr>
              <w:t>Register a new Citizen Reporter account with valid information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A28DBA" w14:textId="77777777" w:rsidR="00990A2F" w:rsidRPr="00990A2F" w:rsidRDefault="00990A2F" w:rsidP="006C2BE9">
            <w:pPr>
              <w:spacing w:after="0" w:line="480" w:lineRule="auto"/>
              <w:rPr>
                <w:rFonts w:cs="Times New Roman"/>
                <w:szCs w:val="24"/>
              </w:rPr>
            </w:pPr>
            <w:r w:rsidRPr="00990A2F">
              <w:rPr>
                <w:rFonts w:cs="Times New Roman"/>
                <w:szCs w:val="24"/>
              </w:rPr>
              <w:t>Account is created successfully and the user can log in</w:t>
            </w:r>
          </w:p>
        </w:tc>
      </w:tr>
      <w:tr w:rsidR="00990A2F" w:rsidRPr="00990A2F" w14:paraId="16C6EF06" w14:textId="77777777" w:rsidTr="00990A2F">
        <w:tc>
          <w:tcPr>
            <w:tcW w:w="6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87E9CB" w14:textId="77777777" w:rsidR="00990A2F" w:rsidRPr="00990A2F" w:rsidRDefault="00990A2F" w:rsidP="006C2BE9">
            <w:pPr>
              <w:spacing w:after="0" w:line="480" w:lineRule="auto"/>
              <w:rPr>
                <w:rFonts w:cs="Times New Roman"/>
                <w:szCs w:val="24"/>
              </w:rPr>
            </w:pPr>
            <w:r w:rsidRPr="00990A2F">
              <w:rPr>
                <w:rFonts w:cs="Times New Roman"/>
                <w:szCs w:val="24"/>
              </w:rPr>
              <w:t>TC02</w:t>
            </w:r>
          </w:p>
        </w:tc>
        <w:tc>
          <w:tcPr>
            <w:tcW w:w="18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20E797" w14:textId="77777777" w:rsidR="00990A2F" w:rsidRPr="00990A2F" w:rsidRDefault="00990A2F" w:rsidP="006C2BE9">
            <w:pPr>
              <w:spacing w:after="0" w:line="480" w:lineRule="auto"/>
              <w:rPr>
                <w:rFonts w:cs="Times New Roman"/>
                <w:szCs w:val="24"/>
              </w:rPr>
            </w:pPr>
            <w:r w:rsidRPr="00990A2F">
              <w:rPr>
                <w:rFonts w:cs="Times New Roman"/>
                <w:szCs w:val="24"/>
              </w:rPr>
              <w:t>Attempt login with invalid credentials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615357" w14:textId="77777777" w:rsidR="00990A2F" w:rsidRPr="00990A2F" w:rsidRDefault="00990A2F" w:rsidP="006C2BE9">
            <w:pPr>
              <w:spacing w:after="0" w:line="480" w:lineRule="auto"/>
              <w:rPr>
                <w:rFonts w:cs="Times New Roman"/>
                <w:szCs w:val="24"/>
              </w:rPr>
            </w:pPr>
            <w:r w:rsidRPr="00990A2F">
              <w:rPr>
                <w:rFonts w:cs="Times New Roman"/>
                <w:szCs w:val="24"/>
              </w:rPr>
              <w:t>System displays a clear invalid-credentials message</w:t>
            </w:r>
          </w:p>
        </w:tc>
      </w:tr>
      <w:tr w:rsidR="00990A2F" w:rsidRPr="00990A2F" w14:paraId="0B53CAB8" w14:textId="77777777" w:rsidTr="00990A2F">
        <w:tc>
          <w:tcPr>
            <w:tcW w:w="6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CC786B" w14:textId="77777777" w:rsidR="00990A2F" w:rsidRPr="00990A2F" w:rsidRDefault="00990A2F" w:rsidP="006C2BE9">
            <w:pPr>
              <w:spacing w:after="0" w:line="480" w:lineRule="auto"/>
              <w:rPr>
                <w:rFonts w:cs="Times New Roman"/>
                <w:szCs w:val="24"/>
              </w:rPr>
            </w:pPr>
            <w:r w:rsidRPr="00990A2F">
              <w:rPr>
                <w:rFonts w:cs="Times New Roman"/>
                <w:szCs w:val="24"/>
              </w:rPr>
              <w:t>TC03</w:t>
            </w:r>
          </w:p>
        </w:tc>
        <w:tc>
          <w:tcPr>
            <w:tcW w:w="18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348667" w14:textId="77777777" w:rsidR="00990A2F" w:rsidRPr="00990A2F" w:rsidRDefault="00990A2F" w:rsidP="006C2BE9">
            <w:pPr>
              <w:spacing w:after="0" w:line="480" w:lineRule="auto"/>
              <w:rPr>
                <w:rFonts w:cs="Times New Roman"/>
                <w:szCs w:val="24"/>
              </w:rPr>
            </w:pPr>
            <w:r w:rsidRPr="00990A2F">
              <w:rPr>
                <w:rFonts w:cs="Times New Roman"/>
                <w:szCs w:val="24"/>
              </w:rPr>
              <w:t>Submit an anonymous flooding report with required data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14D59E" w14:textId="77777777" w:rsidR="00990A2F" w:rsidRPr="00990A2F" w:rsidRDefault="00990A2F" w:rsidP="006C2BE9">
            <w:pPr>
              <w:spacing w:after="0" w:line="480" w:lineRule="auto"/>
              <w:rPr>
                <w:rFonts w:cs="Times New Roman"/>
                <w:szCs w:val="24"/>
              </w:rPr>
            </w:pPr>
            <w:r w:rsidRPr="00990A2F">
              <w:rPr>
                <w:rFonts w:cs="Times New Roman"/>
                <w:szCs w:val="24"/>
              </w:rPr>
              <w:t>System creates a pending incident record and generates a reference number</w:t>
            </w:r>
          </w:p>
        </w:tc>
      </w:tr>
      <w:tr w:rsidR="00990A2F" w:rsidRPr="00990A2F" w14:paraId="4CD9FC44" w14:textId="77777777" w:rsidTr="00990A2F">
        <w:tc>
          <w:tcPr>
            <w:tcW w:w="6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94B0CA" w14:textId="77777777" w:rsidR="00990A2F" w:rsidRPr="00990A2F" w:rsidRDefault="00990A2F" w:rsidP="006C2BE9">
            <w:pPr>
              <w:spacing w:after="0" w:line="480" w:lineRule="auto"/>
              <w:rPr>
                <w:rFonts w:cs="Times New Roman"/>
                <w:szCs w:val="24"/>
              </w:rPr>
            </w:pPr>
            <w:r w:rsidRPr="00990A2F">
              <w:rPr>
                <w:rFonts w:cs="Times New Roman"/>
                <w:szCs w:val="24"/>
              </w:rPr>
              <w:t>TC04</w:t>
            </w:r>
          </w:p>
        </w:tc>
        <w:tc>
          <w:tcPr>
            <w:tcW w:w="18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4EF4D8" w14:textId="77777777" w:rsidR="00990A2F" w:rsidRPr="00990A2F" w:rsidRDefault="00990A2F" w:rsidP="006C2BE9">
            <w:pPr>
              <w:spacing w:after="0" w:line="480" w:lineRule="auto"/>
              <w:rPr>
                <w:rFonts w:cs="Times New Roman"/>
                <w:szCs w:val="24"/>
              </w:rPr>
            </w:pPr>
            <w:r w:rsidRPr="00990A2F">
              <w:rPr>
                <w:rFonts w:cs="Times New Roman"/>
                <w:szCs w:val="24"/>
              </w:rPr>
              <w:t>Submit an incident without a required title, category, or description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13FCE7" w14:textId="77777777" w:rsidR="00990A2F" w:rsidRPr="00990A2F" w:rsidRDefault="00990A2F" w:rsidP="006C2BE9">
            <w:pPr>
              <w:spacing w:after="0" w:line="480" w:lineRule="auto"/>
              <w:rPr>
                <w:rFonts w:cs="Times New Roman"/>
                <w:szCs w:val="24"/>
              </w:rPr>
            </w:pPr>
            <w:r w:rsidRPr="00990A2F">
              <w:rPr>
                <w:rFonts w:cs="Times New Roman"/>
                <w:szCs w:val="24"/>
              </w:rPr>
              <w:t>System prevents submission and displays validation feedback</w:t>
            </w:r>
          </w:p>
        </w:tc>
      </w:tr>
      <w:tr w:rsidR="00990A2F" w:rsidRPr="00990A2F" w14:paraId="08404D2F" w14:textId="77777777" w:rsidTr="00990A2F">
        <w:tc>
          <w:tcPr>
            <w:tcW w:w="6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AF8814" w14:textId="77777777" w:rsidR="00990A2F" w:rsidRPr="00990A2F" w:rsidRDefault="00990A2F" w:rsidP="006C2BE9">
            <w:pPr>
              <w:spacing w:after="0" w:line="480" w:lineRule="auto"/>
              <w:rPr>
                <w:rFonts w:cs="Times New Roman"/>
                <w:szCs w:val="24"/>
              </w:rPr>
            </w:pPr>
            <w:r w:rsidRPr="00990A2F">
              <w:rPr>
                <w:rFonts w:cs="Times New Roman"/>
                <w:szCs w:val="24"/>
              </w:rPr>
              <w:t>TC05</w:t>
            </w:r>
          </w:p>
        </w:tc>
        <w:tc>
          <w:tcPr>
            <w:tcW w:w="18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045D21" w14:textId="77777777" w:rsidR="00990A2F" w:rsidRPr="00990A2F" w:rsidRDefault="00990A2F" w:rsidP="006C2BE9">
            <w:pPr>
              <w:spacing w:after="0" w:line="480" w:lineRule="auto"/>
              <w:rPr>
                <w:rFonts w:cs="Times New Roman"/>
                <w:szCs w:val="24"/>
              </w:rPr>
            </w:pPr>
            <w:r w:rsidRPr="00990A2F">
              <w:rPr>
                <w:rFonts w:cs="Times New Roman"/>
                <w:szCs w:val="24"/>
              </w:rPr>
              <w:t>Capture GPS location during mobile report submission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758A1E" w14:textId="77777777" w:rsidR="00990A2F" w:rsidRPr="00990A2F" w:rsidRDefault="00990A2F" w:rsidP="006C2BE9">
            <w:pPr>
              <w:spacing w:after="0" w:line="480" w:lineRule="auto"/>
              <w:rPr>
                <w:rFonts w:cs="Times New Roman"/>
                <w:szCs w:val="24"/>
              </w:rPr>
            </w:pPr>
            <w:r w:rsidRPr="00990A2F">
              <w:rPr>
                <w:rFonts w:cs="Times New Roman"/>
                <w:szCs w:val="24"/>
              </w:rPr>
              <w:t>Latitude and longitude values are added to the incident record</w:t>
            </w:r>
          </w:p>
        </w:tc>
      </w:tr>
      <w:tr w:rsidR="00990A2F" w:rsidRPr="00990A2F" w14:paraId="7E7B0DA5" w14:textId="77777777" w:rsidTr="00990A2F">
        <w:tc>
          <w:tcPr>
            <w:tcW w:w="6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DDC4F7" w14:textId="77777777" w:rsidR="00990A2F" w:rsidRPr="00990A2F" w:rsidRDefault="00990A2F" w:rsidP="006C2BE9">
            <w:pPr>
              <w:spacing w:after="0" w:line="480" w:lineRule="auto"/>
              <w:rPr>
                <w:rFonts w:cs="Times New Roman"/>
                <w:szCs w:val="24"/>
              </w:rPr>
            </w:pPr>
            <w:r w:rsidRPr="00990A2F">
              <w:rPr>
                <w:rFonts w:cs="Times New Roman"/>
                <w:szCs w:val="24"/>
              </w:rPr>
              <w:t>TC06</w:t>
            </w:r>
          </w:p>
        </w:tc>
        <w:tc>
          <w:tcPr>
            <w:tcW w:w="18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D9F6BF" w14:textId="77777777" w:rsidR="00990A2F" w:rsidRPr="00990A2F" w:rsidRDefault="00990A2F" w:rsidP="006C2BE9">
            <w:pPr>
              <w:spacing w:after="0" w:line="480" w:lineRule="auto"/>
              <w:rPr>
                <w:rFonts w:cs="Times New Roman"/>
                <w:szCs w:val="24"/>
              </w:rPr>
            </w:pPr>
            <w:r w:rsidRPr="00990A2F">
              <w:rPr>
                <w:rFonts w:cs="Times New Roman"/>
                <w:szCs w:val="24"/>
              </w:rPr>
              <w:t>Upload an accepted image file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DBCE03" w14:textId="77777777" w:rsidR="00990A2F" w:rsidRPr="00990A2F" w:rsidRDefault="00990A2F" w:rsidP="006C2BE9">
            <w:pPr>
              <w:spacing w:after="0" w:line="480" w:lineRule="auto"/>
              <w:rPr>
                <w:rFonts w:cs="Times New Roman"/>
                <w:szCs w:val="24"/>
              </w:rPr>
            </w:pPr>
            <w:r w:rsidRPr="00990A2F">
              <w:rPr>
                <w:rFonts w:cs="Times New Roman"/>
                <w:szCs w:val="24"/>
              </w:rPr>
              <w:t>System stores media metadata and links it to the incident</w:t>
            </w:r>
          </w:p>
        </w:tc>
      </w:tr>
      <w:tr w:rsidR="00990A2F" w:rsidRPr="00990A2F" w14:paraId="14C77C24" w14:textId="77777777" w:rsidTr="00990A2F">
        <w:tc>
          <w:tcPr>
            <w:tcW w:w="6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C77ADC" w14:textId="77777777" w:rsidR="00990A2F" w:rsidRPr="00990A2F" w:rsidRDefault="00990A2F" w:rsidP="006C2BE9">
            <w:pPr>
              <w:spacing w:after="0" w:line="480" w:lineRule="auto"/>
              <w:rPr>
                <w:rFonts w:cs="Times New Roman"/>
                <w:szCs w:val="24"/>
              </w:rPr>
            </w:pPr>
            <w:r w:rsidRPr="00990A2F">
              <w:rPr>
                <w:rFonts w:cs="Times New Roman"/>
                <w:szCs w:val="24"/>
              </w:rPr>
              <w:t>TC07</w:t>
            </w:r>
          </w:p>
        </w:tc>
        <w:tc>
          <w:tcPr>
            <w:tcW w:w="18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C136F1" w14:textId="77777777" w:rsidR="00990A2F" w:rsidRPr="00990A2F" w:rsidRDefault="00990A2F" w:rsidP="006C2BE9">
            <w:pPr>
              <w:spacing w:after="0" w:line="480" w:lineRule="auto"/>
              <w:rPr>
                <w:rFonts w:cs="Times New Roman"/>
                <w:szCs w:val="24"/>
              </w:rPr>
            </w:pPr>
            <w:r w:rsidRPr="00990A2F">
              <w:rPr>
                <w:rFonts w:cs="Times New Roman"/>
                <w:szCs w:val="24"/>
              </w:rPr>
              <w:t>Upload unsupported media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65A067" w14:textId="77777777" w:rsidR="00990A2F" w:rsidRPr="00990A2F" w:rsidRDefault="00990A2F" w:rsidP="006C2BE9">
            <w:pPr>
              <w:spacing w:after="0" w:line="480" w:lineRule="auto"/>
              <w:rPr>
                <w:rFonts w:cs="Times New Roman"/>
                <w:szCs w:val="24"/>
              </w:rPr>
            </w:pPr>
            <w:r w:rsidRPr="00990A2F">
              <w:rPr>
                <w:rFonts w:cs="Times New Roman"/>
                <w:szCs w:val="24"/>
              </w:rPr>
              <w:t>System rejects the file and informs the user</w:t>
            </w:r>
          </w:p>
        </w:tc>
      </w:tr>
      <w:tr w:rsidR="00990A2F" w:rsidRPr="00990A2F" w14:paraId="520ECC91" w14:textId="77777777" w:rsidTr="00990A2F">
        <w:tc>
          <w:tcPr>
            <w:tcW w:w="6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F23A0F" w14:textId="77777777" w:rsidR="00990A2F" w:rsidRPr="00990A2F" w:rsidRDefault="00990A2F" w:rsidP="006C2BE9">
            <w:pPr>
              <w:spacing w:after="0" w:line="480" w:lineRule="auto"/>
              <w:rPr>
                <w:rFonts w:cs="Times New Roman"/>
                <w:szCs w:val="24"/>
              </w:rPr>
            </w:pPr>
            <w:r w:rsidRPr="00990A2F">
              <w:rPr>
                <w:rFonts w:cs="Times New Roman"/>
                <w:szCs w:val="24"/>
              </w:rPr>
              <w:lastRenderedPageBreak/>
              <w:t>TC08</w:t>
            </w:r>
          </w:p>
        </w:tc>
        <w:tc>
          <w:tcPr>
            <w:tcW w:w="18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AA2824" w14:textId="77777777" w:rsidR="00990A2F" w:rsidRPr="00990A2F" w:rsidRDefault="00990A2F" w:rsidP="006C2BE9">
            <w:pPr>
              <w:spacing w:after="0" w:line="480" w:lineRule="auto"/>
              <w:rPr>
                <w:rFonts w:cs="Times New Roman"/>
                <w:szCs w:val="24"/>
              </w:rPr>
            </w:pPr>
            <w:r w:rsidRPr="00990A2F">
              <w:rPr>
                <w:rFonts w:cs="Times New Roman"/>
                <w:szCs w:val="24"/>
              </w:rPr>
              <w:t>Verify a pending incident as an Administrator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D2CCFD" w14:textId="77777777" w:rsidR="00990A2F" w:rsidRPr="00990A2F" w:rsidRDefault="00990A2F" w:rsidP="006C2BE9">
            <w:pPr>
              <w:spacing w:after="0" w:line="480" w:lineRule="auto"/>
              <w:rPr>
                <w:rFonts w:cs="Times New Roman"/>
                <w:szCs w:val="24"/>
              </w:rPr>
            </w:pPr>
            <w:r w:rsidRPr="00990A2F">
              <w:rPr>
                <w:rFonts w:cs="Times New Roman"/>
                <w:szCs w:val="24"/>
              </w:rPr>
              <w:t>Incident status changes from Pending to Under Review or verified workflow state</w:t>
            </w:r>
          </w:p>
        </w:tc>
      </w:tr>
      <w:tr w:rsidR="00990A2F" w:rsidRPr="00990A2F" w14:paraId="51A7DBFC" w14:textId="77777777" w:rsidTr="00990A2F">
        <w:tc>
          <w:tcPr>
            <w:tcW w:w="6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CABB88" w14:textId="77777777" w:rsidR="00990A2F" w:rsidRPr="00990A2F" w:rsidRDefault="00990A2F" w:rsidP="006C2BE9">
            <w:pPr>
              <w:spacing w:after="0" w:line="480" w:lineRule="auto"/>
              <w:rPr>
                <w:rFonts w:cs="Times New Roman"/>
                <w:szCs w:val="24"/>
              </w:rPr>
            </w:pPr>
            <w:r w:rsidRPr="00990A2F">
              <w:rPr>
                <w:rFonts w:cs="Times New Roman"/>
                <w:szCs w:val="24"/>
              </w:rPr>
              <w:t>TC09</w:t>
            </w:r>
          </w:p>
        </w:tc>
        <w:tc>
          <w:tcPr>
            <w:tcW w:w="18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89169E" w14:textId="77777777" w:rsidR="00990A2F" w:rsidRPr="00990A2F" w:rsidRDefault="00990A2F" w:rsidP="006C2BE9">
            <w:pPr>
              <w:spacing w:after="0" w:line="480" w:lineRule="auto"/>
              <w:rPr>
                <w:rFonts w:cs="Times New Roman"/>
                <w:szCs w:val="24"/>
              </w:rPr>
            </w:pPr>
            <w:r w:rsidRPr="00990A2F">
              <w:rPr>
                <w:rFonts w:cs="Times New Roman"/>
                <w:szCs w:val="24"/>
              </w:rPr>
              <w:t>Assign a verified fire incident to the Fire Response Team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356671" w14:textId="77777777" w:rsidR="00990A2F" w:rsidRPr="00990A2F" w:rsidRDefault="00990A2F" w:rsidP="006C2BE9">
            <w:pPr>
              <w:spacing w:after="0" w:line="480" w:lineRule="auto"/>
              <w:rPr>
                <w:rFonts w:cs="Times New Roman"/>
                <w:szCs w:val="24"/>
              </w:rPr>
            </w:pPr>
            <w:r w:rsidRPr="00990A2F">
              <w:rPr>
                <w:rFonts w:cs="Times New Roman"/>
                <w:szCs w:val="24"/>
              </w:rPr>
              <w:t>Assigned team can view the incident in its queue</w:t>
            </w:r>
          </w:p>
        </w:tc>
      </w:tr>
      <w:tr w:rsidR="00990A2F" w:rsidRPr="00990A2F" w14:paraId="4309AFEE" w14:textId="77777777" w:rsidTr="00990A2F">
        <w:tc>
          <w:tcPr>
            <w:tcW w:w="6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AF31B5" w14:textId="77777777" w:rsidR="00990A2F" w:rsidRPr="00990A2F" w:rsidRDefault="00990A2F" w:rsidP="006C2BE9">
            <w:pPr>
              <w:spacing w:after="0" w:line="480" w:lineRule="auto"/>
              <w:rPr>
                <w:rFonts w:cs="Times New Roman"/>
                <w:szCs w:val="24"/>
              </w:rPr>
            </w:pPr>
            <w:r w:rsidRPr="00990A2F">
              <w:rPr>
                <w:rFonts w:cs="Times New Roman"/>
                <w:szCs w:val="24"/>
              </w:rPr>
              <w:t>TC10</w:t>
            </w:r>
          </w:p>
        </w:tc>
        <w:tc>
          <w:tcPr>
            <w:tcW w:w="18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12BA74" w14:textId="77777777" w:rsidR="00990A2F" w:rsidRPr="00990A2F" w:rsidRDefault="00990A2F" w:rsidP="006C2BE9">
            <w:pPr>
              <w:spacing w:after="0" w:line="480" w:lineRule="auto"/>
              <w:rPr>
                <w:rFonts w:cs="Times New Roman"/>
                <w:szCs w:val="24"/>
              </w:rPr>
            </w:pPr>
            <w:r w:rsidRPr="00990A2F">
              <w:rPr>
                <w:rFonts w:cs="Times New Roman"/>
                <w:szCs w:val="24"/>
              </w:rPr>
              <w:t>Acknowledge an assigned incident as a Response Team member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87DBD8" w14:textId="77777777" w:rsidR="00990A2F" w:rsidRPr="00990A2F" w:rsidRDefault="00990A2F" w:rsidP="006C2BE9">
            <w:pPr>
              <w:spacing w:after="0" w:line="480" w:lineRule="auto"/>
              <w:rPr>
                <w:rFonts w:cs="Times New Roman"/>
                <w:szCs w:val="24"/>
              </w:rPr>
            </w:pPr>
            <w:r w:rsidRPr="00990A2F">
              <w:rPr>
                <w:rFonts w:cs="Times New Roman"/>
                <w:szCs w:val="24"/>
              </w:rPr>
              <w:t>Assignment acknowledgement and status history are recorded</w:t>
            </w:r>
          </w:p>
        </w:tc>
      </w:tr>
      <w:tr w:rsidR="00990A2F" w:rsidRPr="00990A2F" w14:paraId="2FDA5412" w14:textId="77777777" w:rsidTr="00990A2F">
        <w:tc>
          <w:tcPr>
            <w:tcW w:w="6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AF1BB8" w14:textId="77777777" w:rsidR="00990A2F" w:rsidRPr="00990A2F" w:rsidRDefault="00990A2F" w:rsidP="006C2BE9">
            <w:pPr>
              <w:spacing w:after="0" w:line="480" w:lineRule="auto"/>
              <w:rPr>
                <w:rFonts w:cs="Times New Roman"/>
                <w:szCs w:val="24"/>
              </w:rPr>
            </w:pPr>
            <w:r w:rsidRPr="00990A2F">
              <w:rPr>
                <w:rFonts w:cs="Times New Roman"/>
                <w:szCs w:val="24"/>
              </w:rPr>
              <w:t>TC11</w:t>
            </w:r>
          </w:p>
        </w:tc>
        <w:tc>
          <w:tcPr>
            <w:tcW w:w="18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C74F05" w14:textId="77777777" w:rsidR="00990A2F" w:rsidRPr="00990A2F" w:rsidRDefault="00990A2F" w:rsidP="006C2BE9">
            <w:pPr>
              <w:spacing w:after="0" w:line="480" w:lineRule="auto"/>
              <w:rPr>
                <w:rFonts w:cs="Times New Roman"/>
                <w:szCs w:val="24"/>
              </w:rPr>
            </w:pPr>
            <w:r w:rsidRPr="00990A2F">
              <w:rPr>
                <w:rFonts w:cs="Times New Roman"/>
                <w:szCs w:val="24"/>
              </w:rPr>
              <w:t>Post a field update and resolution evidence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2F18E1" w14:textId="77777777" w:rsidR="00990A2F" w:rsidRPr="00990A2F" w:rsidRDefault="00990A2F" w:rsidP="006C2BE9">
            <w:pPr>
              <w:spacing w:after="0" w:line="480" w:lineRule="auto"/>
              <w:rPr>
                <w:rFonts w:cs="Times New Roman"/>
                <w:szCs w:val="24"/>
              </w:rPr>
            </w:pPr>
            <w:r w:rsidRPr="00990A2F">
              <w:rPr>
                <w:rFonts w:cs="Times New Roman"/>
                <w:szCs w:val="24"/>
              </w:rPr>
              <w:t>Incident timeline displays the response update and linked evidence</w:t>
            </w:r>
          </w:p>
        </w:tc>
      </w:tr>
      <w:tr w:rsidR="00990A2F" w:rsidRPr="00990A2F" w14:paraId="019AB431" w14:textId="77777777" w:rsidTr="00990A2F">
        <w:tc>
          <w:tcPr>
            <w:tcW w:w="6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D7F254" w14:textId="77777777" w:rsidR="00990A2F" w:rsidRPr="00990A2F" w:rsidRDefault="00990A2F" w:rsidP="006C2BE9">
            <w:pPr>
              <w:spacing w:after="0" w:line="480" w:lineRule="auto"/>
              <w:rPr>
                <w:rFonts w:cs="Times New Roman"/>
                <w:szCs w:val="24"/>
              </w:rPr>
            </w:pPr>
            <w:r w:rsidRPr="00990A2F">
              <w:rPr>
                <w:rFonts w:cs="Times New Roman"/>
                <w:szCs w:val="24"/>
              </w:rPr>
              <w:t>TC12</w:t>
            </w:r>
          </w:p>
        </w:tc>
        <w:tc>
          <w:tcPr>
            <w:tcW w:w="18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787EC6" w14:textId="77777777" w:rsidR="00990A2F" w:rsidRPr="00990A2F" w:rsidRDefault="00990A2F" w:rsidP="006C2BE9">
            <w:pPr>
              <w:spacing w:after="0" w:line="480" w:lineRule="auto"/>
              <w:rPr>
                <w:rFonts w:cs="Times New Roman"/>
                <w:szCs w:val="24"/>
              </w:rPr>
            </w:pPr>
            <w:r w:rsidRPr="00990A2F">
              <w:rPr>
                <w:rFonts w:cs="Times New Roman"/>
                <w:szCs w:val="24"/>
              </w:rPr>
              <w:t>Mark a handled incident as resolved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A427E1" w14:textId="77777777" w:rsidR="00990A2F" w:rsidRPr="00990A2F" w:rsidRDefault="00990A2F" w:rsidP="006C2BE9">
            <w:pPr>
              <w:spacing w:after="0" w:line="480" w:lineRule="auto"/>
              <w:rPr>
                <w:rFonts w:cs="Times New Roman"/>
                <w:szCs w:val="24"/>
              </w:rPr>
            </w:pPr>
            <w:r w:rsidRPr="00990A2F">
              <w:rPr>
                <w:rFonts w:cs="Times New Roman"/>
                <w:szCs w:val="24"/>
              </w:rPr>
              <w:t>Administrator can review the resolution and close the incident</w:t>
            </w:r>
          </w:p>
        </w:tc>
      </w:tr>
      <w:tr w:rsidR="00990A2F" w:rsidRPr="00990A2F" w14:paraId="0962D25A" w14:textId="77777777" w:rsidTr="00990A2F">
        <w:tc>
          <w:tcPr>
            <w:tcW w:w="6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FF59EC" w14:textId="77777777" w:rsidR="00990A2F" w:rsidRPr="00990A2F" w:rsidRDefault="00990A2F" w:rsidP="006C2BE9">
            <w:pPr>
              <w:spacing w:after="0" w:line="480" w:lineRule="auto"/>
              <w:rPr>
                <w:rFonts w:cs="Times New Roman"/>
                <w:szCs w:val="24"/>
              </w:rPr>
            </w:pPr>
            <w:r w:rsidRPr="00990A2F">
              <w:rPr>
                <w:rFonts w:cs="Times New Roman"/>
                <w:szCs w:val="24"/>
              </w:rPr>
              <w:t>TC13</w:t>
            </w:r>
          </w:p>
        </w:tc>
        <w:tc>
          <w:tcPr>
            <w:tcW w:w="18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298D53" w14:textId="77777777" w:rsidR="00990A2F" w:rsidRPr="00990A2F" w:rsidRDefault="00990A2F" w:rsidP="006C2BE9">
            <w:pPr>
              <w:spacing w:after="0" w:line="480" w:lineRule="auto"/>
              <w:rPr>
                <w:rFonts w:cs="Times New Roman"/>
                <w:szCs w:val="24"/>
              </w:rPr>
            </w:pPr>
            <w:r w:rsidRPr="00990A2F">
              <w:rPr>
                <w:rFonts w:cs="Times New Roman"/>
                <w:szCs w:val="24"/>
              </w:rPr>
              <w:t>Attempt to access administrative pages as a Citizen Reporter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1F7F49" w14:textId="77777777" w:rsidR="00990A2F" w:rsidRPr="00990A2F" w:rsidRDefault="00990A2F" w:rsidP="006C2BE9">
            <w:pPr>
              <w:spacing w:after="0" w:line="480" w:lineRule="auto"/>
              <w:rPr>
                <w:rFonts w:cs="Times New Roman"/>
                <w:szCs w:val="24"/>
              </w:rPr>
            </w:pPr>
            <w:r w:rsidRPr="00990A2F">
              <w:rPr>
                <w:rFonts w:cs="Times New Roman"/>
                <w:szCs w:val="24"/>
              </w:rPr>
              <w:t xml:space="preserve">System denies access and redirects or displays an </w:t>
            </w:r>
            <w:proofErr w:type="spellStart"/>
            <w:r w:rsidRPr="00990A2F">
              <w:rPr>
                <w:rFonts w:cs="Times New Roman"/>
                <w:szCs w:val="24"/>
              </w:rPr>
              <w:t>unauthorised</w:t>
            </w:r>
            <w:proofErr w:type="spellEnd"/>
            <w:r w:rsidRPr="00990A2F">
              <w:rPr>
                <w:rFonts w:cs="Times New Roman"/>
                <w:szCs w:val="24"/>
              </w:rPr>
              <w:t xml:space="preserve"> message</w:t>
            </w:r>
          </w:p>
        </w:tc>
      </w:tr>
      <w:tr w:rsidR="00990A2F" w:rsidRPr="00990A2F" w14:paraId="3B98D23F" w14:textId="77777777" w:rsidTr="00990A2F">
        <w:tc>
          <w:tcPr>
            <w:tcW w:w="6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2C72B8" w14:textId="77777777" w:rsidR="00990A2F" w:rsidRPr="00990A2F" w:rsidRDefault="00990A2F" w:rsidP="006C2BE9">
            <w:pPr>
              <w:spacing w:after="0" w:line="480" w:lineRule="auto"/>
              <w:rPr>
                <w:rFonts w:cs="Times New Roman"/>
                <w:szCs w:val="24"/>
              </w:rPr>
            </w:pPr>
            <w:r w:rsidRPr="00990A2F">
              <w:rPr>
                <w:rFonts w:cs="Times New Roman"/>
                <w:szCs w:val="24"/>
              </w:rPr>
              <w:t>TC14</w:t>
            </w:r>
          </w:p>
        </w:tc>
        <w:tc>
          <w:tcPr>
            <w:tcW w:w="18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39B886" w14:textId="77777777" w:rsidR="00990A2F" w:rsidRPr="00990A2F" w:rsidRDefault="00990A2F" w:rsidP="006C2BE9">
            <w:pPr>
              <w:spacing w:after="0" w:line="480" w:lineRule="auto"/>
              <w:rPr>
                <w:rFonts w:cs="Times New Roman"/>
                <w:szCs w:val="24"/>
              </w:rPr>
            </w:pPr>
            <w:r w:rsidRPr="00990A2F">
              <w:rPr>
                <w:rFonts w:cs="Times New Roman"/>
                <w:szCs w:val="24"/>
              </w:rPr>
              <w:t>Filter map incidents by category and severity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68CD4C" w14:textId="77777777" w:rsidR="00990A2F" w:rsidRPr="00990A2F" w:rsidRDefault="00990A2F" w:rsidP="006C2BE9">
            <w:pPr>
              <w:spacing w:after="0" w:line="480" w:lineRule="auto"/>
              <w:rPr>
                <w:rFonts w:cs="Times New Roman"/>
                <w:szCs w:val="24"/>
              </w:rPr>
            </w:pPr>
            <w:r w:rsidRPr="00990A2F">
              <w:rPr>
                <w:rFonts w:cs="Times New Roman"/>
                <w:szCs w:val="24"/>
              </w:rPr>
              <w:t>Only matching permitted incident markers are displayed</w:t>
            </w:r>
          </w:p>
        </w:tc>
      </w:tr>
      <w:tr w:rsidR="00990A2F" w:rsidRPr="00990A2F" w14:paraId="2461A57C" w14:textId="77777777" w:rsidTr="00990A2F">
        <w:tc>
          <w:tcPr>
            <w:tcW w:w="6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C69B77" w14:textId="77777777" w:rsidR="00990A2F" w:rsidRPr="00990A2F" w:rsidRDefault="00990A2F" w:rsidP="006C2BE9">
            <w:pPr>
              <w:spacing w:after="0" w:line="480" w:lineRule="auto"/>
              <w:rPr>
                <w:rFonts w:cs="Times New Roman"/>
                <w:szCs w:val="24"/>
              </w:rPr>
            </w:pPr>
            <w:r w:rsidRPr="00990A2F">
              <w:rPr>
                <w:rFonts w:cs="Times New Roman"/>
                <w:szCs w:val="24"/>
              </w:rPr>
              <w:t>TC15</w:t>
            </w:r>
          </w:p>
        </w:tc>
        <w:tc>
          <w:tcPr>
            <w:tcW w:w="18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47299B" w14:textId="77777777" w:rsidR="00990A2F" w:rsidRPr="00990A2F" w:rsidRDefault="00990A2F" w:rsidP="006C2BE9">
            <w:pPr>
              <w:spacing w:after="0" w:line="480" w:lineRule="auto"/>
              <w:rPr>
                <w:rFonts w:cs="Times New Roman"/>
                <w:szCs w:val="24"/>
              </w:rPr>
            </w:pPr>
            <w:r w:rsidRPr="00990A2F">
              <w:rPr>
                <w:rFonts w:cs="Times New Roman"/>
                <w:szCs w:val="24"/>
              </w:rPr>
              <w:t>Review audit logs as a Super Administrator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13DF12" w14:textId="77777777" w:rsidR="00990A2F" w:rsidRPr="00990A2F" w:rsidRDefault="00990A2F" w:rsidP="006C2BE9">
            <w:pPr>
              <w:spacing w:after="0" w:line="480" w:lineRule="auto"/>
              <w:rPr>
                <w:rFonts w:cs="Times New Roman"/>
                <w:szCs w:val="24"/>
              </w:rPr>
            </w:pPr>
            <w:r w:rsidRPr="00990A2F">
              <w:rPr>
                <w:rFonts w:cs="Times New Roman"/>
                <w:szCs w:val="24"/>
              </w:rPr>
              <w:t>System displays relevant recorded administrative actions</w:t>
            </w:r>
          </w:p>
        </w:tc>
      </w:tr>
    </w:tbl>
    <w:p w14:paraId="56C7CCD5" w14:textId="77777777" w:rsidR="00990A2F" w:rsidRPr="002630DB" w:rsidRDefault="00990A2F" w:rsidP="006C2BE9">
      <w:pPr>
        <w:spacing w:line="480" w:lineRule="auto"/>
        <w:rPr>
          <w:rFonts w:cs="Times New Roman"/>
        </w:rPr>
      </w:pPr>
    </w:p>
    <w:sectPr w:rsidR="00990A2F" w:rsidRPr="002630DB" w:rsidSect="00034616">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0700DF" w14:textId="77777777" w:rsidR="00F1310C" w:rsidRDefault="00F1310C">
      <w:pPr>
        <w:spacing w:after="0" w:line="240" w:lineRule="auto"/>
      </w:pPr>
      <w:r>
        <w:separator/>
      </w:r>
    </w:p>
  </w:endnote>
  <w:endnote w:type="continuationSeparator" w:id="0">
    <w:p w14:paraId="14DDC1FF" w14:textId="77777777" w:rsidR="00F1310C" w:rsidRDefault="00F131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ABD09" w14:textId="77777777" w:rsidR="000925EF" w:rsidRDefault="002F723A">
    <w:pPr>
      <w:pStyle w:val="Footer"/>
      <w:jc w:val="center"/>
    </w:pPr>
    <w:r>
      <w:fldChar w:fldCharType="begin"/>
    </w:r>
    <w:r>
      <w:instrText>PAGE</w:instrText>
    </w:r>
    <w:r>
      <w:fldChar w:fldCharType="separate"/>
    </w:r>
    <w:r w:rsidR="006D5B7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AFF7FE" w14:textId="77777777" w:rsidR="00F1310C" w:rsidRDefault="00F1310C">
      <w:pPr>
        <w:spacing w:after="0" w:line="240" w:lineRule="auto"/>
      </w:pPr>
      <w:r>
        <w:separator/>
      </w:r>
    </w:p>
  </w:footnote>
  <w:footnote w:type="continuationSeparator" w:id="0">
    <w:p w14:paraId="18AD1A3B" w14:textId="77777777" w:rsidR="00F1310C" w:rsidRDefault="00F131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5480E"/>
    <w:multiLevelType w:val="hybridMultilevel"/>
    <w:tmpl w:val="1EC27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7520E6D"/>
    <w:multiLevelType w:val="multilevel"/>
    <w:tmpl w:val="2000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45B7F"/>
    <w:multiLevelType w:val="hybridMultilevel"/>
    <w:tmpl w:val="9BD4B1E0"/>
    <w:lvl w:ilvl="0" w:tplc="FCB0B4F4">
      <w:start w:val="1"/>
      <w:numFmt w:val="decimal"/>
      <w:lvlText w:val="%1."/>
      <w:lvlJc w:val="left"/>
      <w:pPr>
        <w:ind w:left="345" w:hanging="360"/>
      </w:pPr>
      <w:rPr>
        <w:rFonts w:hint="default"/>
      </w:rPr>
    </w:lvl>
    <w:lvl w:ilvl="1" w:tplc="20000019" w:tentative="1">
      <w:start w:val="1"/>
      <w:numFmt w:val="lowerLetter"/>
      <w:lvlText w:val="%2."/>
      <w:lvlJc w:val="left"/>
      <w:pPr>
        <w:ind w:left="1065" w:hanging="360"/>
      </w:pPr>
    </w:lvl>
    <w:lvl w:ilvl="2" w:tplc="2000001B" w:tentative="1">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12" w15:restartNumberingAfterBreak="0">
    <w:nsid w:val="1EFF4A4D"/>
    <w:multiLevelType w:val="hybridMultilevel"/>
    <w:tmpl w:val="60A4C7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443181"/>
    <w:multiLevelType w:val="hybridMultilevel"/>
    <w:tmpl w:val="ADC2648E"/>
    <w:lvl w:ilvl="0" w:tplc="BDC83C68">
      <w:start w:val="1"/>
      <w:numFmt w:val="decimal"/>
      <w:lvlText w:val="%1."/>
      <w:lvlJc w:val="left"/>
      <w:pPr>
        <w:ind w:left="345" w:hanging="360"/>
      </w:pPr>
      <w:rPr>
        <w:rFonts w:hint="default"/>
      </w:rPr>
    </w:lvl>
    <w:lvl w:ilvl="1" w:tplc="20000019" w:tentative="1">
      <w:start w:val="1"/>
      <w:numFmt w:val="lowerLetter"/>
      <w:lvlText w:val="%2."/>
      <w:lvlJc w:val="left"/>
      <w:pPr>
        <w:ind w:left="1065" w:hanging="360"/>
      </w:pPr>
    </w:lvl>
    <w:lvl w:ilvl="2" w:tplc="2000001B" w:tentative="1">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14" w15:restartNumberingAfterBreak="0">
    <w:nsid w:val="2FEF32D5"/>
    <w:multiLevelType w:val="hybridMultilevel"/>
    <w:tmpl w:val="B02E56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AB4E23"/>
    <w:multiLevelType w:val="hybridMultilevel"/>
    <w:tmpl w:val="BE660204"/>
    <w:lvl w:ilvl="0" w:tplc="752EC25C">
      <w:start w:val="1"/>
      <w:numFmt w:val="decimal"/>
      <w:lvlText w:val="%1."/>
      <w:lvlJc w:val="left"/>
      <w:pPr>
        <w:ind w:left="345" w:hanging="360"/>
      </w:pPr>
      <w:rPr>
        <w:rFonts w:hint="default"/>
      </w:rPr>
    </w:lvl>
    <w:lvl w:ilvl="1" w:tplc="20000019" w:tentative="1">
      <w:start w:val="1"/>
      <w:numFmt w:val="lowerLetter"/>
      <w:lvlText w:val="%2."/>
      <w:lvlJc w:val="left"/>
      <w:pPr>
        <w:ind w:left="1065" w:hanging="360"/>
      </w:pPr>
    </w:lvl>
    <w:lvl w:ilvl="2" w:tplc="2000001B" w:tentative="1">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16" w15:restartNumberingAfterBreak="0">
    <w:nsid w:val="48E54CEE"/>
    <w:multiLevelType w:val="hybridMultilevel"/>
    <w:tmpl w:val="2416C234"/>
    <w:lvl w:ilvl="0" w:tplc="98FA13FC">
      <w:start w:val="1"/>
      <w:numFmt w:val="decimal"/>
      <w:lvlText w:val="%1."/>
      <w:lvlJc w:val="left"/>
      <w:pPr>
        <w:ind w:left="345" w:hanging="360"/>
      </w:pPr>
      <w:rPr>
        <w:rFonts w:hint="default"/>
      </w:rPr>
    </w:lvl>
    <w:lvl w:ilvl="1" w:tplc="20000019" w:tentative="1">
      <w:start w:val="1"/>
      <w:numFmt w:val="lowerLetter"/>
      <w:lvlText w:val="%2."/>
      <w:lvlJc w:val="left"/>
      <w:pPr>
        <w:ind w:left="1065" w:hanging="360"/>
      </w:pPr>
    </w:lvl>
    <w:lvl w:ilvl="2" w:tplc="2000001B" w:tentative="1">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17" w15:restartNumberingAfterBreak="0">
    <w:nsid w:val="54BE3A07"/>
    <w:multiLevelType w:val="hybridMultilevel"/>
    <w:tmpl w:val="AC7A4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624E9D"/>
    <w:multiLevelType w:val="hybridMultilevel"/>
    <w:tmpl w:val="675241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E76718A"/>
    <w:multiLevelType w:val="hybridMultilevel"/>
    <w:tmpl w:val="A7248402"/>
    <w:lvl w:ilvl="0" w:tplc="56CAEDB4">
      <w:start w:val="1"/>
      <w:numFmt w:val="decimal"/>
      <w:lvlText w:val="%1."/>
      <w:lvlJc w:val="left"/>
      <w:pPr>
        <w:ind w:left="345" w:hanging="360"/>
      </w:pPr>
      <w:rPr>
        <w:rFonts w:hint="default"/>
      </w:rPr>
    </w:lvl>
    <w:lvl w:ilvl="1" w:tplc="20000019" w:tentative="1">
      <w:start w:val="1"/>
      <w:numFmt w:val="lowerLetter"/>
      <w:lvlText w:val="%2."/>
      <w:lvlJc w:val="left"/>
      <w:pPr>
        <w:ind w:left="1065" w:hanging="360"/>
      </w:pPr>
    </w:lvl>
    <w:lvl w:ilvl="2" w:tplc="2000001B" w:tentative="1">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20" w15:restartNumberingAfterBreak="0">
    <w:nsid w:val="74B10265"/>
    <w:multiLevelType w:val="hybridMultilevel"/>
    <w:tmpl w:val="BA3E692E"/>
    <w:lvl w:ilvl="0" w:tplc="3B0A6DB8">
      <w:start w:val="1"/>
      <w:numFmt w:val="decimal"/>
      <w:lvlText w:val="%1."/>
      <w:lvlJc w:val="left"/>
      <w:pPr>
        <w:ind w:left="345" w:hanging="360"/>
      </w:pPr>
      <w:rPr>
        <w:rFonts w:hint="default"/>
      </w:rPr>
    </w:lvl>
    <w:lvl w:ilvl="1" w:tplc="20000019" w:tentative="1">
      <w:start w:val="1"/>
      <w:numFmt w:val="lowerLetter"/>
      <w:lvlText w:val="%2."/>
      <w:lvlJc w:val="left"/>
      <w:pPr>
        <w:ind w:left="1065" w:hanging="360"/>
      </w:pPr>
    </w:lvl>
    <w:lvl w:ilvl="2" w:tplc="2000001B" w:tentative="1">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9"/>
  </w:num>
  <w:num w:numId="11">
    <w:abstractNumId w:val="15"/>
  </w:num>
  <w:num w:numId="12">
    <w:abstractNumId w:val="11"/>
  </w:num>
  <w:num w:numId="13">
    <w:abstractNumId w:val="20"/>
  </w:num>
  <w:num w:numId="14">
    <w:abstractNumId w:val="16"/>
  </w:num>
  <w:num w:numId="15">
    <w:abstractNumId w:val="13"/>
  </w:num>
  <w:num w:numId="16">
    <w:abstractNumId w:val="18"/>
  </w:num>
  <w:num w:numId="17">
    <w:abstractNumId w:val="9"/>
  </w:num>
  <w:num w:numId="18">
    <w:abstractNumId w:val="17"/>
  </w:num>
  <w:num w:numId="19">
    <w:abstractNumId w:val="12"/>
  </w:num>
  <w:num w:numId="20">
    <w:abstractNumId w:val="14"/>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25EF"/>
    <w:rsid w:val="000F6F27"/>
    <w:rsid w:val="0015074B"/>
    <w:rsid w:val="00191B2E"/>
    <w:rsid w:val="002630DB"/>
    <w:rsid w:val="00266AF0"/>
    <w:rsid w:val="0029639D"/>
    <w:rsid w:val="002F723A"/>
    <w:rsid w:val="0032281B"/>
    <w:rsid w:val="00326F90"/>
    <w:rsid w:val="00337CE0"/>
    <w:rsid w:val="003562CC"/>
    <w:rsid w:val="003F7AC8"/>
    <w:rsid w:val="00402153"/>
    <w:rsid w:val="004A38F9"/>
    <w:rsid w:val="004D3456"/>
    <w:rsid w:val="005726B2"/>
    <w:rsid w:val="005C75D9"/>
    <w:rsid w:val="006A4F11"/>
    <w:rsid w:val="006C2BE9"/>
    <w:rsid w:val="006C356C"/>
    <w:rsid w:val="006D5B75"/>
    <w:rsid w:val="008D361E"/>
    <w:rsid w:val="00903EF8"/>
    <w:rsid w:val="00933ED0"/>
    <w:rsid w:val="0096245E"/>
    <w:rsid w:val="00990A2F"/>
    <w:rsid w:val="009B5196"/>
    <w:rsid w:val="00AA1D8D"/>
    <w:rsid w:val="00AD133B"/>
    <w:rsid w:val="00AD55A5"/>
    <w:rsid w:val="00B47730"/>
    <w:rsid w:val="00C36418"/>
    <w:rsid w:val="00C51049"/>
    <w:rsid w:val="00CB0664"/>
    <w:rsid w:val="00E25D28"/>
    <w:rsid w:val="00E54FF5"/>
    <w:rsid w:val="00F1310C"/>
    <w:rsid w:val="00F5015C"/>
    <w:rsid w:val="00F5758F"/>
    <w:rsid w:val="00F913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916102"/>
  <w14:defaultImageDpi w14:val="300"/>
  <w15:docId w15:val="{58A2152C-6408-40D9-B1BA-9D0D623C1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AD133B"/>
    <w:pPr>
      <w:keepNext/>
      <w:keepLines/>
      <w:spacing w:before="480" w:after="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AD133B"/>
    <w:pPr>
      <w:keepNext/>
      <w:keepLines/>
      <w:spacing w:before="200" w:after="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4D3456"/>
    <w:pPr>
      <w:keepNext/>
      <w:keepLines/>
      <w:spacing w:before="200" w:after="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AD133B"/>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AD133B"/>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4D3456"/>
    <w:rPr>
      <w:rFonts w:ascii="Times New Roman" w:eastAsiaTheme="majorEastAsia" w:hAnsi="Times New Roman" w:cstheme="majorBidi"/>
      <w:b/>
      <w:bCs/>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F6F27"/>
    <w:rPr>
      <w:color w:val="0000FF" w:themeColor="hyperlink"/>
      <w:u w:val="single"/>
    </w:rPr>
  </w:style>
  <w:style w:type="character" w:styleId="UnresolvedMention">
    <w:name w:val="Unresolved Mention"/>
    <w:basedOn w:val="DefaultParagraphFont"/>
    <w:uiPriority w:val="99"/>
    <w:semiHidden/>
    <w:unhideWhenUsed/>
    <w:rsid w:val="000F6F27"/>
    <w:rPr>
      <w:color w:val="605E5C"/>
      <w:shd w:val="clear" w:color="auto" w:fill="E1DFDD"/>
    </w:rPr>
  </w:style>
  <w:style w:type="character" w:styleId="HTMLCode">
    <w:name w:val="HTML Code"/>
    <w:basedOn w:val="DefaultParagraphFont"/>
    <w:uiPriority w:val="99"/>
    <w:semiHidden/>
    <w:unhideWhenUsed/>
    <w:rsid w:val="006C356C"/>
    <w:rPr>
      <w:rFonts w:ascii="Courier New" w:eastAsia="Times New Roman" w:hAnsi="Courier New" w:cs="Courier New"/>
      <w:sz w:val="20"/>
      <w:szCs w:val="20"/>
    </w:rPr>
  </w:style>
  <w:style w:type="paragraph" w:customStyle="1" w:styleId="my-2">
    <w:name w:val="my-2"/>
    <w:basedOn w:val="Normal"/>
    <w:rsid w:val="00990A2F"/>
    <w:pPr>
      <w:spacing w:before="100" w:beforeAutospacing="1" w:after="100" w:afterAutospacing="1" w:line="240" w:lineRule="auto"/>
    </w:pPr>
    <w:rPr>
      <w:rFonts w:cs="Times New Roman"/>
      <w:szCs w:val="24"/>
    </w:rPr>
  </w:style>
  <w:style w:type="character" w:customStyle="1" w:styleId="citation">
    <w:name w:val="citation"/>
    <w:basedOn w:val="DefaultParagraphFont"/>
    <w:rsid w:val="00990A2F"/>
  </w:style>
  <w:style w:type="character" w:customStyle="1" w:styleId="inline-block">
    <w:name w:val="inline-block"/>
    <w:basedOn w:val="DefaultParagraphFont"/>
    <w:rsid w:val="00990A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783321">
      <w:bodyDiv w:val="1"/>
      <w:marLeft w:val="0"/>
      <w:marRight w:val="0"/>
      <w:marTop w:val="0"/>
      <w:marBottom w:val="0"/>
      <w:divBdr>
        <w:top w:val="none" w:sz="0" w:space="0" w:color="auto"/>
        <w:left w:val="none" w:sz="0" w:space="0" w:color="auto"/>
        <w:bottom w:val="none" w:sz="0" w:space="0" w:color="auto"/>
        <w:right w:val="none" w:sz="0" w:space="0" w:color="auto"/>
      </w:divBdr>
    </w:div>
    <w:div w:id="240871933">
      <w:bodyDiv w:val="1"/>
      <w:marLeft w:val="0"/>
      <w:marRight w:val="0"/>
      <w:marTop w:val="0"/>
      <w:marBottom w:val="0"/>
      <w:divBdr>
        <w:top w:val="none" w:sz="0" w:space="0" w:color="auto"/>
        <w:left w:val="none" w:sz="0" w:space="0" w:color="auto"/>
        <w:bottom w:val="none" w:sz="0" w:space="0" w:color="auto"/>
        <w:right w:val="none" w:sz="0" w:space="0" w:color="auto"/>
      </w:divBdr>
    </w:div>
    <w:div w:id="545797413">
      <w:bodyDiv w:val="1"/>
      <w:marLeft w:val="0"/>
      <w:marRight w:val="0"/>
      <w:marTop w:val="0"/>
      <w:marBottom w:val="0"/>
      <w:divBdr>
        <w:top w:val="none" w:sz="0" w:space="0" w:color="auto"/>
        <w:left w:val="none" w:sz="0" w:space="0" w:color="auto"/>
        <w:bottom w:val="none" w:sz="0" w:space="0" w:color="auto"/>
        <w:right w:val="none" w:sz="0" w:space="0" w:color="auto"/>
      </w:divBdr>
    </w:div>
    <w:div w:id="775366012">
      <w:bodyDiv w:val="1"/>
      <w:marLeft w:val="0"/>
      <w:marRight w:val="0"/>
      <w:marTop w:val="0"/>
      <w:marBottom w:val="0"/>
      <w:divBdr>
        <w:top w:val="none" w:sz="0" w:space="0" w:color="auto"/>
        <w:left w:val="none" w:sz="0" w:space="0" w:color="auto"/>
        <w:bottom w:val="none" w:sz="0" w:space="0" w:color="auto"/>
        <w:right w:val="none" w:sz="0" w:space="0" w:color="auto"/>
      </w:divBdr>
    </w:div>
    <w:div w:id="1040596436">
      <w:bodyDiv w:val="1"/>
      <w:marLeft w:val="0"/>
      <w:marRight w:val="0"/>
      <w:marTop w:val="0"/>
      <w:marBottom w:val="0"/>
      <w:divBdr>
        <w:top w:val="none" w:sz="0" w:space="0" w:color="auto"/>
        <w:left w:val="none" w:sz="0" w:space="0" w:color="auto"/>
        <w:bottom w:val="none" w:sz="0" w:space="0" w:color="auto"/>
        <w:right w:val="none" w:sz="0" w:space="0" w:color="auto"/>
      </w:divBdr>
    </w:div>
    <w:div w:id="1160732673">
      <w:bodyDiv w:val="1"/>
      <w:marLeft w:val="0"/>
      <w:marRight w:val="0"/>
      <w:marTop w:val="0"/>
      <w:marBottom w:val="0"/>
      <w:divBdr>
        <w:top w:val="none" w:sz="0" w:space="0" w:color="auto"/>
        <w:left w:val="none" w:sz="0" w:space="0" w:color="auto"/>
        <w:bottom w:val="none" w:sz="0" w:space="0" w:color="auto"/>
        <w:right w:val="none" w:sz="0" w:space="0" w:color="auto"/>
      </w:divBdr>
    </w:div>
    <w:div w:id="1200123919">
      <w:bodyDiv w:val="1"/>
      <w:marLeft w:val="0"/>
      <w:marRight w:val="0"/>
      <w:marTop w:val="0"/>
      <w:marBottom w:val="0"/>
      <w:divBdr>
        <w:top w:val="none" w:sz="0" w:space="0" w:color="auto"/>
        <w:left w:val="none" w:sz="0" w:space="0" w:color="auto"/>
        <w:bottom w:val="none" w:sz="0" w:space="0" w:color="auto"/>
        <w:right w:val="none" w:sz="0" w:space="0" w:color="auto"/>
      </w:divBdr>
    </w:div>
    <w:div w:id="1374698041">
      <w:bodyDiv w:val="1"/>
      <w:marLeft w:val="0"/>
      <w:marRight w:val="0"/>
      <w:marTop w:val="0"/>
      <w:marBottom w:val="0"/>
      <w:divBdr>
        <w:top w:val="none" w:sz="0" w:space="0" w:color="auto"/>
        <w:left w:val="none" w:sz="0" w:space="0" w:color="auto"/>
        <w:bottom w:val="none" w:sz="0" w:space="0" w:color="auto"/>
        <w:right w:val="none" w:sz="0" w:space="0" w:color="auto"/>
      </w:divBdr>
    </w:div>
    <w:div w:id="1579899463">
      <w:bodyDiv w:val="1"/>
      <w:marLeft w:val="0"/>
      <w:marRight w:val="0"/>
      <w:marTop w:val="0"/>
      <w:marBottom w:val="0"/>
      <w:divBdr>
        <w:top w:val="none" w:sz="0" w:space="0" w:color="auto"/>
        <w:left w:val="none" w:sz="0" w:space="0" w:color="auto"/>
        <w:bottom w:val="none" w:sz="0" w:space="0" w:color="auto"/>
        <w:right w:val="none" w:sz="0" w:space="0" w:color="auto"/>
      </w:divBdr>
    </w:div>
    <w:div w:id="1580018465">
      <w:bodyDiv w:val="1"/>
      <w:marLeft w:val="0"/>
      <w:marRight w:val="0"/>
      <w:marTop w:val="0"/>
      <w:marBottom w:val="0"/>
      <w:divBdr>
        <w:top w:val="none" w:sz="0" w:space="0" w:color="auto"/>
        <w:left w:val="none" w:sz="0" w:space="0" w:color="auto"/>
        <w:bottom w:val="none" w:sz="0" w:space="0" w:color="auto"/>
        <w:right w:val="none" w:sz="0" w:space="0" w:color="auto"/>
      </w:divBdr>
    </w:div>
    <w:div w:id="1607421856">
      <w:bodyDiv w:val="1"/>
      <w:marLeft w:val="0"/>
      <w:marRight w:val="0"/>
      <w:marTop w:val="0"/>
      <w:marBottom w:val="0"/>
      <w:divBdr>
        <w:top w:val="none" w:sz="0" w:space="0" w:color="auto"/>
        <w:left w:val="none" w:sz="0" w:space="0" w:color="auto"/>
        <w:bottom w:val="none" w:sz="0" w:space="0" w:color="auto"/>
        <w:right w:val="none" w:sz="0" w:space="0" w:color="auto"/>
      </w:divBdr>
    </w:div>
    <w:div w:id="1631158267">
      <w:bodyDiv w:val="1"/>
      <w:marLeft w:val="0"/>
      <w:marRight w:val="0"/>
      <w:marTop w:val="0"/>
      <w:marBottom w:val="0"/>
      <w:divBdr>
        <w:top w:val="none" w:sz="0" w:space="0" w:color="auto"/>
        <w:left w:val="none" w:sz="0" w:space="0" w:color="auto"/>
        <w:bottom w:val="none" w:sz="0" w:space="0" w:color="auto"/>
        <w:right w:val="none" w:sz="0" w:space="0" w:color="auto"/>
      </w:divBdr>
    </w:div>
    <w:div w:id="1938245347">
      <w:bodyDiv w:val="1"/>
      <w:marLeft w:val="0"/>
      <w:marRight w:val="0"/>
      <w:marTop w:val="0"/>
      <w:marBottom w:val="0"/>
      <w:divBdr>
        <w:top w:val="none" w:sz="0" w:space="0" w:color="auto"/>
        <w:left w:val="none" w:sz="0" w:space="0" w:color="auto"/>
        <w:bottom w:val="none" w:sz="0" w:space="0" w:color="auto"/>
        <w:right w:val="none" w:sz="0" w:space="0" w:color="auto"/>
      </w:divBdr>
    </w:div>
    <w:div w:id="1985230761">
      <w:bodyDiv w:val="1"/>
      <w:marLeft w:val="0"/>
      <w:marRight w:val="0"/>
      <w:marTop w:val="0"/>
      <w:marBottom w:val="0"/>
      <w:divBdr>
        <w:top w:val="none" w:sz="0" w:space="0" w:color="auto"/>
        <w:left w:val="none" w:sz="0" w:space="0" w:color="auto"/>
        <w:bottom w:val="none" w:sz="0" w:space="0" w:color="auto"/>
        <w:right w:val="none" w:sz="0" w:space="0" w:color="auto"/>
      </w:divBdr>
    </w:div>
    <w:div w:id="2025546285">
      <w:bodyDiv w:val="1"/>
      <w:marLeft w:val="0"/>
      <w:marRight w:val="0"/>
      <w:marTop w:val="0"/>
      <w:marBottom w:val="0"/>
      <w:divBdr>
        <w:top w:val="none" w:sz="0" w:space="0" w:color="auto"/>
        <w:left w:val="none" w:sz="0" w:space="0" w:color="auto"/>
        <w:bottom w:val="none" w:sz="0" w:space="0" w:color="auto"/>
        <w:right w:val="none" w:sz="0" w:space="0" w:color="auto"/>
      </w:divBdr>
    </w:div>
    <w:div w:id="21334013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hyperlink" Target="https://scrumguides.org/docs/scrumguide/v2020/2020-Scrum-Guide-US.pdf"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94</Pages>
  <Words>14984</Words>
  <Characters>85413</Characters>
  <Application>Microsoft Office Word</Application>
  <DocSecurity>0</DocSecurity>
  <Lines>711</Lines>
  <Paragraphs>200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Koranteng Kessie</cp:lastModifiedBy>
  <cp:revision>6</cp:revision>
  <dcterms:created xsi:type="dcterms:W3CDTF">2026-08-19T14:51:00Z</dcterms:created>
  <dcterms:modified xsi:type="dcterms:W3CDTF">2026-08-21T09:51:00Z</dcterms:modified>
  <cp:category/>
</cp:coreProperties>
</file>